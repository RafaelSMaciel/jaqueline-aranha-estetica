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4FA5" w14:textId="77777777" w:rsidR="00B83D06" w:rsidRDefault="00B83D06"/>
    <w:p w14:paraId="41004B0D" w14:textId="77777777" w:rsidR="00B83D06" w:rsidRDefault="00B83D06"/>
    <w:p w14:paraId="434C10F5" w14:textId="77777777" w:rsidR="00B83D06" w:rsidRDefault="00B83D06"/>
    <w:p w14:paraId="58335BAC" w14:textId="77777777" w:rsidR="00B83D06" w:rsidRDefault="00B83D06"/>
    <w:p w14:paraId="4550B910" w14:textId="77777777" w:rsidR="00B83D06" w:rsidRDefault="006707E7">
      <w:pPr>
        <w:jc w:val="center"/>
      </w:pPr>
      <w:r>
        <w:rPr>
          <w:b/>
          <w:color w:val="C4A35A"/>
          <w:sz w:val="68"/>
        </w:rPr>
        <w:t>SHIVA ZEN</w:t>
      </w:r>
    </w:p>
    <w:p w14:paraId="44D88403" w14:textId="77777777" w:rsidR="00B83D06" w:rsidRDefault="006707E7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414D41D4" w14:textId="77777777" w:rsidR="00B83D06" w:rsidRDefault="006707E7">
      <w:pPr>
        <w:jc w:val="center"/>
      </w:pPr>
      <w:r>
        <w:rPr>
          <w:color w:val="666666"/>
          <w:sz w:val="24"/>
        </w:rPr>
        <w:t>Jaqueline Aranha Estética</w:t>
      </w:r>
    </w:p>
    <w:p w14:paraId="4BE33A95" w14:textId="77777777" w:rsidR="00B83D06" w:rsidRDefault="00B83D06"/>
    <w:p w14:paraId="674B346D" w14:textId="77777777" w:rsidR="00B83D06" w:rsidRDefault="00B83D06"/>
    <w:p w14:paraId="4B2732AE" w14:textId="77777777" w:rsidR="00B83D06" w:rsidRDefault="006707E7">
      <w:pPr>
        <w:jc w:val="center"/>
      </w:pPr>
      <w:r>
        <w:rPr>
          <w:b/>
          <w:sz w:val="32"/>
        </w:rPr>
        <w:t>Especificação de Regras de Negócio</w:t>
      </w:r>
      <w:r>
        <w:rPr>
          <w:b/>
          <w:sz w:val="32"/>
        </w:rPr>
        <w:br/>
        <w:t>Políticas, limites e comportamentos do sistema</w:t>
      </w:r>
    </w:p>
    <w:p w14:paraId="39D02B6E" w14:textId="77777777" w:rsidR="00B83D06" w:rsidRDefault="00B83D06"/>
    <w:p w14:paraId="021EFC39" w14:textId="77777777" w:rsidR="00B83D06" w:rsidRDefault="00B83D06"/>
    <w:p w14:paraId="79BEC157" w14:textId="77777777" w:rsidR="00B83D06" w:rsidRDefault="00B83D06"/>
    <w:p w14:paraId="260C0E03" w14:textId="77777777" w:rsidR="00B83D06" w:rsidRDefault="00B83D06"/>
    <w:p w14:paraId="378246C2" w14:textId="77777777" w:rsidR="00B83D06" w:rsidRDefault="00B83D06"/>
    <w:p w14:paraId="1BE146C3" w14:textId="77777777" w:rsidR="00B83D06" w:rsidRDefault="00B83D06"/>
    <w:p w14:paraId="2C6468DA" w14:textId="77777777" w:rsidR="00B83D06" w:rsidRDefault="006707E7">
      <w:pPr>
        <w:jc w:val="center"/>
      </w:pPr>
      <w:r>
        <w:rPr>
          <w:sz w:val="22"/>
        </w:rPr>
        <w:t>Versão 1.0  |  30/10/2026</w:t>
      </w:r>
    </w:p>
    <w:p w14:paraId="23174E03" w14:textId="77777777" w:rsidR="00B83D06" w:rsidRDefault="006707E7">
      <w:r>
        <w:br w:type="page"/>
      </w:r>
    </w:p>
    <w:p w14:paraId="50188242" w14:textId="77777777" w:rsidR="00B83D06" w:rsidRDefault="006707E7">
      <w:r>
        <w:rPr>
          <w:b/>
          <w:color w:val="4A3425"/>
          <w:sz w:val="32"/>
        </w:rPr>
        <w:lastRenderedPageBreak/>
        <w:t>Sumário</w:t>
      </w:r>
    </w:p>
    <w:p w14:paraId="21CC44AD" w14:textId="088AD211" w:rsidR="00E366D6" w:rsidRDefault="006707E7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67327" w:history="1">
        <w:r w:rsidR="00E366D6" w:rsidRPr="00DC48AD">
          <w:rPr>
            <w:rStyle w:val="Hyperlink"/>
            <w:noProof/>
          </w:rPr>
          <w:t>1. Introdução</w:t>
        </w:r>
        <w:r w:rsidR="00E366D6">
          <w:rPr>
            <w:noProof/>
            <w:webHidden/>
          </w:rPr>
          <w:tab/>
        </w:r>
        <w:r w:rsidR="00E366D6">
          <w:rPr>
            <w:noProof/>
            <w:webHidden/>
          </w:rPr>
          <w:fldChar w:fldCharType="begin"/>
        </w:r>
        <w:r w:rsidR="00E366D6">
          <w:rPr>
            <w:noProof/>
            <w:webHidden/>
          </w:rPr>
          <w:instrText xml:space="preserve"> PAGEREF _Toc244267327 \h </w:instrText>
        </w:r>
        <w:r w:rsidR="00E366D6">
          <w:rPr>
            <w:noProof/>
            <w:webHidden/>
          </w:rPr>
        </w:r>
        <w:r w:rsidR="00E366D6">
          <w:rPr>
            <w:noProof/>
            <w:webHidden/>
          </w:rPr>
          <w:fldChar w:fldCharType="separate"/>
        </w:r>
        <w:r w:rsidR="00E366D6">
          <w:rPr>
            <w:noProof/>
            <w:webHidden/>
          </w:rPr>
          <w:t>4</w:t>
        </w:r>
        <w:r w:rsidR="00E366D6">
          <w:rPr>
            <w:noProof/>
            <w:webHidden/>
          </w:rPr>
          <w:fldChar w:fldCharType="end"/>
        </w:r>
      </w:hyperlink>
    </w:p>
    <w:p w14:paraId="347353CD" w14:textId="12EA5F27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28" w:history="1">
        <w:r w:rsidRPr="00DC48AD">
          <w:rPr>
            <w:rStyle w:val="Hyperlink"/>
            <w:noProof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62A6BB" w14:textId="77800105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29" w:history="1">
        <w:r w:rsidRPr="00DC48AD">
          <w:rPr>
            <w:rStyle w:val="Hyperlink"/>
            <w:noProof/>
          </w:rPr>
          <w:t>1.2 Como 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A323CF" w14:textId="0C516000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30" w:history="1">
        <w:r w:rsidRPr="00DC48AD">
          <w:rPr>
            <w:rStyle w:val="Hyperlink"/>
            <w:noProof/>
          </w:rPr>
          <w:t>1.3 Princípios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A187CD" w14:textId="2F3DF613" w:rsidR="00E366D6" w:rsidRDefault="00E366D6">
      <w:pPr>
        <w:pStyle w:val="Sumrio1"/>
        <w:tabs>
          <w:tab w:val="right" w:leader="dot" w:pos="8630"/>
        </w:tabs>
        <w:rPr>
          <w:noProof/>
        </w:rPr>
      </w:pPr>
      <w:hyperlink w:anchor="_Toc244267331" w:history="1">
        <w:r w:rsidRPr="00DC48AD">
          <w:rPr>
            <w:rStyle w:val="Hyperlink"/>
            <w:noProof/>
          </w:rPr>
          <w:t>2. Catálogo das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E3A7E1" w14:textId="21AA5BEF" w:rsidR="00E366D6" w:rsidRDefault="00E366D6">
      <w:pPr>
        <w:pStyle w:val="Sumrio1"/>
        <w:tabs>
          <w:tab w:val="right" w:leader="dot" w:pos="8630"/>
        </w:tabs>
        <w:rPr>
          <w:noProof/>
        </w:rPr>
      </w:pPr>
      <w:hyperlink w:anchor="_Toc244267332" w:history="1">
        <w:r w:rsidRPr="00DC48AD">
          <w:rPr>
            <w:rStyle w:val="Hyperlink"/>
            <w:noProof/>
          </w:rPr>
          <w:t>3. Especificação detalhada por área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AC2581" w14:textId="4BB05B12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33" w:history="1">
        <w:r w:rsidRPr="00DC48AD">
          <w:rPr>
            <w:rStyle w:val="Hyperlink"/>
            <w:noProof/>
          </w:rPr>
          <w:t>3.1 Atores e papéis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277346" w14:textId="44DC2227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34" w:history="1">
        <w:r w:rsidRPr="00DC48AD">
          <w:rPr>
            <w:rStyle w:val="Hyperlink"/>
            <w:noProof/>
          </w:rPr>
          <w:t>3.2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7DFAC1" w14:textId="2893D8AA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35" w:history="1">
        <w:r w:rsidRPr="00DC48AD">
          <w:rPr>
            <w:rStyle w:val="Hyperlink"/>
            <w:noProof/>
          </w:rPr>
          <w:t>3.3 Agendamento público (wizard)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098C09" w14:textId="4DE6B831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36" w:history="1">
        <w:r w:rsidRPr="00DC48AD">
          <w:rPr>
            <w:rStyle w:val="Hyperlink"/>
            <w:noProof/>
          </w:rPr>
          <w:t>3.4 Agendamento interno (recepção, no painel)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4E31E1" w14:textId="396662C0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37" w:history="1">
        <w:r w:rsidRPr="00DC48AD">
          <w:rPr>
            <w:rStyle w:val="Hyperlink"/>
            <w:noProof/>
          </w:rPr>
          <w:t>3.5 Disponibilidade (SlotService)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DC3AEA" w14:textId="6B34B790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38" w:history="1">
        <w:r w:rsidRPr="00DC48AD">
          <w:rPr>
            <w:rStyle w:val="Hyperlink"/>
            <w:noProof/>
          </w:rPr>
          <w:t>3.6 Máquina de estados do atendimento (FSM)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CCE300" w14:textId="352D7A7B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39" w:history="1">
        <w:r w:rsidRPr="00DC48AD">
          <w:rPr>
            <w:rStyle w:val="Hyperlink"/>
            <w:noProof/>
          </w:rPr>
          <w:t>3.7 Aprovação e rejeição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2D2F1F" w14:textId="75172B49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0" w:history="1">
        <w:r w:rsidRPr="00DC48AD">
          <w:rPr>
            <w:rStyle w:val="Hyperlink"/>
            <w:noProof/>
          </w:rPr>
          <w:t>3.8 Reagendamento e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7593FA" w14:textId="203694D9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1" w:history="1">
        <w:r w:rsidRPr="00DC48AD">
          <w:rPr>
            <w:rStyle w:val="Hyperlink"/>
            <w:noProof/>
          </w:rPr>
          <w:t>3.9 Lembrete D-1 e confirmação de presença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BA9DE3" w14:textId="371EA464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2" w:history="1">
        <w:r w:rsidRPr="00DC48AD">
          <w:rPr>
            <w:rStyle w:val="Hyperlink"/>
            <w:noProof/>
          </w:rPr>
          <w:t>3.10 Faltas (no-show)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47CC8D" w14:textId="58DD1C5E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3" w:history="1">
        <w:r w:rsidRPr="00DC48AD">
          <w:rPr>
            <w:rStyle w:val="Hyperlink"/>
            <w:noProof/>
          </w:rPr>
          <w:t>3.11 Retorno obrigatório (F-RET)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7F3B2D" w14:textId="5E0C846E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4" w:history="1">
        <w:r w:rsidRPr="00DC48AD">
          <w:rPr>
            <w:rStyle w:val="Hyperlink"/>
            <w:noProof/>
          </w:rPr>
          <w:t>3.12 Pacotes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0E1439" w14:textId="6270DB5B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5" w:history="1">
        <w:r w:rsidRPr="00DC48AD">
          <w:rPr>
            <w:rStyle w:val="Hyperlink"/>
            <w:noProof/>
          </w:rPr>
          <w:t>3.13 Preços e promoções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2AB79C" w14:textId="66AEC3A0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6" w:history="1">
        <w:r w:rsidRPr="00DC48AD">
          <w:rPr>
            <w:rStyle w:val="Hyperlink"/>
            <w:noProof/>
          </w:rPr>
          <w:t>3.14 Valor cobrado e faturamento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D29A8A" w14:textId="1473D07A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7" w:history="1">
        <w:r w:rsidRPr="00DC48AD">
          <w:rPr>
            <w:rStyle w:val="Hyperlink"/>
            <w:noProof/>
          </w:rPr>
          <w:t>3.15 Comissão do profissional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7F62D3" w14:textId="51EFD775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8" w:history="1">
        <w:r w:rsidRPr="00DC48AD">
          <w:rPr>
            <w:rStyle w:val="Hyperlink"/>
            <w:noProof/>
          </w:rPr>
          <w:t>3.16 Cashback por indicação (F-CSB) e carteira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5FEDF18" w14:textId="47BD4A83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49" w:history="1">
        <w:r w:rsidRPr="00DC48AD">
          <w:rPr>
            <w:rStyle w:val="Hyperlink"/>
            <w:noProof/>
          </w:rPr>
          <w:t>3.17 Lista de espera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C1562A" w14:textId="10C09E65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50" w:history="1">
        <w:r w:rsidRPr="00DC48AD">
          <w:rPr>
            <w:rStyle w:val="Hyperlink"/>
            <w:noProof/>
          </w:rPr>
          <w:t>3.18 NPS e depoimentos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1356CF" w14:textId="56543295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51" w:history="1">
        <w:r w:rsidRPr="00DC48AD">
          <w:rPr>
            <w:rStyle w:val="Hyperlink"/>
            <w:noProof/>
          </w:rPr>
          <w:t>3.19 Aniversário e e-mails de promoção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F61CF7" w14:textId="6F7B8D74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52" w:history="1">
        <w:r w:rsidRPr="00DC48AD">
          <w:rPr>
            <w:rStyle w:val="Hyperlink"/>
            <w:noProof/>
          </w:rPr>
          <w:t>3.20 Ficha (prontuário), histórico, anotações, anamnese e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C1FA6F" w14:textId="658601DB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53" w:history="1">
        <w:r w:rsidRPr="00DC48AD">
          <w:rPr>
            <w:rStyle w:val="Hyperlink"/>
            <w:noProof/>
          </w:rPr>
          <w:t>3.21 Termos e consentimentos (LGPD)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B151D5" w14:textId="2BBD4108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54" w:history="1">
        <w:r w:rsidRPr="00DC48AD">
          <w:rPr>
            <w:rStyle w:val="Hyperlink"/>
            <w:noProof/>
          </w:rPr>
          <w:t>3.22 Retenção e esquecimento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9D4C98" w14:textId="11483C9A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55" w:history="1">
        <w:r w:rsidRPr="00DC48AD">
          <w:rPr>
            <w:rStyle w:val="Hyperlink"/>
            <w:noProof/>
          </w:rPr>
          <w:t>3.23 Efeitos automáticos por transição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90327D" w14:textId="70A967E7" w:rsidR="00E366D6" w:rsidRDefault="00E366D6">
      <w:pPr>
        <w:pStyle w:val="Sumrio2"/>
        <w:tabs>
          <w:tab w:val="right" w:leader="dot" w:pos="8630"/>
        </w:tabs>
        <w:rPr>
          <w:noProof/>
        </w:rPr>
      </w:pPr>
      <w:hyperlink w:anchor="_Toc244267356" w:history="1">
        <w:r w:rsidRPr="00DC48AD">
          <w:rPr>
            <w:rStyle w:val="Hyperlink"/>
            <w:noProof/>
          </w:rPr>
          <w:t>3.24 Valores-chave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EDEC5A" w14:textId="6BCD7CC8" w:rsidR="00E366D6" w:rsidRDefault="00E366D6">
      <w:pPr>
        <w:pStyle w:val="Sumrio1"/>
        <w:tabs>
          <w:tab w:val="right" w:leader="dot" w:pos="8630"/>
        </w:tabs>
        <w:rPr>
          <w:noProof/>
        </w:rPr>
      </w:pPr>
      <w:hyperlink w:anchor="_Toc244267357" w:history="1">
        <w:r w:rsidRPr="00DC48AD">
          <w:rPr>
            <w:rStyle w:val="Hyperlink"/>
            <w:noProof/>
          </w:rPr>
          <w:t>4. Diagramas de apoio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F913E24" w14:textId="366B29E1" w:rsidR="00E366D6" w:rsidRDefault="00E366D6">
      <w:pPr>
        <w:pStyle w:val="Sumrio1"/>
        <w:tabs>
          <w:tab w:val="right" w:leader="dot" w:pos="8630"/>
        </w:tabs>
        <w:rPr>
          <w:noProof/>
        </w:rPr>
      </w:pPr>
      <w:hyperlink w:anchor="_Toc244267358" w:history="1">
        <w:r w:rsidRPr="00DC48AD">
          <w:rPr>
            <w:rStyle w:val="Hyperlink"/>
            <w:noProof/>
          </w:rPr>
          <w:t>5.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74A0E85" w14:textId="1209D840" w:rsidR="00B83D06" w:rsidRDefault="006707E7">
      <w:r>
        <w:fldChar w:fldCharType="end"/>
      </w:r>
    </w:p>
    <w:p w14:paraId="4F1BD769" w14:textId="77777777" w:rsidR="00B83D06" w:rsidRDefault="006707E7">
      <w:r>
        <w:br w:type="page"/>
      </w:r>
    </w:p>
    <w:p w14:paraId="7A23C1D7" w14:textId="77777777" w:rsidR="00B83D06" w:rsidRDefault="006707E7">
      <w:pPr>
        <w:pStyle w:val="Ttulo1"/>
      </w:pPr>
      <w:bookmarkStart w:id="0" w:name="_Toc244267327"/>
      <w:r>
        <w:lastRenderedPageBreak/>
        <w:t>1. Introdução</w:t>
      </w:r>
      <w:bookmarkEnd w:id="0"/>
    </w:p>
    <w:p w14:paraId="48D0481F" w14:textId="77777777" w:rsidR="00B83D06" w:rsidRDefault="006707E7">
      <w:pPr>
        <w:pStyle w:val="Ttulo2"/>
      </w:pPr>
      <w:bookmarkStart w:id="1" w:name="_Toc244267328"/>
      <w:r>
        <w:t>1.1 Objetivo</w:t>
      </w:r>
      <w:bookmarkEnd w:id="1"/>
    </w:p>
    <w:p w14:paraId="796BA034" w14:textId="77777777" w:rsidR="00B83D06" w:rsidRDefault="006707E7">
      <w:r>
        <w:t>Este documento especifica as regras de negócio do Shiva Zen — o sistema de gestão da clínica de estética Jaqueline Aranha: quem pode fazer o quê, como a agenda calcula horários, como um pedido online vira atendimento, o que acontece em cada mudança de status, como funcionam pacotes, preços, comissões, cashback, lista de espera, comunicação com a cliente, ficha de saúde, termos, consentimentos e retenção de dados. Os valores (prazos, limites, janelas) são os que o código aplica hoje.</w:t>
      </w:r>
    </w:p>
    <w:p w14:paraId="30EDEE04" w14:textId="77777777" w:rsidR="00B83D06" w:rsidRDefault="006707E7">
      <w:pPr>
        <w:pStyle w:val="Ttulo2"/>
      </w:pPr>
      <w:bookmarkStart w:id="2" w:name="_Toc244267329"/>
      <w:r>
        <w:t>1.2 Como ler</w:t>
      </w:r>
      <w:bookmarkEnd w:id="2"/>
    </w:p>
    <w:p w14:paraId="32D0E47F" w14:textId="77777777" w:rsidR="00B83D06" w:rsidRDefault="006707E7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2</w:t>
      </w:r>
      <w:r>
        <w:rPr>
          <w:sz w:val="19"/>
        </w:rPr>
        <w:t xml:space="preserve"> é o catálogo: 57 regras numeradas (RN01–RN57), cada uma com os requisitos funcionais que dependem dela (documento de Requisitos).</w:t>
      </w:r>
    </w:p>
    <w:p w14:paraId="12DABC33" w14:textId="77777777" w:rsidR="00B83D06" w:rsidRDefault="006707E7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3</w:t>
      </w:r>
      <w:r>
        <w:rPr>
          <w:sz w:val="19"/>
        </w:rPr>
        <w:t xml:space="preserve"> detalha as regras por área, com os valores reais, as exceções e onde cada garantia é aplicada — no serviço da aplicação, no banco (constraint, trigger, procedure) ou nos dois.</w:t>
      </w:r>
    </w:p>
    <w:p w14:paraId="6C729EC1" w14:textId="77777777" w:rsidR="00B83D06" w:rsidRDefault="006707E7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4</w:t>
      </w:r>
      <w:r>
        <w:rPr>
          <w:sz w:val="19"/>
        </w:rPr>
        <w:t xml:space="preserve"> traz os diagramas de estados e de atividades que apoiam as regras de status, do pedido online e da comissão; o </w:t>
      </w:r>
      <w:r>
        <w:rPr>
          <w:b/>
          <w:sz w:val="19"/>
        </w:rPr>
        <w:t>capítulo 5</w:t>
      </w:r>
      <w:r>
        <w:rPr>
          <w:sz w:val="19"/>
        </w:rPr>
        <w:t>, o glossário (termo do negócio → nome no código).</w:t>
      </w:r>
    </w:p>
    <w:p w14:paraId="04415518" w14:textId="77777777" w:rsidR="00B83D06" w:rsidRDefault="006707E7">
      <w:pPr>
        <w:pStyle w:val="Ttulo2"/>
      </w:pPr>
      <w:bookmarkStart w:id="3" w:name="_Toc244267330"/>
      <w:r>
        <w:t>1.3 Princípios</w:t>
      </w:r>
      <w:bookmarkEnd w:id="3"/>
    </w:p>
    <w:p w14:paraId="596A1A50" w14:textId="77777777" w:rsidR="00B83D06" w:rsidRDefault="006707E7">
      <w:pPr>
        <w:pStyle w:val="Commarcadores"/>
      </w:pPr>
      <w:r>
        <w:rPr>
          <w:b/>
          <w:sz w:val="19"/>
        </w:rPr>
        <w:t>Uma regra, um lugar.</w:t>
      </w:r>
      <w:r>
        <w:rPr>
          <w:sz w:val="19"/>
        </w:rPr>
        <w:t xml:space="preserve"> Cada regra vive num serviço (agenda, atendimento, pacotes, comissão, consentimentos, termos, LGPD); site, painel, portal, Django admin e rotinas chamam o mesmo código.</w:t>
      </w:r>
    </w:p>
    <w:p w14:paraId="5680496D" w14:textId="77777777" w:rsidR="00B83D06" w:rsidRDefault="006707E7">
      <w:pPr>
        <w:pStyle w:val="Commarcadores"/>
      </w:pPr>
      <w:r>
        <w:rPr>
          <w:b/>
          <w:sz w:val="19"/>
        </w:rPr>
        <w:t>O banco garante o que não pode falhar.</w:t>
      </w:r>
      <w:r>
        <w:rPr>
          <w:sz w:val="19"/>
        </w:rPr>
        <w:t xml:space="preserve"> Sobreposição de horários, livros-razão imutáveis, prova de aceite, trilha de alterações e retenção LGPD valem também para SQL manual e para o Django admin.</w:t>
      </w:r>
    </w:p>
    <w:p w14:paraId="128DB6B0" w14:textId="77777777" w:rsidR="00B83D06" w:rsidRDefault="006707E7">
      <w:pPr>
        <w:pStyle w:val="Commarcadores"/>
      </w:pPr>
      <w:r>
        <w:rPr>
          <w:b/>
          <w:sz w:val="19"/>
        </w:rPr>
        <w:t>Status só pela máquina de estados.</w:t>
      </w:r>
      <w:r>
        <w:rPr>
          <w:sz w:val="19"/>
        </w:rPr>
        <w:t xml:space="preserve"> Toda mudança de status do atendimento passa por uma transição validada, auditada e com os efeitos (pacote, comissão, cashback, faltas, retorno, lista de espera) na mesma transação: ou tudo grava, ou nada grava.</w:t>
      </w:r>
    </w:p>
    <w:p w14:paraId="61A63A7A" w14:textId="77777777" w:rsidR="00B83D06" w:rsidRDefault="006707E7">
      <w:pPr>
        <w:pStyle w:val="Commarcadores"/>
      </w:pPr>
      <w:r>
        <w:rPr>
          <w:b/>
          <w:sz w:val="19"/>
        </w:rPr>
        <w:t>A cliente não tem senha.</w:t>
      </w:r>
      <w:r>
        <w:rPr>
          <w:sz w:val="19"/>
        </w:rPr>
        <w:t xml:space="preserve"> A identidade é o celular, provado por código SMS de uso único.</w:t>
      </w:r>
    </w:p>
    <w:p w14:paraId="411E5188" w14:textId="77777777" w:rsidR="00B83D06" w:rsidRDefault="006707E7">
      <w:r>
        <w:br w:type="page"/>
      </w:r>
    </w:p>
    <w:p w14:paraId="432AA7DF" w14:textId="77777777" w:rsidR="00B83D06" w:rsidRDefault="006707E7">
      <w:pPr>
        <w:pStyle w:val="Ttulo1"/>
      </w:pPr>
      <w:bookmarkStart w:id="4" w:name="_Toc244267331"/>
      <w:r>
        <w:t>2. Catálogo das regras de negócio</w:t>
      </w:r>
      <w:bookmarkEnd w:id="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68"/>
        <w:gridCol w:w="1721"/>
        <w:gridCol w:w="5384"/>
        <w:gridCol w:w="1083"/>
      </w:tblGrid>
      <w:tr w:rsidR="00B83D06" w14:paraId="4F3AACCC" w14:textId="77777777" w:rsidTr="00B8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5676EB34" w14:textId="77777777" w:rsidR="00B83D06" w:rsidRDefault="006707E7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1872" w:type="dxa"/>
            <w:shd w:val="clear" w:color="auto" w:fill="7A5F1F"/>
          </w:tcPr>
          <w:p w14:paraId="2B2A17E3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5904" w:type="dxa"/>
            <w:shd w:val="clear" w:color="auto" w:fill="7A5F1F"/>
          </w:tcPr>
          <w:p w14:paraId="08E32BD2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Descrição</w:t>
            </w:r>
          </w:p>
        </w:tc>
        <w:tc>
          <w:tcPr>
            <w:tcW w:w="1152" w:type="dxa"/>
            <w:shd w:val="clear" w:color="auto" w:fill="7A5F1F"/>
          </w:tcPr>
          <w:p w14:paraId="0E14CE4A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Requisitos</w:t>
            </w:r>
          </w:p>
        </w:tc>
      </w:tr>
      <w:tr w:rsidR="00B83D06" w14:paraId="113D5CA6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03E5A1" w14:textId="77777777" w:rsidR="00B83D06" w:rsidRDefault="006707E7">
            <w:r>
              <w:rPr>
                <w:sz w:val="17"/>
              </w:rPr>
              <w:t>RN01</w:t>
            </w:r>
          </w:p>
        </w:tc>
        <w:tc>
          <w:tcPr>
            <w:tcW w:w="1872" w:type="dxa"/>
          </w:tcPr>
          <w:p w14:paraId="458D0AF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Papéis da equipe</w:t>
            </w:r>
          </w:p>
        </w:tc>
        <w:tc>
          <w:tcPr>
            <w:tcW w:w="5904" w:type="dxa"/>
          </w:tcPr>
          <w:p w14:paraId="4EEA3F0E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Usuario.papel = ADMIN ou PROFISSIONAL (CHECK; o RECEPCAO saiu na 0072). ADMIN (is_staff) tem o painel completo, inclusive a recepção; PROFISSIONAL vinculado a um profissional ativo usa o portal /profissional/. A cliente nunca é usuária.</w:t>
            </w:r>
          </w:p>
        </w:tc>
        <w:tc>
          <w:tcPr>
            <w:tcW w:w="1152" w:type="dxa"/>
          </w:tcPr>
          <w:p w14:paraId="0B81E51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RF28</w:t>
            </w:r>
          </w:p>
        </w:tc>
      </w:tr>
      <w:tr w:rsidR="00B83D06" w14:paraId="445EEF5F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180ADE" w14:textId="77777777" w:rsidR="00B83D06" w:rsidRDefault="006707E7">
            <w:r>
              <w:rPr>
                <w:sz w:val="17"/>
              </w:rPr>
              <w:t>RN02</w:t>
            </w:r>
          </w:p>
        </w:tc>
        <w:tc>
          <w:tcPr>
            <w:tcW w:w="1872" w:type="dxa"/>
          </w:tcPr>
          <w:p w14:paraId="0765DA31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Identidade da cliente pelo celular</w:t>
            </w:r>
          </w:p>
        </w:tc>
        <w:tc>
          <w:tcPr>
            <w:tcW w:w="5904" w:type="dxa"/>
          </w:tcPr>
          <w:p w14:paraId="697040DF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não tem conta nem senha: a identidade é o telefone (só dígitos, 10–11, sem DDI), único entre clientes ativos (UNIQUE parcial). E-mail e CPF são opcionais e também únicos entre ativos. O e-mail digitado nunca é identidade. Cadastro mínimo: CPF, CEP e endereço só pela finalidade (nota fiscal e contrato de pacote); RG, profissão e foto não são coletados. O telefone tem uma forma canônica só (utils/telefone).</w:t>
            </w:r>
          </w:p>
        </w:tc>
        <w:tc>
          <w:tcPr>
            <w:tcW w:w="1152" w:type="dxa"/>
          </w:tcPr>
          <w:p w14:paraId="1275984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RF20</w:t>
            </w:r>
          </w:p>
        </w:tc>
      </w:tr>
      <w:tr w:rsidR="00B83D06" w14:paraId="387E898A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11EFB9" w14:textId="77777777" w:rsidR="00B83D06" w:rsidRDefault="006707E7">
            <w:r>
              <w:rPr>
                <w:sz w:val="17"/>
              </w:rPr>
              <w:t>RN03</w:t>
            </w:r>
          </w:p>
        </w:tc>
        <w:tc>
          <w:tcPr>
            <w:tcW w:w="1872" w:type="dxa"/>
          </w:tcPr>
          <w:p w14:paraId="1026486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Idade mínima</w:t>
            </w:r>
          </w:p>
        </w:tc>
        <w:tc>
          <w:tcPr>
            <w:tcW w:w="5904" w:type="dxa"/>
          </w:tcPr>
          <w:p w14:paraId="27B35F3F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agendamento online exige data de nascimento e idade mínima de 18 anos.</w:t>
            </w:r>
          </w:p>
        </w:tc>
        <w:tc>
          <w:tcPr>
            <w:tcW w:w="1152" w:type="dxa"/>
          </w:tcPr>
          <w:p w14:paraId="2759BB9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B83D06" w14:paraId="3AC679E7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6F4C5F" w14:textId="77777777" w:rsidR="00B83D06" w:rsidRDefault="006707E7">
            <w:r>
              <w:rPr>
                <w:sz w:val="17"/>
              </w:rPr>
              <w:t>RN04</w:t>
            </w:r>
          </w:p>
        </w:tc>
        <w:tc>
          <w:tcPr>
            <w:tcW w:w="1872" w:type="dxa"/>
          </w:tcPr>
          <w:p w14:paraId="6DD1BF2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Bloqueio online por faltas</w:t>
            </w:r>
          </w:p>
        </w:tc>
        <w:tc>
          <w:tcPr>
            <w:tcW w:w="5904" w:type="dxa"/>
          </w:tcPr>
          <w:p w14:paraId="229F8241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 falta — e cada cancelamento tardio da própria cliente (RN52) — soma em faltas_consecutivas; ao atingir o limite (regra operacional MAX_FALTAS_BLOQUEIO, inteiro de 1 a 10, padrão 3; valor não numérico ou menor que 1 gravado por fora da tela vale como 3) a cliente fica bloqueada para agendar online — decisão automatizada: o wizard diz o motivo e o caminho de revisão (WhatsApp; LGPD art. 20). Comparecer (REALIZADO) zera o contador e desbloqueia. A clínica ainda pode agendar pelo painel.</w:t>
            </w:r>
          </w:p>
        </w:tc>
        <w:tc>
          <w:tcPr>
            <w:tcW w:w="1152" w:type="dxa"/>
          </w:tcPr>
          <w:p w14:paraId="5C54C2E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B83D06" w14:paraId="7263D242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3F6629" w14:textId="77777777" w:rsidR="00B83D06" w:rsidRDefault="006707E7">
            <w:r>
              <w:rPr>
                <w:sz w:val="17"/>
              </w:rPr>
              <w:t>RN05</w:t>
            </w:r>
          </w:p>
        </w:tc>
        <w:tc>
          <w:tcPr>
            <w:tcW w:w="1872" w:type="dxa"/>
          </w:tcPr>
          <w:p w14:paraId="7A3F2B8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Exclusão lógica da cliente</w:t>
            </w:r>
          </w:p>
        </w:tc>
        <w:tc>
          <w:tcPr>
            <w:tcW w:w="5904" w:type="dxa"/>
          </w:tcPr>
          <w:p w14:paraId="6475C4F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Excluir cliente é soft delete (deletado_em); exclusão física só explícita. A pseudonimização segue a RN40/RN41.</w:t>
            </w:r>
          </w:p>
        </w:tc>
        <w:tc>
          <w:tcPr>
            <w:tcW w:w="1152" w:type="dxa"/>
          </w:tcPr>
          <w:p w14:paraId="1512195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RF20</w:t>
            </w:r>
          </w:p>
        </w:tc>
      </w:tr>
      <w:tr w:rsidR="00B83D06" w14:paraId="53B829A9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862722" w14:textId="77777777" w:rsidR="00B83D06" w:rsidRDefault="006707E7">
            <w:r>
              <w:rPr>
                <w:sz w:val="17"/>
              </w:rPr>
              <w:t>RN06</w:t>
            </w:r>
          </w:p>
        </w:tc>
        <w:tc>
          <w:tcPr>
            <w:tcW w:w="1872" w:type="dxa"/>
          </w:tcPr>
          <w:p w14:paraId="0798389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Fluxo do agendamento público</w:t>
            </w:r>
          </w:p>
        </w:tc>
        <w:tc>
          <w:tcPr>
            <w:tcW w:w="5904" w:type="dxa"/>
          </w:tcPr>
          <w:p w14:paraId="75C0C33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Procedimento → data/horário → dados + código SMS → confirmar, num caso de uso só (services/agendamento_online.solicitar; o form confere o OTP e a view só liga os dois). O servidor revalida tudo no confirmar: termo LGPD vigente, procedimento/profissional ativos, habilitação, data futura, feriado, slot livre para a duração inteira, fichas e aceites; cada recusa tem um código. A ficha obrigatória respondida nos 12 meses anteriores ao horário não é exigida de novo (só a pendente ou vencida); "Atualizar" uma fic</w:t>
            </w:r>
            <w:r>
              <w:rPr>
                <w:sz w:val="17"/>
              </w:rPr>
              <w:t>ha em dia ou opcional grava uma resposta nova. Dia sem horário livre oferece "Avise-me se vagar" (lista de espera já preenchida). Sem provedor de SMS o agendamento online fica indisponível e o botão Agendar leva ao WhatsApp.</w:t>
            </w:r>
          </w:p>
        </w:tc>
        <w:tc>
          <w:tcPr>
            <w:tcW w:w="1152" w:type="dxa"/>
          </w:tcPr>
          <w:p w14:paraId="7F0DE932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RF02, RF13</w:t>
            </w:r>
          </w:p>
        </w:tc>
      </w:tr>
      <w:tr w:rsidR="00B83D06" w14:paraId="48E36669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231408" w14:textId="77777777" w:rsidR="00B83D06" w:rsidRDefault="006707E7">
            <w:r>
              <w:rPr>
                <w:sz w:val="17"/>
              </w:rPr>
              <w:t>RN07</w:t>
            </w:r>
          </w:p>
        </w:tc>
        <w:tc>
          <w:tcPr>
            <w:tcW w:w="1872" w:type="dxa"/>
          </w:tcPr>
          <w:p w14:paraId="6BC4565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Antecedência mínima</w:t>
            </w:r>
          </w:p>
        </w:tc>
        <w:tc>
          <w:tcPr>
            <w:tcW w:w="5904" w:type="dxa"/>
          </w:tcPr>
          <w:p w14:paraId="6632175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 profissional: min_notice_horas (padrão 2 h, faixa 0–720).</w:t>
            </w:r>
          </w:p>
        </w:tc>
        <w:tc>
          <w:tcPr>
            <w:tcW w:w="1152" w:type="dxa"/>
          </w:tcPr>
          <w:p w14:paraId="2AB6FBB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B83D06" w14:paraId="2A55C78A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6DC9632" w14:textId="77777777" w:rsidR="00B83D06" w:rsidRDefault="006707E7">
            <w:r>
              <w:rPr>
                <w:sz w:val="17"/>
              </w:rPr>
              <w:t>RN08</w:t>
            </w:r>
          </w:p>
        </w:tc>
        <w:tc>
          <w:tcPr>
            <w:tcW w:w="1872" w:type="dxa"/>
          </w:tcPr>
          <w:p w14:paraId="677AE40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Antecedência máxima</w:t>
            </w:r>
          </w:p>
        </w:tc>
        <w:tc>
          <w:tcPr>
            <w:tcW w:w="5904" w:type="dxa"/>
          </w:tcPr>
          <w:p w14:paraId="708A3DD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profissional: max_advance_dias (padrão 60 dias, faixa 1–365). Não há teto global.</w:t>
            </w:r>
          </w:p>
        </w:tc>
        <w:tc>
          <w:tcPr>
            <w:tcW w:w="1152" w:type="dxa"/>
          </w:tcPr>
          <w:p w14:paraId="0273AA38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B83D06" w14:paraId="6C981D71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7D4BE85" w14:textId="77777777" w:rsidR="00B83D06" w:rsidRDefault="006707E7">
            <w:r>
              <w:rPr>
                <w:sz w:val="17"/>
              </w:rPr>
              <w:t>RN09</w:t>
            </w:r>
          </w:p>
        </w:tc>
        <w:tc>
          <w:tcPr>
            <w:tcW w:w="1872" w:type="dxa"/>
          </w:tcPr>
          <w:p w14:paraId="779DC66F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Cálculo de disponibilidade</w:t>
            </w:r>
          </w:p>
        </w:tc>
        <w:tc>
          <w:tcPr>
            <w:tcW w:w="5904" w:type="dxa"/>
          </w:tcPr>
          <w:p w14:paraId="7AD2938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SlotService (fonte única): slots de 30 min a partir da grade semanal (agenda_horario) e das exceções (agenda_excecao: folga do profissional, feriado/recesso da clínica, horário diferente, bloqueios pontuais e recorrentes do profissional ou de todos), atendimentos ativos sobrepostos na duração inteira + intervalo do procedimento, antecedência mínima e máxima.</w:t>
            </w:r>
          </w:p>
        </w:tc>
        <w:tc>
          <w:tcPr>
            <w:tcW w:w="1152" w:type="dxa"/>
          </w:tcPr>
          <w:p w14:paraId="7B72579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RF21</w:t>
            </w:r>
          </w:p>
        </w:tc>
      </w:tr>
      <w:tr w:rsidR="00B83D06" w14:paraId="522AE11C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AE5830" w14:textId="77777777" w:rsidR="00B83D06" w:rsidRDefault="006707E7">
            <w:r>
              <w:rPr>
                <w:sz w:val="17"/>
              </w:rPr>
              <w:t>RN10</w:t>
            </w:r>
          </w:p>
        </w:tc>
        <w:tc>
          <w:tcPr>
            <w:tcW w:w="1872" w:type="dxa"/>
          </w:tcPr>
          <w:p w14:paraId="1579DEB7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Anti double-booking</w:t>
            </w:r>
          </w:p>
        </w:tc>
        <w:tc>
          <w:tcPr>
            <w:tcW w:w="5904" w:type="dxa"/>
          </w:tcPr>
          <w:p w14:paraId="7F61CB9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profissional não pode ter dois atendimentos ativos sobrepostos: trava de 30 s no cache durante a confirmação do site, SELECT FOR UPDATE em services/agenda.reservar e constraint EXCLUDE no Postgres. Corrida perdida vira HorarioIndisponivel com a mensagem "Este horário acabou de ser reservado".</w:t>
            </w:r>
          </w:p>
        </w:tc>
        <w:tc>
          <w:tcPr>
            <w:tcW w:w="1152" w:type="dxa"/>
          </w:tcPr>
          <w:p w14:paraId="65CBAFF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B83D06" w14:paraId="7689F1A4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0AE076" w14:textId="77777777" w:rsidR="00B83D06" w:rsidRDefault="006707E7">
            <w:r>
              <w:rPr>
                <w:sz w:val="17"/>
              </w:rPr>
              <w:t>RN11</w:t>
            </w:r>
          </w:p>
        </w:tc>
        <w:tc>
          <w:tcPr>
            <w:tcW w:w="1872" w:type="dxa"/>
          </w:tcPr>
          <w:p w14:paraId="0652014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Pedido público: aprovação ou confiança</w:t>
            </w:r>
          </w:p>
        </w:tc>
        <w:tc>
          <w:tcPr>
            <w:tcW w:w="5904" w:type="dxa"/>
          </w:tcPr>
          <w:p w14:paraId="13080F0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pedido é sempre da titular do celular verificado: com cadastro existente o nome do cadastro fica (nome diferente é ignorado; renomear só pelo painel). Pelo site, no máximo 3 horários futuros ativos por cliente (MAX_ATIVOS_ONLINE; o 4º é recusado e a recepção marca pelo painel). Cliente de confiança — já atendida (1+ REALIZADO), sem falta em aberto, sem bloqueio e com menos de 2 horários futuros — tem o pedido online criado como AGENDADO, com e-mail de confirmação na hora; as demais (primeira vez incluída)</w:t>
            </w:r>
            <w:r>
              <w:rPr>
                <w:sz w:val="17"/>
              </w:rPr>
              <w:t xml:space="preserve"> ficam PENDENTE e a profissional recebe o e-mail de aprovação. Aprovar (botões do painel, em lote — item a item, cada um na sua transação — ou portal) = AGENDADO + e-mail de confirmação; recusar = CANCELADO + e-mail. Pedido sem decisão a menos de 1 h do início é cancelado pelo job de hora em hora, com o e-mail "não conseguimos confirmar a tempo", e a vaga volta para a lista de espera.</w:t>
            </w:r>
          </w:p>
        </w:tc>
        <w:tc>
          <w:tcPr>
            <w:tcW w:w="1152" w:type="dxa"/>
          </w:tcPr>
          <w:p w14:paraId="3734902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RF15</w:t>
            </w:r>
          </w:p>
        </w:tc>
      </w:tr>
      <w:tr w:rsidR="00B83D06" w14:paraId="10269426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080E80" w14:textId="77777777" w:rsidR="00B83D06" w:rsidRDefault="006707E7">
            <w:r>
              <w:rPr>
                <w:sz w:val="17"/>
              </w:rPr>
              <w:t>RN12</w:t>
            </w:r>
          </w:p>
        </w:tc>
        <w:tc>
          <w:tcPr>
            <w:tcW w:w="1872" w:type="dxa"/>
          </w:tcPr>
          <w:p w14:paraId="412109F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Agendamento interno</w:t>
            </w:r>
          </w:p>
        </w:tc>
        <w:tc>
          <w:tcPr>
            <w:tcW w:w="5904" w:type="dxa"/>
          </w:tcPr>
          <w:p w14:paraId="2B87E47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recepção agenda pelo painel (services/agenda.agendar_pela_recepcao; entrada validada por forms/agenda.AgendamentoPainelForm): cliente existente ou nova (ClienteRapidoForm: nome, telefone com DDD e e-mail opcional, gravada na mesma transação; inativa não agenda), profissional que realiza o procedimento e horário do mesmo SlotService, revalidado no servidor (services/agenda.validar_horario, com o motivo detalhado para a equipe: conflito, bloqueio, folga, expediente); não há OTP; o atendimento nasce AGENDADO</w:t>
            </w:r>
            <w:r>
              <w:rPr>
                <w:sz w:val="17"/>
              </w:rPr>
              <w:t>, a cliente recebe o e-mail de confirmação e o valor diferente do preço do dia fica como "Valor combinado pela recepção" (preço cheio em valor_original); avisa a ficha obrigatória pendente.</w:t>
            </w:r>
          </w:p>
        </w:tc>
        <w:tc>
          <w:tcPr>
            <w:tcW w:w="1152" w:type="dxa"/>
          </w:tcPr>
          <w:p w14:paraId="175417E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RF16</w:t>
            </w:r>
          </w:p>
        </w:tc>
      </w:tr>
      <w:tr w:rsidR="00B83D06" w14:paraId="08031822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0E405C" w14:textId="77777777" w:rsidR="00B83D06" w:rsidRDefault="006707E7">
            <w:r>
              <w:rPr>
                <w:sz w:val="17"/>
              </w:rPr>
              <w:t>RN13</w:t>
            </w:r>
          </w:p>
        </w:tc>
        <w:tc>
          <w:tcPr>
            <w:tcW w:w="1872" w:type="dxa"/>
          </w:tcPr>
          <w:p w14:paraId="44C7D8FF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Preço gravado com promoção da data</w:t>
            </w:r>
          </w:p>
        </w:tc>
        <w:tc>
          <w:tcPr>
            <w:tcW w:w="5904" w:type="dxa"/>
          </w:tcPr>
          <w:p w14:paraId="41DC84B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atendimento grava o preço vigente na data do atendimento (profissional &gt; base) com a promoção que vale nesse dia: valor_cobrado, valor_original, promoção e descrição. O resumo do wizard mostra exatamente esse valor; a vitrine ("A partir de", services/precos) mostra o preço base do dia com a promoção que o agendamento aplicaria, só quando ela reduz o valor.</w:t>
            </w:r>
          </w:p>
        </w:tc>
        <w:tc>
          <w:tcPr>
            <w:tcW w:w="1152" w:type="dxa"/>
          </w:tcPr>
          <w:p w14:paraId="43DCC87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RF16</w:t>
            </w:r>
          </w:p>
        </w:tc>
      </w:tr>
      <w:tr w:rsidR="00B83D06" w14:paraId="5B5BA926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C18BD7" w14:textId="77777777" w:rsidR="00B83D06" w:rsidRDefault="006707E7">
            <w:r>
              <w:rPr>
                <w:sz w:val="17"/>
              </w:rPr>
              <w:t>RN14</w:t>
            </w:r>
          </w:p>
        </w:tc>
        <w:tc>
          <w:tcPr>
            <w:tcW w:w="1872" w:type="dxa"/>
          </w:tcPr>
          <w:p w14:paraId="111EBFD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Aceite da Política de Privacidade</w:t>
            </w:r>
          </w:p>
        </w:tc>
        <w:tc>
          <w:tcPr>
            <w:tcW w:w="5904" w:type="dxa"/>
          </w:tcPr>
          <w:p w14:paraId="63B2D4B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Obrigatório no agendamento; grava AceiteTermo da versão LGPD vigente com IP, navegador e SHA-256 do texto aceito.</w:t>
            </w:r>
          </w:p>
        </w:tc>
        <w:tc>
          <w:tcPr>
            <w:tcW w:w="1152" w:type="dxa"/>
          </w:tcPr>
          <w:p w14:paraId="5E96D44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RF03, RF43</w:t>
            </w:r>
          </w:p>
        </w:tc>
      </w:tr>
      <w:tr w:rsidR="00B83D06" w14:paraId="0CEBB6FD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74F776" w14:textId="77777777" w:rsidR="00B83D06" w:rsidRDefault="006707E7">
            <w:r>
              <w:rPr>
                <w:sz w:val="17"/>
              </w:rPr>
              <w:t>RN15</w:t>
            </w:r>
          </w:p>
        </w:tc>
        <w:tc>
          <w:tcPr>
            <w:tcW w:w="1872" w:type="dxa"/>
          </w:tcPr>
          <w:p w14:paraId="30464FD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 para dado de saúde (art. 11)</w:t>
            </w:r>
          </w:p>
        </w:tc>
        <w:tc>
          <w:tcPr>
            <w:tcW w:w="5904" w:type="dxa"/>
          </w:tcPr>
          <w:p w14:paraId="1471F37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ficha de anamnese (no wizard ou pelo link) só é gravada com a caixa de consentimento específica marcada; o aceite vira AceiteTermo da versão SAUDE vigente (IP, navegador, SHA-256 do texto) e vai também para a auditoria. É a única base do dado de saúde (art. 11 I) e é revogável: RN55.</w:t>
            </w:r>
          </w:p>
        </w:tc>
        <w:tc>
          <w:tcPr>
            <w:tcW w:w="1152" w:type="dxa"/>
          </w:tcPr>
          <w:p w14:paraId="7296594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RF03, RF11</w:t>
            </w:r>
          </w:p>
        </w:tc>
      </w:tr>
      <w:tr w:rsidR="00B83D06" w14:paraId="00570B1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D7B265" w14:textId="77777777" w:rsidR="00B83D06" w:rsidRDefault="006707E7">
            <w:r>
              <w:rPr>
                <w:sz w:val="17"/>
              </w:rPr>
              <w:t>RN16</w:t>
            </w:r>
          </w:p>
        </w:tc>
        <w:tc>
          <w:tcPr>
            <w:tcW w:w="1872" w:type="dxa"/>
          </w:tcPr>
          <w:p w14:paraId="72E3A627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Termos de procedimento</w:t>
            </w:r>
          </w:p>
        </w:tc>
        <w:tc>
          <w:tcPr>
            <w:tcW w:w="5904" w:type="dxa"/>
          </w:tcPr>
          <w:p w14:paraId="226A21B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Termos do procedimento (próprio e gerais) são aceitos no wizard; versão já aceita não é pedida de novo. Faltando aceite, o atendimento mostra "Termo pendente" e a clínica gera o link do termo, válido até o fim do atendimento. Marcar REALIZADO com termo pendente exige o override explícito "Realizado sem termo aceito", auditado.</w:t>
            </w:r>
          </w:p>
        </w:tc>
        <w:tc>
          <w:tcPr>
            <w:tcW w:w="1152" w:type="dxa"/>
          </w:tcPr>
          <w:p w14:paraId="5C9CA44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RF03, RF08, RF27</w:t>
            </w:r>
          </w:p>
        </w:tc>
      </w:tr>
      <w:tr w:rsidR="00B83D06" w14:paraId="5714EE21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5230C7" w14:textId="77777777" w:rsidR="00B83D06" w:rsidRDefault="006707E7">
            <w:r>
              <w:rPr>
                <w:sz w:val="17"/>
              </w:rPr>
              <w:t>RN17</w:t>
            </w:r>
          </w:p>
        </w:tc>
        <w:tc>
          <w:tcPr>
            <w:tcW w:w="1872" w:type="dxa"/>
          </w:tcPr>
          <w:p w14:paraId="3A26029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Consentimentos de comunicação</w:t>
            </w:r>
          </w:p>
        </w:tc>
        <w:tc>
          <w:tcPr>
            <w:tcW w:w="5904" w:type="dxa"/>
          </w:tcPr>
          <w:p w14:paraId="5F3DF082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Três autorizações por finalidade × canal — promoções por e-mail, lembrete/aviso de vaga por WhatsApp e pesquisa de satisfação por WhatsApp —, nunca pré-marcadas. Cada concessão ou revogação é uma linha nova e imutável (texto exibido, IP, navegador, autor, data); vale a mais recente; marcar de novo depois de um descadastro volta a valer. O descadastro por link revoga marketing e pesquisa e mantém o lembrete D-1. A equipe revoga a pedido da cliente e só registra autorização com justificativa. Responder "PARAR</w:t>
            </w:r>
            <w:r>
              <w:rPr>
                <w:sz w:val="17"/>
              </w:rPr>
              <w:t>" (ou sair, stop, cancelar mensagens, descadastrar — a mensagem inteira) no WhatsApp revoga o lembrete e a pesquisa por WhatsApp (origem WHATSAPP) e a cliente recebe a confirmação com o caminho de volta.</w:t>
            </w:r>
          </w:p>
        </w:tc>
        <w:tc>
          <w:tcPr>
            <w:tcW w:w="1152" w:type="dxa"/>
          </w:tcPr>
          <w:p w14:paraId="6640980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RF03, RF12, RF23, RF32, RF33, RF39</w:t>
            </w:r>
          </w:p>
        </w:tc>
      </w:tr>
      <w:tr w:rsidR="00B83D06" w14:paraId="6594BDFB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003A8F" w14:textId="77777777" w:rsidR="00B83D06" w:rsidRDefault="006707E7">
            <w:r>
              <w:rPr>
                <w:sz w:val="17"/>
              </w:rPr>
              <w:t>RN18</w:t>
            </w:r>
          </w:p>
        </w:tc>
        <w:tc>
          <w:tcPr>
            <w:tcW w:w="1872" w:type="dxa"/>
          </w:tcPr>
          <w:p w14:paraId="78D3603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Código OTP</w:t>
            </w:r>
          </w:p>
        </w:tc>
        <w:tc>
          <w:tcPr>
            <w:tcW w:w="5904" w:type="dxa"/>
          </w:tcPr>
          <w:p w14:paraId="601FA0E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Código de 6 dígitos (secrets), armazenado como HMAC-SHA256 com a SECRET_KEY, nunca em texto; validade 10 min; 5 tentativas; reenvio mínimo de 60 s; gerar um novo invalida o anterior; comparação em tempo constante.</w:t>
            </w:r>
          </w:p>
        </w:tc>
        <w:tc>
          <w:tcPr>
            <w:tcW w:w="1152" w:type="dxa"/>
          </w:tcPr>
          <w:p w14:paraId="386DC11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RF02, RF04</w:t>
            </w:r>
          </w:p>
        </w:tc>
      </w:tr>
      <w:tr w:rsidR="00B83D06" w14:paraId="1B27DF14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493C59" w14:textId="77777777" w:rsidR="00B83D06" w:rsidRDefault="006707E7">
            <w:r>
              <w:rPr>
                <w:sz w:val="17"/>
              </w:rPr>
              <w:t>RN19</w:t>
            </w:r>
          </w:p>
        </w:tc>
        <w:tc>
          <w:tcPr>
            <w:tcW w:w="1872" w:type="dxa"/>
          </w:tcPr>
          <w:p w14:paraId="129CE6F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OTP preso ao telefone</w:t>
            </w:r>
          </w:p>
        </w:tc>
        <w:tc>
          <w:tcPr>
            <w:tcW w:w="5904" w:type="dxa"/>
          </w:tcPr>
          <w:p w14:paraId="28557A42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agendamento público exige o código enviado ao celular informado (só celular recebe SMS). Cotas de SMS: 3/h por telefone, 10/h por IP, 60/h global, checadas antes de gerar o código. Propósitos isolados (AGENDAMENTO, LOGIN_CLIENTE, DSAR). Respostas não revelam se o telefone é cadastrado.</w:t>
            </w:r>
          </w:p>
        </w:tc>
        <w:tc>
          <w:tcPr>
            <w:tcW w:w="1152" w:type="dxa"/>
          </w:tcPr>
          <w:p w14:paraId="723FF85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RF04</w:t>
            </w:r>
          </w:p>
        </w:tc>
      </w:tr>
      <w:tr w:rsidR="00B83D06" w14:paraId="2EC54AD5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A5CD44" w14:textId="77777777" w:rsidR="00B83D06" w:rsidRDefault="006707E7">
            <w:r>
              <w:rPr>
                <w:sz w:val="17"/>
              </w:rPr>
              <w:t>RN20</w:t>
            </w:r>
          </w:p>
        </w:tc>
        <w:tc>
          <w:tcPr>
            <w:tcW w:w="1872" w:type="dxa"/>
          </w:tcPr>
          <w:p w14:paraId="6AC0A31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Máquina de estados do atendimento</w:t>
            </w:r>
          </w:p>
        </w:tc>
        <w:tc>
          <w:tcPr>
            <w:tcW w:w="5904" w:type="dxa"/>
          </w:tcPr>
          <w:p w14:paraId="7B3D66B8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PENDENTE → AGENDADO/CANCELADO/REAGENDADO; AGENDADO → CONFIRMADO/REALIZADO/CANCELADO/FALTOU/REAGENDADO; CONFIRMADO → REALIZADO/CANCELADO/FALTOU/REAGENDADO; REALIZADO, CANCELADO, FALTOU e REAGENDADO são terminais. AGENDADO = horário aprovado; CONFIRMADO = a cliente confirmou. Os efeitos da transição (pacote, comissão, cashback, faltas, retorno, lista de espera) gravam na mesma transação do status: tudo ou nada. REALIZADO e FALTOU só valem a partir do início (menos 30 min, TOLERANCIA_DESFECHO): antes, a FSM re</w:t>
            </w:r>
            <w:r>
              <w:rPr>
                <w:sz w:val="17"/>
              </w:rPr>
              <w:t>cusa (desfecho_antes_do_inicio).</w:t>
            </w:r>
          </w:p>
        </w:tc>
        <w:tc>
          <w:tcPr>
            <w:tcW w:w="1152" w:type="dxa"/>
          </w:tcPr>
          <w:p w14:paraId="7D9A97F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RF15, RF17, RF18, RF31</w:t>
            </w:r>
          </w:p>
        </w:tc>
      </w:tr>
      <w:tr w:rsidR="00B83D06" w14:paraId="38A10CE9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D48E57" w14:textId="77777777" w:rsidR="00B83D06" w:rsidRDefault="006707E7">
            <w:r>
              <w:rPr>
                <w:sz w:val="17"/>
              </w:rPr>
              <w:t>RN21</w:t>
            </w:r>
          </w:p>
        </w:tc>
        <w:tc>
          <w:tcPr>
            <w:tcW w:w="1872" w:type="dxa"/>
          </w:tcPr>
          <w:p w14:paraId="32658BF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Reagendamento pela cliente</w:t>
            </w:r>
          </w:p>
        </w:tc>
        <w:tc>
          <w:tcPr>
            <w:tcW w:w="5904" w:type="dxa"/>
          </w:tcPr>
          <w:p w14:paraId="7CB6DC2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pelo portal "Meus agendamentos" (id + sessão do OTP, só agendamentos do telefone verificado; não há link de reagendar), até 24 h antes. services/agenda.reagendar: o antigo vira REAGENDADO antes de o novo entrar; o novo herda preço, promoção, vínculo de retorno e a ficha. Fica AGENDADO se o original estava aprovado e a profissional é a mesma; senão volta a PENDENTE.</w:t>
            </w:r>
          </w:p>
        </w:tc>
        <w:tc>
          <w:tcPr>
            <w:tcW w:w="1152" w:type="dxa"/>
          </w:tcPr>
          <w:p w14:paraId="0E283C6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RF05</w:t>
            </w:r>
          </w:p>
        </w:tc>
      </w:tr>
      <w:tr w:rsidR="00B83D06" w14:paraId="46980D2F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5791EEA" w14:textId="77777777" w:rsidR="00B83D06" w:rsidRDefault="006707E7">
            <w:r>
              <w:rPr>
                <w:sz w:val="17"/>
              </w:rPr>
              <w:t>RN22</w:t>
            </w:r>
          </w:p>
        </w:tc>
        <w:tc>
          <w:tcPr>
            <w:tcW w:w="1872" w:type="dxa"/>
          </w:tcPr>
          <w:p w14:paraId="62A3A96F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Cancelamento pela cliente</w:t>
            </w:r>
          </w:p>
        </w:tc>
        <w:tc>
          <w:tcPr>
            <w:tcW w:w="5904" w:type="dxa"/>
          </w:tcPr>
          <w:p w14:paraId="3BA7EA88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Pelo portal (id do atendimento + sessão do OTP) ou pelo link do lembrete D-1 (só AGENDADO/CONFIRMADO), a qualquer momento antes do início, por uma regra só (services/agenda.cancelar_pela_cliente, linha travada); a trilha registra "[pela cliente]". Com menos de 24 h de horário aprovado é cancelamento tardio (RN52). Cancelamento feito pela clínica avisa a cliente por e-mail. Quando a cliente cancela ou remarca, a profissional recebe push ("Cliente cancelou" / "Cliente remarcou").</w:t>
            </w:r>
          </w:p>
        </w:tc>
        <w:tc>
          <w:tcPr>
            <w:tcW w:w="1152" w:type="dxa"/>
          </w:tcPr>
          <w:p w14:paraId="33DD29C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RF06</w:t>
            </w:r>
          </w:p>
        </w:tc>
      </w:tr>
      <w:tr w:rsidR="00B83D06" w14:paraId="02D90B6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3E9AC4" w14:textId="77777777" w:rsidR="00B83D06" w:rsidRDefault="006707E7">
            <w:r>
              <w:rPr>
                <w:sz w:val="17"/>
              </w:rPr>
              <w:t>RN23</w:t>
            </w:r>
          </w:p>
        </w:tc>
        <w:tc>
          <w:tcPr>
            <w:tcW w:w="1872" w:type="dxa"/>
          </w:tcPr>
          <w:p w14:paraId="46C4311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Lembrete D-1 e confirmação de presença</w:t>
            </w:r>
          </w:p>
        </w:tc>
        <w:tc>
          <w:tcPr>
            <w:tcW w:w="5904" w:type="dxa"/>
          </w:tcPr>
          <w:p w14:paraId="6F9CEC3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Às 08:00 e às 18:00 o job lembrete_diario lembra os atendimentos AGENDADO do dia seguinte: WhatsApp (template aprovado) a quem tem a autorização de lembrete vigente, telefone e o canal configurado; e-mail (fila) às demais — aviso do serviço contratado. Uma vez por atendimento. O link (link_acesso CONFIRMAR_PRESENCA, válido até o início) permite confirmar (→ CONFIRMADO) ou cancelar, uma única vez.</w:t>
            </w:r>
          </w:p>
        </w:tc>
        <w:tc>
          <w:tcPr>
            <w:tcW w:w="1152" w:type="dxa"/>
          </w:tcPr>
          <w:p w14:paraId="721DF8A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RF07, RF29</w:t>
            </w:r>
          </w:p>
        </w:tc>
      </w:tr>
      <w:tr w:rsidR="00B83D06" w14:paraId="4AD12DA8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96C462" w14:textId="77777777" w:rsidR="00B83D06" w:rsidRDefault="006707E7">
            <w:r>
              <w:rPr>
                <w:sz w:val="17"/>
              </w:rPr>
              <w:t>RN24</w:t>
            </w:r>
          </w:p>
        </w:tc>
        <w:tc>
          <w:tcPr>
            <w:tcW w:w="1872" w:type="dxa"/>
          </w:tcPr>
          <w:p w14:paraId="41F8C14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Faltas</w:t>
            </w:r>
          </w:p>
        </w:tc>
        <w:tc>
          <w:tcPr>
            <w:tcW w:w="5904" w:type="dxa"/>
          </w:tcPr>
          <w:p w14:paraId="7F1B1A2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a equipe marca FALTOU: o sistema nunca marca falta sozinho. Todo dia às 08:00 (job sem_desfecho) cada profissional recebe um push com quantos atendimentos dela já terminaram sem Realizado/Faltou/Cancelado. Não há cobrança de taxa de no-show.</w:t>
            </w:r>
          </w:p>
        </w:tc>
        <w:tc>
          <w:tcPr>
            <w:tcW w:w="1152" w:type="dxa"/>
          </w:tcPr>
          <w:p w14:paraId="4DC64851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RF17, RF31</w:t>
            </w:r>
          </w:p>
        </w:tc>
      </w:tr>
      <w:tr w:rsidR="00B83D06" w14:paraId="7D4EAA7A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D164E4" w14:textId="77777777" w:rsidR="00B83D06" w:rsidRDefault="006707E7">
            <w:r>
              <w:rPr>
                <w:sz w:val="17"/>
              </w:rPr>
              <w:t>RN25</w:t>
            </w:r>
          </w:p>
        </w:tc>
        <w:tc>
          <w:tcPr>
            <w:tcW w:w="1872" w:type="dxa"/>
          </w:tcPr>
          <w:p w14:paraId="5D18570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Retorno obrigatório (F-RET)</w:t>
            </w:r>
          </w:p>
        </w:tc>
        <w:tc>
          <w:tcPr>
            <w:tcW w:w="5904" w:type="dxa"/>
          </w:tcPr>
          <w:p w14:paraId="09CF2CA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Procedimento com retorno obrigatório deixa, ao REALIZADO, o retorno DEVIDO na janela [mínimo, máximo] dias após o atendimento — o sistema não reserva horário sozinho. A recepção marca com a cliente em "Retornos a marcar" (só horários livres dentro da janela; AGENDADO, valor 0) e a cliente vê em Meus agendamentos o prazo do retorno sem custo. No máximo 1 retorno vivo por origem (UNIQUE). Retorno não gera comissão, cashback nem débito de pacote.</w:t>
            </w:r>
          </w:p>
        </w:tc>
        <w:tc>
          <w:tcPr>
            <w:tcW w:w="1152" w:type="dxa"/>
          </w:tcPr>
          <w:p w14:paraId="6BF0508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RF30, RF31</w:t>
            </w:r>
          </w:p>
        </w:tc>
      </w:tr>
      <w:tr w:rsidR="00B83D06" w14:paraId="06300F5C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EEFD56" w14:textId="77777777" w:rsidR="00B83D06" w:rsidRDefault="006707E7">
            <w:r>
              <w:rPr>
                <w:sz w:val="17"/>
              </w:rPr>
              <w:t>RN26</w:t>
            </w:r>
          </w:p>
        </w:tc>
        <w:tc>
          <w:tcPr>
            <w:tcW w:w="1872" w:type="dxa"/>
          </w:tcPr>
          <w:p w14:paraId="64799F3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Pacotes — consumo</w:t>
            </w:r>
          </w:p>
        </w:tc>
        <w:tc>
          <w:tcPr>
            <w:tcW w:w="5904" w:type="dxa"/>
          </w:tcPr>
          <w:p w14:paraId="28DCD13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Sessão REALIZADA debita 1 sessão do item congelado (compra_pacote_item) do pacote que vence primeiro (1 consumo por atendimento). A validade é conferida na data da sessão. O banco garante que o consumo é de um item da mesma compra, do mesmo procedimento, nunca de retorno e só com saldo. Antes do REALIZADO, o atendimento que um pacote vai cobrir (mesma ordem, descontando as sessões já marcadas) aparece como "Sessão do pacote" no painel, no portal, no e-mail e na página de sucesso — nunca o preço cheio.</w:t>
            </w:r>
          </w:p>
        </w:tc>
        <w:tc>
          <w:tcPr>
            <w:tcW w:w="1152" w:type="dxa"/>
          </w:tcPr>
          <w:p w14:paraId="3A52666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RF22, RF31</w:t>
            </w:r>
          </w:p>
        </w:tc>
      </w:tr>
      <w:tr w:rsidR="00B83D06" w14:paraId="26252E04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C9F2E4" w14:textId="77777777" w:rsidR="00B83D06" w:rsidRDefault="006707E7">
            <w:r>
              <w:rPr>
                <w:sz w:val="17"/>
              </w:rPr>
              <w:t>RN27</w:t>
            </w:r>
          </w:p>
        </w:tc>
        <w:tc>
          <w:tcPr>
            <w:tcW w:w="1872" w:type="dxa"/>
          </w:tcPr>
          <w:p w14:paraId="6A78170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Pacotes — venda e ciclo de vida</w:t>
            </w:r>
          </w:p>
        </w:tc>
        <w:tc>
          <w:tcPr>
            <w:tcW w:w="5904" w:type="dxa"/>
          </w:tcPr>
          <w:p w14:paraId="1C19423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venda congela o nome e os itens (procedimento, sessões e valor de 1 sessão = valor pago rateado pelo preço de tabela de cada procedimento no dia — rateio ponderado; uniforme se falta preço); o catálogo continua editável só para vendas futuras. ATIVO → FINALIZADO (todas as sessões usadas), EXPIRADO (job diário, vencimento &lt; hoje) ou CANCELADO (valor devolvido em dinheiro entre 0 e o valor pago — sugerido = sessões restantes × valor da sessão —, motivo, cancelado_em, auditado sem o nome da cliente; nunca vi</w:t>
            </w:r>
            <w:r>
              <w:rPr>
                <w:sz w:val="17"/>
              </w:rPr>
              <w:t>ra crédito na carteira). O ADMIN prorroga a validade de compra ATIVA ou EXPIRADA (data nova depois da atual, motivo; EXPIRADA volta a ATIVA). Aviso por e-mail 7 e 1 dia antes do vencimento com saldo.</w:t>
            </w:r>
          </w:p>
        </w:tc>
        <w:tc>
          <w:tcPr>
            <w:tcW w:w="1152" w:type="dxa"/>
          </w:tcPr>
          <w:p w14:paraId="100EE2F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RF22</w:t>
            </w:r>
          </w:p>
        </w:tc>
      </w:tr>
      <w:tr w:rsidR="00B83D06" w14:paraId="1348BEE3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630998" w14:textId="77777777" w:rsidR="00B83D06" w:rsidRDefault="006707E7">
            <w:r>
              <w:rPr>
                <w:sz w:val="17"/>
              </w:rPr>
              <w:t>RN28</w:t>
            </w:r>
          </w:p>
        </w:tc>
        <w:tc>
          <w:tcPr>
            <w:tcW w:w="1872" w:type="dxa"/>
          </w:tcPr>
          <w:p w14:paraId="21740AA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Promoções e preços</w:t>
            </w:r>
          </w:p>
        </w:tc>
        <w:tc>
          <w:tcPr>
            <w:tcW w:w="5904" w:type="dxa"/>
          </w:tcPr>
          <w:p w14:paraId="7BC8601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Preço versionado por vigência (data local). Promoção = desconto 0–100% XOR preço fixo (CHECK), por período; promoção geral só vale como percentual; aplica-se só quando reduz o valor e nunca deixa negativo.</w:t>
            </w:r>
          </w:p>
        </w:tc>
        <w:tc>
          <w:tcPr>
            <w:tcW w:w="1152" w:type="dxa"/>
          </w:tcPr>
          <w:p w14:paraId="511AFC2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RF01, RF21, RF23</w:t>
            </w:r>
          </w:p>
        </w:tc>
      </w:tr>
      <w:tr w:rsidR="00B83D06" w14:paraId="5B345BEF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8CFC5F5" w14:textId="77777777" w:rsidR="00B83D06" w:rsidRDefault="006707E7">
            <w:r>
              <w:rPr>
                <w:sz w:val="17"/>
              </w:rPr>
              <w:t>RN29</w:t>
            </w:r>
          </w:p>
        </w:tc>
        <w:tc>
          <w:tcPr>
            <w:tcW w:w="1872" w:type="dxa"/>
          </w:tcPr>
          <w:p w14:paraId="05EA2A6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Valor cobrado e faturamento</w:t>
            </w:r>
          </w:p>
        </w:tc>
        <w:tc>
          <w:tcPr>
            <w:tcW w:w="5904" w:type="dxa"/>
          </w:tcPr>
          <w:p w14:paraId="0368DE6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clínica pode registrar o valor combinado (não em cancelado/faltou/reagendado, retorno ou realizado com comissão lançada). Financeiro por competência mensal (?mes=AAAA-MM): faturamento = avulsos realizados com valor &gt; 0 no mês do atendimento + vendas de pacote no mês da venda − reembolsos no mês do cancelamento (mês fechado não muda; pode haver mês com pacotes negativos); sessão de pacote e retorno não somam. Ticket médio e LTV pela mesma regra; o Excel gerencial do mês fecha com o card e a exportação é au</w:t>
            </w:r>
            <w:r>
              <w:rPr>
                <w:sz w:val="17"/>
              </w:rPr>
              <w:t>ditada.</w:t>
            </w:r>
          </w:p>
        </w:tc>
        <w:tc>
          <w:tcPr>
            <w:tcW w:w="1152" w:type="dxa"/>
          </w:tcPr>
          <w:p w14:paraId="6928BF0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RF17, RF24</w:t>
            </w:r>
          </w:p>
        </w:tc>
      </w:tr>
      <w:tr w:rsidR="00B83D06" w14:paraId="7BC11A97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B7C01C" w14:textId="77777777" w:rsidR="00B83D06" w:rsidRDefault="006707E7">
            <w:r>
              <w:rPr>
                <w:sz w:val="17"/>
              </w:rPr>
              <w:t>RN30</w:t>
            </w:r>
          </w:p>
        </w:tc>
        <w:tc>
          <w:tcPr>
            <w:tcW w:w="1872" w:type="dxa"/>
          </w:tcPr>
          <w:p w14:paraId="5E51B54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Comissão (livro-razão)</w:t>
            </w:r>
          </w:p>
        </w:tc>
        <w:tc>
          <w:tcPr>
            <w:tcW w:w="5904" w:type="dxa"/>
          </w:tcPr>
          <w:p w14:paraId="7FA567F2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Ao REALIZADO (não em retorno) lança 1 CREDITO pela regra mais específica (profissional+procedimento &gt; profissional &gt; procedimento &gt; global; empate = mais recente): percentual 0–100 ou valor fixo (limitado à base) sobre o valor cobrado ou, em sessão de pacote, sobre o valor unitário congelado; o CREDITO congela a base e o percentual aplicados. No máximo 1 crédito ativo por atendimento (estornado, pode nascer outro). A baixa é um PAGAMENTO — um a um ou em lote ("pagar pendentes até dd/mm" por profissional, co</w:t>
            </w:r>
            <w:r>
              <w:rPr>
                <w:sz w:val="17"/>
              </w:rPr>
              <w:t>m recibo sem nome de cliente) — e o cancelamento um ESTORNO, ambos referenciando o crédito; estornado não se paga; comissão paga nunca é estornada (cancelar ou desfazer o realizado é recusado); nada é alterado ou apagado. Status e saldo são derivados e o saldo pode ficar negativo. Regra já usada não muda nem se exclui (trigger): só desativa.</w:t>
            </w:r>
          </w:p>
        </w:tc>
        <w:tc>
          <w:tcPr>
            <w:tcW w:w="1152" w:type="dxa"/>
          </w:tcPr>
          <w:p w14:paraId="0791B45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RF24, RF31, RF37, RF38</w:t>
            </w:r>
          </w:p>
        </w:tc>
      </w:tr>
      <w:tr w:rsidR="00B83D06" w14:paraId="19FE4FE6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2605A5" w14:textId="77777777" w:rsidR="00B83D06" w:rsidRDefault="006707E7">
            <w:r>
              <w:rPr>
                <w:sz w:val="17"/>
              </w:rPr>
              <w:t>RN31</w:t>
            </w:r>
          </w:p>
        </w:tc>
        <w:tc>
          <w:tcPr>
            <w:tcW w:w="1872" w:type="dxa"/>
          </w:tcPr>
          <w:p w14:paraId="5FB36F4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Cashback por indicação</w:t>
            </w:r>
          </w:p>
        </w:tc>
        <w:tc>
          <w:tcPr>
            <w:tcW w:w="5904" w:type="dxa"/>
          </w:tcPr>
          <w:p w14:paraId="01C08C3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1º atendimento REALIZADO e pago da indicada, a indicadora recebe R$ 50,00 na carteira (idempotente); cancelamento estorna; saldo nunca negativo; ledger imutável.</w:t>
            </w:r>
          </w:p>
        </w:tc>
        <w:tc>
          <w:tcPr>
            <w:tcW w:w="1152" w:type="dxa"/>
          </w:tcPr>
          <w:p w14:paraId="52D03E9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RF31</w:t>
            </w:r>
          </w:p>
        </w:tc>
      </w:tr>
      <w:tr w:rsidR="00B83D06" w14:paraId="021DD830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4BECA4" w14:textId="77777777" w:rsidR="00B83D06" w:rsidRDefault="006707E7">
            <w:r>
              <w:rPr>
                <w:sz w:val="17"/>
              </w:rPr>
              <w:t>RN32</w:t>
            </w:r>
          </w:p>
        </w:tc>
        <w:tc>
          <w:tcPr>
            <w:tcW w:w="1872" w:type="dxa"/>
          </w:tcPr>
          <w:p w14:paraId="17C2315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Lista de espera sem cadastro</w:t>
            </w:r>
          </w:p>
        </w:tc>
        <w:tc>
          <w:tcPr>
            <w:tcW w:w="5904" w:type="dxa"/>
          </w:tcPr>
          <w:p w14:paraId="0FEC71D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formulário público (captcha, honeypot, 20 inscrições/dia por IP) nunca cria nem altera cliente: a inscrição é anônima (nome e celular) e só se liga ao cadastro — e só aceita e-mail de contato — com o celular verificado por SMS na sessão. Uma inscrição por pessoa (cliente ou celular) + procedimento + dia. Quando um atendimento ativo futuro vira CANCELADO ou REAGENDADO, os compatíveis (procedimento, dia, profissional vazio ou igual, turno vazio ou o da vaga, vaga fora da antecedência mínima), em ordem de ch</w:t>
            </w:r>
            <w:r>
              <w:rPr>
                <w:sz w:val="17"/>
              </w:rPr>
              <w:t>egada, recebem e-mail e WhatsApp (com autorização) com link para agendar — só as inscrições ligadas ao cadastro; a anônima a recepção avisa pelo painel. Sem reserva do horário; o aviso grava ultimo_aviso_em e a inscrição continua na fila até a data passar ou a pessoa agendar o procedimento.</w:t>
            </w:r>
          </w:p>
        </w:tc>
        <w:tc>
          <w:tcPr>
            <w:tcW w:w="1152" w:type="dxa"/>
          </w:tcPr>
          <w:p w14:paraId="7CD7E94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RF09, RF26</w:t>
            </w:r>
          </w:p>
        </w:tc>
      </w:tr>
      <w:tr w:rsidR="00B83D06" w14:paraId="6F75EA7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FB5951" w14:textId="77777777" w:rsidR="00B83D06" w:rsidRDefault="006707E7">
            <w:r>
              <w:rPr>
                <w:sz w:val="17"/>
              </w:rPr>
              <w:t>RN33</w:t>
            </w:r>
          </w:p>
        </w:tc>
        <w:tc>
          <w:tcPr>
            <w:tcW w:w="1872" w:type="dxa"/>
          </w:tcPr>
          <w:p w14:paraId="3E9E54E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NPS</w:t>
            </w:r>
          </w:p>
        </w:tc>
        <w:tc>
          <w:tcPr>
            <w:tcW w:w="5904" w:type="dxa"/>
          </w:tcPr>
          <w:p w14:paraId="5B2B7ED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WhatsApp de NPS entre 24 h e 7 dias após o REALIZADO, nunca em retorno, no máximo 1 pesquisa por cliente a cada 90 dias (NPS_INTERVALO_DIAS), com autorização de pesquisa vigente (até 3 tentativas; job 1×/dia); link válido por 7 dias; 1 avaliação por atendimento; nota 0–10, pelo link ou respondendo o WhatsApp (o mesmo services/nps.registrar_avaliacao). Nota ≤ 6 gera alerta por e-mail à clínica. O cálculo do NPS é único (arredondamento "meio para cima") no painel, nas views e no banco. Depois da nota, a págin</w:t>
            </w:r>
            <w:r>
              <w:rPr>
                <w:sz w:val="17"/>
              </w:rPr>
              <w:t>a /nps/&lt;token&gt;/obrigado/ oferece a pesquisa pós-atendimento (formulário PESQUISA) aplicável e não respondida (opcional, sem mensagem extra).</w:t>
            </w:r>
          </w:p>
        </w:tc>
        <w:tc>
          <w:tcPr>
            <w:tcW w:w="1152" w:type="dxa"/>
          </w:tcPr>
          <w:p w14:paraId="2EAE4AB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RF10, RF25, RF29, RF32</w:t>
            </w:r>
          </w:p>
        </w:tc>
      </w:tr>
      <w:tr w:rsidR="00B83D06" w14:paraId="1675FBCA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B07461" w14:textId="77777777" w:rsidR="00B83D06" w:rsidRDefault="006707E7">
            <w:r>
              <w:rPr>
                <w:sz w:val="17"/>
              </w:rPr>
              <w:t>RN34</w:t>
            </w:r>
          </w:p>
        </w:tc>
        <w:tc>
          <w:tcPr>
            <w:tcW w:w="1872" w:type="dxa"/>
          </w:tcPr>
          <w:p w14:paraId="216D7A0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Depoimentos</w:t>
            </w:r>
          </w:p>
        </w:tc>
        <w:tc>
          <w:tcPr>
            <w:tcW w:w="5904" w:type="dxa"/>
          </w:tcPr>
          <w:p w14:paraId="7FEFB27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aparecem no site com opt-in da cliente, aprovação da clínica, nota ≥ 9 e comentário; nome exibido abreviado; cliente excluída ou pseudonimizada nunca aparece.</w:t>
            </w:r>
          </w:p>
        </w:tc>
        <w:tc>
          <w:tcPr>
            <w:tcW w:w="1152" w:type="dxa"/>
          </w:tcPr>
          <w:p w14:paraId="299D669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RF01, RF10, RF25</w:t>
            </w:r>
          </w:p>
        </w:tc>
      </w:tr>
      <w:tr w:rsidR="00B83D06" w14:paraId="791BAA1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491FB1" w14:textId="77777777" w:rsidR="00B83D06" w:rsidRDefault="006707E7">
            <w:r>
              <w:rPr>
                <w:sz w:val="17"/>
              </w:rPr>
              <w:t>RN35</w:t>
            </w:r>
          </w:p>
        </w:tc>
        <w:tc>
          <w:tcPr>
            <w:tcW w:w="1872" w:type="dxa"/>
          </w:tcPr>
          <w:p w14:paraId="5B51A2B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Aniversário e promoções por e-mail</w:t>
            </w:r>
          </w:p>
        </w:tc>
        <w:tc>
          <w:tcPr>
            <w:tcW w:w="5904" w:type="dxa"/>
          </w:tcPr>
          <w:p w14:paraId="65DB2E8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Aniversário = e-mail de felicitação sem desconto, com consentimento de marketing (1×/dia). Promoção por e-mail só pelo painel, só para quem consentiu, sem cupom, anunciada pela data do atendimento ("para atendimentos de dd/mm a dd/mm" — é quando o preço vale), com link de descadastro; disparo único em lotes de 25 com o cursor na própria promoção (cada lote reservado antes de sair); reenviar para todos exige confirmação explícita.</w:t>
            </w:r>
          </w:p>
        </w:tc>
        <w:tc>
          <w:tcPr>
            <w:tcW w:w="1152" w:type="dxa"/>
          </w:tcPr>
          <w:p w14:paraId="2494BCC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RF23</w:t>
            </w:r>
          </w:p>
        </w:tc>
      </w:tr>
      <w:tr w:rsidR="00B83D06" w14:paraId="42ABAB8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58EEE0" w14:textId="77777777" w:rsidR="00B83D06" w:rsidRDefault="006707E7">
            <w:r>
              <w:rPr>
                <w:sz w:val="17"/>
              </w:rPr>
              <w:t>RN36</w:t>
            </w:r>
          </w:p>
        </w:tc>
        <w:tc>
          <w:tcPr>
            <w:tcW w:w="1872" w:type="dxa"/>
          </w:tcPr>
          <w:p w14:paraId="2FD0DBF8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Prontuário e histórico</w:t>
            </w:r>
          </w:p>
        </w:tc>
        <w:tc>
          <w:tcPr>
            <w:tcW w:w="5904" w:type="dxa"/>
          </w:tcPr>
          <w:p w14:paraId="7A9395B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1:1 com campos clínicos e as perguntas do formulário PRONTUARIO (no máximo 1 ativo). Cada edição grava antes a versão anterior (histórico append-only, imutável); edição concorrente é recusada; POST parcial não apaga campos. Anotações de sessão também são append-only (correção = nova anotação).</w:t>
            </w:r>
          </w:p>
        </w:tc>
        <w:tc>
          <w:tcPr>
            <w:tcW w:w="1152" w:type="dxa"/>
          </w:tcPr>
          <w:p w14:paraId="0AE307B7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RF11, RF19, RF27</w:t>
            </w:r>
          </w:p>
        </w:tc>
      </w:tr>
      <w:tr w:rsidR="00B83D06" w14:paraId="528D3D12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E149A4" w14:textId="77777777" w:rsidR="00B83D06" w:rsidRDefault="006707E7">
            <w:r>
              <w:rPr>
                <w:sz w:val="17"/>
              </w:rPr>
              <w:t>RN37</w:t>
            </w:r>
          </w:p>
        </w:tc>
        <w:tc>
          <w:tcPr>
            <w:tcW w:w="1872" w:type="dxa"/>
          </w:tcPr>
          <w:p w14:paraId="33D2F75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Acesso do profissional à ficha</w:t>
            </w:r>
          </w:p>
        </w:tc>
        <w:tc>
          <w:tcPr>
            <w:tcW w:w="5904" w:type="dxa"/>
          </w:tcPr>
          <w:p w14:paraId="3F687C02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profissional só lê a ficha de quem tem atendimento REALIZADO nos últimos 180 dias ou ativo entre ontem e +60 dias (escrita sem PENDENTE); ADMIN lê todas. Toda leitura, gravação e negativa é auditada.</w:t>
            </w:r>
          </w:p>
        </w:tc>
        <w:tc>
          <w:tcPr>
            <w:tcW w:w="1152" w:type="dxa"/>
          </w:tcPr>
          <w:p w14:paraId="266A2EA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RF18, RF19</w:t>
            </w:r>
          </w:p>
        </w:tc>
      </w:tr>
      <w:tr w:rsidR="00B83D06" w14:paraId="0665C061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6CCB69" w14:textId="77777777" w:rsidR="00B83D06" w:rsidRDefault="006707E7">
            <w:r>
              <w:rPr>
                <w:sz w:val="17"/>
              </w:rPr>
              <w:t>RN38</w:t>
            </w:r>
          </w:p>
        </w:tc>
        <w:tc>
          <w:tcPr>
            <w:tcW w:w="1872" w:type="dxa"/>
          </w:tcPr>
          <w:p w14:paraId="5BC435E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Alertas de saúde</w:t>
            </w:r>
          </w:p>
        </w:tc>
        <w:tc>
          <w:tcPr>
            <w:tcW w:w="5904" w:type="dxa"/>
          </w:tcPr>
          <w:p w14:paraId="11542EE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Alergias, contraindicações, medicamentos e respostas marcadas como alerta de saúde nas fichas aparecem como texto visível no portal, na agenda do painel e na ficha da cliente (calculados em lote); marcador "ficha pendente" quando a ficha obrigatória não foi respondida. Onde a ficha vale (global, categoria ou procedimento — todo atendimento é presencial) é decidido por uma regra única (FormularioAnamnese.aplica_a); para cliente agendada pelo painel, o botão "Link da ficha" gera o convite (60 dias). Quem revo</w:t>
            </w:r>
            <w:r>
              <w:rPr>
                <w:sz w:val="17"/>
              </w:rPr>
              <w:t>gou o consentimento de saúde tem no topo dos alertas "Consentimento de saúde revogado em dd/mm/aaaa". A agenda e a visão geral do painel registram na auditoria "Leu alertas de saúde" (tabela prontuario, ids das clientes e a tela) quando mostram alerta. Na agenda, o REALIZADO com retorno devido mostra o botão "Agendar retorno (até dd/mm)".</w:t>
            </w:r>
          </w:p>
        </w:tc>
        <w:tc>
          <w:tcPr>
            <w:tcW w:w="1152" w:type="dxa"/>
          </w:tcPr>
          <w:p w14:paraId="6597AA1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RF18, RF20, RF45</w:t>
            </w:r>
          </w:p>
        </w:tc>
      </w:tr>
      <w:tr w:rsidR="00B83D06" w14:paraId="5D3C50CF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91F24D" w14:textId="77777777" w:rsidR="00B83D06" w:rsidRDefault="006707E7">
            <w:r>
              <w:rPr>
                <w:sz w:val="17"/>
              </w:rPr>
              <w:t>RN39</w:t>
            </w:r>
          </w:p>
        </w:tc>
        <w:tc>
          <w:tcPr>
            <w:tcW w:w="1872" w:type="dxa"/>
          </w:tcPr>
          <w:p w14:paraId="62093C2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Termos versionados e imutáveis</w:t>
            </w:r>
          </w:p>
        </w:tc>
        <w:tc>
          <w:tcPr>
            <w:tcW w:w="5904" w:type="dxa"/>
          </w:tcPr>
          <w:p w14:paraId="175494C2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versão ativa por escopo (LGPD e SAUDE globais; PROCEDIMENTO geral ou por procedimento). Versão com aceite não pode ser editada (model + trigger): mudar = publicar nova versão. O aceite é imutável e nunca apagado. O termo LGPD é a Política de Privacidade inteira (RN56).</w:t>
            </w:r>
          </w:p>
        </w:tc>
        <w:tc>
          <w:tcPr>
            <w:tcW w:w="1152" w:type="dxa"/>
          </w:tcPr>
          <w:p w14:paraId="22DB96FE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RF08, RF27, RF44</w:t>
            </w:r>
          </w:p>
        </w:tc>
      </w:tr>
      <w:tr w:rsidR="00B83D06" w14:paraId="13C52FBC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F4FA6D" w14:textId="77777777" w:rsidR="00B83D06" w:rsidRDefault="006707E7">
            <w:r>
              <w:rPr>
                <w:sz w:val="17"/>
              </w:rPr>
              <w:t>RN40</w:t>
            </w:r>
          </w:p>
        </w:tc>
        <w:tc>
          <w:tcPr>
            <w:tcW w:w="1872" w:type="dxa"/>
          </w:tcPr>
          <w:p w14:paraId="6A3810A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Retenção de dados</w:t>
            </w:r>
          </w:p>
        </w:tc>
        <w:tc>
          <w:tcPr>
            <w:tcW w:w="5904" w:type="dxa"/>
          </w:tcPr>
          <w:p w14:paraId="03E37D4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OTP 24 h; texto de notificação 12 meses; auditoria (com o IP) e trilha de dados 5 anos; link público vencido ou revogado 90 dias; logs de login 90 dias. Prazos LGPD fixos no settings (os publicados na política, RN56): cliente sem atendimento há 5 anos ou excluída há 30 dias é pseudonimizada, exceto enquanto houver registro de saúde dentro da janela de 20 anos ou pacote a menos de 5 anos do fim (RN53, RN54); registro de saúde expurgado 20 anos depois do último evento de saúde (RN53); ficha de pedido não real</w:t>
            </w:r>
            <w:r>
              <w:rPr>
                <w:sz w:val="17"/>
              </w:rPr>
              <w:t>izado apagada após 90 dias; lista de espera apagada quando a data passa ou a pessoa agenda. A escrita é das procedures do Postgres (fonte única).</w:t>
            </w:r>
          </w:p>
        </w:tc>
        <w:tc>
          <w:tcPr>
            <w:tcW w:w="1152" w:type="dxa"/>
          </w:tcPr>
          <w:p w14:paraId="4949155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RF29</w:t>
            </w:r>
          </w:p>
        </w:tc>
      </w:tr>
      <w:tr w:rsidR="00B83D06" w14:paraId="7433BEAA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EC4F373" w14:textId="77777777" w:rsidR="00B83D06" w:rsidRDefault="006707E7">
            <w:r>
              <w:rPr>
                <w:sz w:val="17"/>
              </w:rPr>
              <w:t>RN41</w:t>
            </w:r>
          </w:p>
        </w:tc>
        <w:tc>
          <w:tcPr>
            <w:tcW w:w="1872" w:type="dxa"/>
          </w:tcPr>
          <w:p w14:paraId="34BC467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Direito ao esquecimento (pseudonimização)</w:t>
            </w:r>
          </w:p>
        </w:tc>
        <w:tc>
          <w:tcPr>
            <w:tcW w:w="5904" w:type="dxa"/>
          </w:tcPr>
          <w:p w14:paraId="35E7115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sp_anonimizar_cliente pseudonimiza (art. 13 §4): nome vira [ANONIMIZADO-pk]; contatos, documentos, nascimento, endereço, código de indicação e quem indicou saem; revoga as autorizações vigentes (histórico fica sem IP/navegador); tira IP/navegador do aceite LGPD (e dos de SAÚDE/procedimento quando não há mais registro de saúde); soft delete; apaga OTPs, a lista de espera (inclusive a inscrição anônima com o mesmo celular), texto de notificações e fichas que não são de atendimento realizado; retira o depoimen</w:t>
            </w:r>
            <w:r>
              <w:rPr>
                <w:sz w:val="17"/>
              </w:rPr>
              <w:t>to e o comentário do NPS; revoga todos os links públicos; pseudonimiza o nome nos textos da auditoria e apaga os detalhes das trilhas LGPD da titular. Atendimentos, aceites, pacotes e o registro de saúde (até o expurgo) ficam ligados a esse id.</w:t>
            </w:r>
          </w:p>
        </w:tc>
        <w:tc>
          <w:tcPr>
            <w:tcW w:w="1152" w:type="dxa"/>
          </w:tcPr>
          <w:p w14:paraId="7C917B4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RF41</w:t>
            </w:r>
          </w:p>
        </w:tc>
      </w:tr>
      <w:tr w:rsidR="00B83D06" w14:paraId="359ED702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267879" w14:textId="77777777" w:rsidR="00B83D06" w:rsidRDefault="006707E7">
            <w:r>
              <w:rPr>
                <w:sz w:val="17"/>
              </w:rPr>
              <w:t>RN42</w:t>
            </w:r>
          </w:p>
        </w:tc>
        <w:tc>
          <w:tcPr>
            <w:tcW w:w="1872" w:type="dxa"/>
          </w:tcPr>
          <w:p w14:paraId="5EE85F0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Acesso aos dados (DSAR)</w:t>
            </w:r>
          </w:p>
        </w:tc>
        <w:tc>
          <w:tcPr>
            <w:tcW w:w="5904" w:type="dxa"/>
          </w:tcPr>
          <w:p w14:paraId="139325D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baixa os próprios dados em JSON pela área "Meus agendamentos" (código confirmado há até 10 min) ou em /lgpd/meus-dados/ com código SMS (propósito DSAR, captcha, 10/h por IP e 5/h por telefone): cadastro, preferências, consentimentos, atendimentos, NPS, aceites, pacotes, carteira, lista de espera, notificações e a declaração do tratamento (finalidades, bases, operadores e prazos, da mesma fonte da política). Sem a ficha de saúde (o celular pode ter mudado de dono): o arquivo diz como pedir. Respost</w:t>
            </w:r>
            <w:r>
              <w:rPr>
                <w:sz w:val="17"/>
              </w:rPr>
              <w:t>a idêntica exista ou não o cadastro; ação auditada.</w:t>
            </w:r>
          </w:p>
        </w:tc>
        <w:tc>
          <w:tcPr>
            <w:tcW w:w="1152" w:type="dxa"/>
          </w:tcPr>
          <w:p w14:paraId="0F1F0F6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RF12, RF41, RF42</w:t>
            </w:r>
          </w:p>
        </w:tc>
      </w:tr>
      <w:tr w:rsidR="00B83D06" w14:paraId="410803B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AB337B" w14:textId="77777777" w:rsidR="00B83D06" w:rsidRDefault="006707E7">
            <w:r>
              <w:rPr>
                <w:sz w:val="17"/>
              </w:rPr>
              <w:t>RN43</w:t>
            </w:r>
          </w:p>
        </w:tc>
        <w:tc>
          <w:tcPr>
            <w:tcW w:w="1872" w:type="dxa"/>
          </w:tcPr>
          <w:p w14:paraId="27E2C1A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Auditoria e trilha de dados</w:t>
            </w:r>
          </w:p>
        </w:tc>
        <w:tc>
          <w:tcPr>
            <w:tcW w:w="5904" w:type="dxa"/>
          </w:tcPr>
          <w:p w14:paraId="412C514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Toda ação sensível grava autor (+ nome), tabela, registro, detalhes com PII mascarada e IP (LGPD art. 37), com o Ator da requisição (usuário, IP, origem). Além disso, triggers registram cada alteração das 11 tabelas sensíveis em historico_alteracao. As duas trilhas são append-only no banco.</w:t>
            </w:r>
          </w:p>
        </w:tc>
        <w:tc>
          <w:tcPr>
            <w:tcW w:w="1152" w:type="dxa"/>
          </w:tcPr>
          <w:p w14:paraId="5C36E55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RF36, RF45</w:t>
            </w:r>
          </w:p>
        </w:tc>
      </w:tr>
      <w:tr w:rsidR="00B83D06" w14:paraId="1582B0FF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8301D4" w14:textId="77777777" w:rsidR="00B83D06" w:rsidRDefault="006707E7">
            <w:r>
              <w:rPr>
                <w:sz w:val="17"/>
              </w:rPr>
              <w:t>RN44</w:t>
            </w:r>
          </w:p>
        </w:tc>
        <w:tc>
          <w:tcPr>
            <w:tcW w:w="1872" w:type="dxa"/>
          </w:tcPr>
          <w:p w14:paraId="1BEA225F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Login da equipe e 2FA</w:t>
            </w:r>
          </w:p>
        </w:tc>
        <w:tc>
          <w:tcPr>
            <w:tcW w:w="5904" w:type="dxa"/>
          </w:tcPr>
          <w:p w14:paraId="00354FD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+ senha (mínimo 10, validadores do Django). 2FA TOTP obrigatório para ADMIN e PROFISSIONAL em produção (cadastro forçado após o login, conferido a cada request; válvula de emergência por variável de ambiente com aviso). Códigos de backup no painel; trocar de aparelho exige o código atual; recuperação por comando setup_2fa --force. Sessão da equipe de 8 h deslizantes; logout só via POST.</w:t>
            </w:r>
          </w:p>
        </w:tc>
        <w:tc>
          <w:tcPr>
            <w:tcW w:w="1152" w:type="dxa"/>
          </w:tcPr>
          <w:p w14:paraId="1844767F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RF14</w:t>
            </w:r>
          </w:p>
        </w:tc>
      </w:tr>
      <w:tr w:rsidR="00B83D06" w14:paraId="04F5EDA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CCD3B9" w14:textId="77777777" w:rsidR="00B83D06" w:rsidRDefault="006707E7">
            <w:r>
              <w:rPr>
                <w:sz w:val="17"/>
              </w:rPr>
              <w:t>RN45</w:t>
            </w:r>
          </w:p>
        </w:tc>
        <w:tc>
          <w:tcPr>
            <w:tcW w:w="1872" w:type="dxa"/>
          </w:tcPr>
          <w:p w14:paraId="39E34F3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Bloqueio de login e reset de senha</w:t>
            </w:r>
          </w:p>
        </w:tc>
        <w:tc>
          <w:tcPr>
            <w:tcW w:w="5904" w:type="dxa"/>
          </w:tcPr>
          <w:p w14:paraId="6063737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django-axes bloqueia por 1 h após 5 falhas, por IP + usuário e por IP (nunca por usuário sozinho, que trancaria a dona fora com o e-mail público); rate-limit no login (10/min por IP, 5/min por e-mail). Reset de senha com token de 1 h, 3 pedidos/15 min por IP, resposta genérica; sem backend de e-mail real nada é enviado.</w:t>
            </w:r>
          </w:p>
        </w:tc>
        <w:tc>
          <w:tcPr>
            <w:tcW w:w="1152" w:type="dxa"/>
          </w:tcPr>
          <w:p w14:paraId="625228D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RF14</w:t>
            </w:r>
          </w:p>
        </w:tc>
      </w:tr>
      <w:tr w:rsidR="00B83D06" w14:paraId="4C77208A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AA7A20" w14:textId="77777777" w:rsidR="00B83D06" w:rsidRDefault="006707E7">
            <w:r>
              <w:rPr>
                <w:sz w:val="17"/>
              </w:rPr>
              <w:t>RN46</w:t>
            </w:r>
          </w:p>
        </w:tc>
        <w:tc>
          <w:tcPr>
            <w:tcW w:w="1872" w:type="dxa"/>
          </w:tcPr>
          <w:p w14:paraId="4C1C1DC1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Exceções de agenda</w:t>
            </w:r>
          </w:p>
        </w:tc>
        <w:tc>
          <w:tcPr>
            <w:tcW w:w="5904" w:type="dxa"/>
          </w:tcPr>
          <w:p w14:paraId="6DAE3FD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Folga (do profissional ou da clínica inteira: feriado nacional/local e recesso, carregados pelo job mensal de feriados), horário diferente (1 por profissional/dia) e bloqueio (pontual ou recorrente por RRULE diária/semanal/mensal). Grade sem janelas sobrepostas e folgas do mesmo profissional sem sobreposição (EXCLUDE). Exceção inativa fica registrada e é ignorada (ex.: feriado em que a clínica abre).</w:t>
            </w:r>
          </w:p>
        </w:tc>
        <w:tc>
          <w:tcPr>
            <w:tcW w:w="1152" w:type="dxa"/>
          </w:tcPr>
          <w:p w14:paraId="50D3127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RF21</w:t>
            </w:r>
          </w:p>
        </w:tc>
      </w:tr>
      <w:tr w:rsidR="00B83D06" w14:paraId="773B80F4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281D69" w14:textId="77777777" w:rsidR="00B83D06" w:rsidRDefault="006707E7">
            <w:r>
              <w:rPr>
                <w:sz w:val="17"/>
              </w:rPr>
              <w:t>RN47</w:t>
            </w:r>
          </w:p>
        </w:tc>
        <w:tc>
          <w:tcPr>
            <w:tcW w:w="1872" w:type="dxa"/>
          </w:tcPr>
          <w:p w14:paraId="4AFCFF5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Links públicos</w:t>
            </w:r>
          </w:p>
        </w:tc>
        <w:tc>
          <w:tcPr>
            <w:tcW w:w="5904" w:type="dxa"/>
          </w:tcPr>
          <w:p w14:paraId="66DD71C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link das mensagens (confirmar presença, NPS, termo, ficha, descadastro, feed iCal) é um link_acesso com finalidade e 1 alvo; o banco guarda só o SHA-256 do token. Validade por finalidade: confirmação até o início, termo até o fim do atendimento, NPS 7 dias, ficha 60 dias, descadastro e feed sem validade. Gerar novo feed revoga o anterior e o desligamento da profissional (ela, o login dela ou o vínculo do login) revoga o vigente; a URL aparece só na geração.</w:t>
            </w:r>
          </w:p>
        </w:tc>
        <w:tc>
          <w:tcPr>
            <w:tcW w:w="1152" w:type="dxa"/>
          </w:tcPr>
          <w:p w14:paraId="58635EDF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RF07, RF08, RF11, RF34</w:t>
            </w:r>
          </w:p>
        </w:tc>
      </w:tr>
      <w:tr w:rsidR="00B83D06" w14:paraId="4D25626D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0CEF8B7" w14:textId="77777777" w:rsidR="00B83D06" w:rsidRDefault="006707E7">
            <w:r>
              <w:rPr>
                <w:sz w:val="17"/>
              </w:rPr>
              <w:t>RN48</w:t>
            </w:r>
          </w:p>
        </w:tc>
        <w:tc>
          <w:tcPr>
            <w:tcW w:w="1872" w:type="dxa"/>
          </w:tcPr>
          <w:p w14:paraId="5F2869D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Dados de saúde cifrados</w:t>
            </w:r>
          </w:p>
        </w:tc>
        <w:tc>
          <w:tcPr>
            <w:tcW w:w="5904" w:type="dxa"/>
          </w:tcPr>
          <w:p w14:paraId="2C71ED8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Campos clínicos e respostas do prontuário, versões do prontuário, anotações de sessão e fichas de anamnese ficam cifrados em repouso (Fernet, chave por finalidade); a aplicação lê em claro e o banco não busca pelo conteúdo. Rotação de chave por comando.</w:t>
            </w:r>
          </w:p>
        </w:tc>
        <w:tc>
          <w:tcPr>
            <w:tcW w:w="1152" w:type="dxa"/>
          </w:tcPr>
          <w:p w14:paraId="29B2D86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RF19</w:t>
            </w:r>
          </w:p>
        </w:tc>
      </w:tr>
      <w:tr w:rsidR="00B83D06" w14:paraId="366782DC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3DDC78" w14:textId="77777777" w:rsidR="00B83D06" w:rsidRDefault="006707E7">
            <w:r>
              <w:rPr>
                <w:sz w:val="17"/>
              </w:rPr>
              <w:t>RN49</w:t>
            </w:r>
          </w:p>
        </w:tc>
        <w:tc>
          <w:tcPr>
            <w:tcW w:w="1872" w:type="dxa"/>
          </w:tcPr>
          <w:p w14:paraId="163FBE8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Fila de e-mail transacional</w:t>
            </w:r>
          </w:p>
        </w:tc>
        <w:tc>
          <w:tcPr>
            <w:tcW w:w="5904" w:type="dxa"/>
          </w:tcPr>
          <w:p w14:paraId="267C760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Confirmação, cancelamento, lembrete D-1 por e-mail e pedido de aprovação à profissional nascem Notificacao EMAIL PENDENTE na transação de quem pediu e saem no on_commit; se falhar, o job emails reenvia com espera crescente (5/10/20/40 min) até 5 tentativas ou 48 h (→ FALHOU). A fila não guarda cópia de dado pessoal.</w:t>
            </w:r>
          </w:p>
        </w:tc>
        <w:tc>
          <w:tcPr>
            <w:tcW w:w="1152" w:type="dxa"/>
          </w:tcPr>
          <w:p w14:paraId="0FC93E4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RF29, RF35</w:t>
            </w:r>
          </w:p>
        </w:tc>
      </w:tr>
      <w:tr w:rsidR="00B83D06" w14:paraId="31C9111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1413EE" w14:textId="77777777" w:rsidR="00B83D06" w:rsidRDefault="006707E7">
            <w:r>
              <w:rPr>
                <w:sz w:val="17"/>
              </w:rPr>
              <w:t>RN50</w:t>
            </w:r>
          </w:p>
        </w:tc>
        <w:tc>
          <w:tcPr>
            <w:tcW w:w="1872" w:type="dxa"/>
          </w:tcPr>
          <w:p w14:paraId="694D5B6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Execução dos jobs periódicos</w:t>
            </w:r>
          </w:p>
        </w:tc>
        <w:tc>
          <w:tcPr>
            <w:tcW w:w="5904" w:type="dxa"/>
          </w:tcPr>
          <w:p w14:paraId="57B8D60F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Os horários ficam em jobs.JOB_AGENDA (fonte única, horário de Brasília). O serviço Cron do Railway roda rodar_jobs_devidos a cada 15 min (os jobs cujo horário caiu na janela; a falha de um não impede os outros); o cron HTTP (X-Cron-Token, 30 chamadas/h por IP, erro só com o tipo e uma referência) e rodar_job são alternativas. Jobs de mensagem sem marca por destinatário (aniversário, pacote expirando, NPS) rodam no máximo 1 vez por dia: a 2ª chamada recebe 409 (execucao_job).</w:t>
            </w:r>
          </w:p>
        </w:tc>
        <w:tc>
          <w:tcPr>
            <w:tcW w:w="1152" w:type="dxa"/>
          </w:tcPr>
          <w:p w14:paraId="68F8F482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RF29</w:t>
            </w:r>
          </w:p>
        </w:tc>
      </w:tr>
      <w:tr w:rsidR="00B83D06" w14:paraId="6E1AEAB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A28956" w14:textId="77777777" w:rsidR="00B83D06" w:rsidRDefault="006707E7">
            <w:r>
              <w:rPr>
                <w:sz w:val="17"/>
              </w:rPr>
              <w:t>RN51</w:t>
            </w:r>
          </w:p>
        </w:tc>
        <w:tc>
          <w:tcPr>
            <w:tcW w:w="1872" w:type="dxa"/>
          </w:tcPr>
          <w:p w14:paraId="3B7B6F2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Regras operacionais e cadastros da equipe</w:t>
            </w:r>
          </w:p>
        </w:tc>
        <w:tc>
          <w:tcPr>
            <w:tcW w:w="5904" w:type="dxa"/>
          </w:tcPr>
          <w:p w14:paraId="0962F20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As regras que a dona ajusta formam um registro tipado (models/configuracao.CHAVES): email_admin (e-mail válido ou vazio) e MAX_FALTAS_BLOQUEIO (1 a 10), lidas por Configuracao.ler; a tela Regras operacionais grava só essas chaves (sem chave livre) e "Restaurar padrão" apaga a linha. A marca e os contatos têm a tela Identidade visual. Usuários: e-mail único, PROFISSIONAL exige o vínculo (1 login por profissional), ninguém muda o próprio papel nem se desativa e o último ADMIN ativo não sai. Preço base muda po</w:t>
            </w:r>
            <w:r>
              <w:rPr>
                <w:sz w:val="17"/>
              </w:rPr>
              <w:t>r vigência nova a partir de hoje, só quando o valor muda; tirar a habilitação de quem tem atendimento futuro do procedimento é recusado.</w:t>
            </w:r>
          </w:p>
        </w:tc>
        <w:tc>
          <w:tcPr>
            <w:tcW w:w="1152" w:type="dxa"/>
          </w:tcPr>
          <w:p w14:paraId="33EB8A0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RF28</w:t>
            </w:r>
          </w:p>
        </w:tc>
      </w:tr>
      <w:tr w:rsidR="00B83D06" w14:paraId="438FD130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AB1C7D" w14:textId="77777777" w:rsidR="00B83D06" w:rsidRDefault="006707E7">
            <w:r>
              <w:rPr>
                <w:sz w:val="17"/>
              </w:rPr>
              <w:t>RN52</w:t>
            </w:r>
          </w:p>
        </w:tc>
        <w:tc>
          <w:tcPr>
            <w:tcW w:w="1872" w:type="dxa"/>
          </w:tcPr>
          <w:p w14:paraId="5470AF4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Cancelamento tardio conta falta</w:t>
            </w:r>
          </w:p>
        </w:tc>
        <w:tc>
          <w:tcPr>
            <w:tcW w:w="5904" w:type="dxa"/>
          </w:tcPr>
          <w:p w14:paraId="0200A4F7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sempre pode cancelar online antes do início (a vaga volta para a lista de espera), mas cancelar com menos de 24 h (JANELA_MINIMA_ALTERACAO) um horário já aprovado (AGENDADO/CONFIRMADO) soma 1 em faltas_consecutivas e pode suspender o agendamento online, sem virar FALTOU; pedido PENDENTE não conta. O portal e a página do link avisam antes de confirmar.</w:t>
            </w:r>
          </w:p>
        </w:tc>
        <w:tc>
          <w:tcPr>
            <w:tcW w:w="1152" w:type="dxa"/>
          </w:tcPr>
          <w:p w14:paraId="6DC5425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RF06, RF07</w:t>
            </w:r>
          </w:p>
        </w:tc>
      </w:tr>
      <w:tr w:rsidR="00B83D06" w14:paraId="1A3ACFA1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590277" w14:textId="77777777" w:rsidR="00B83D06" w:rsidRDefault="006707E7">
            <w:r>
              <w:rPr>
                <w:sz w:val="17"/>
              </w:rPr>
              <w:t>RN53</w:t>
            </w:r>
          </w:p>
        </w:tc>
        <w:tc>
          <w:tcPr>
            <w:tcW w:w="1872" w:type="dxa"/>
          </w:tcPr>
          <w:p w14:paraId="14C07BE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Expurgo do registro de saúde aos 20 anos</w:t>
            </w:r>
          </w:p>
        </w:tc>
        <w:tc>
          <w:tcPr>
            <w:tcW w:w="5904" w:type="dxa"/>
          </w:tcPr>
          <w:p w14:paraId="375D28E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Prontuário, versões, anotações, fichas e a trilha do prontuário são apagados 20 anos depois do último evento de saúde da cliente (último REALIZADO, edição/versão do prontuário, anotação ou ficha) pela etapa saude do housekeeping, que também tira IP/navegador dos aceites SAÚDE e de procedimento. Os triggers só aceitam o DELETE com a flag local e 20 anos de idade: um prazo menor faz a etapa falhar, nunca apagar antes.</w:t>
            </w:r>
          </w:p>
        </w:tc>
        <w:tc>
          <w:tcPr>
            <w:tcW w:w="1152" w:type="dxa"/>
          </w:tcPr>
          <w:p w14:paraId="0BF6E84F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B83D06" w14:paraId="022AB1DA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3C1E6A" w14:textId="77777777" w:rsidR="00B83D06" w:rsidRDefault="006707E7">
            <w:r>
              <w:rPr>
                <w:sz w:val="17"/>
              </w:rPr>
              <w:t>RN54</w:t>
            </w:r>
          </w:p>
        </w:tc>
        <w:tc>
          <w:tcPr>
            <w:tcW w:w="1872" w:type="dxa"/>
          </w:tcPr>
          <w:p w14:paraId="6667BAE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Retenção do pacote</w:t>
            </w:r>
          </w:p>
        </w:tc>
        <w:tc>
          <w:tcPr>
            <w:tcW w:w="5904" w:type="dxa"/>
          </w:tcPr>
          <w:p w14:paraId="347AD79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comprou pacote não é pseudonimizada pela retenção até 5 anos depois de o pacote expirar ou ser cancelado (sem validade: da compra) — prazo do contrato.</w:t>
            </w:r>
          </w:p>
        </w:tc>
        <w:tc>
          <w:tcPr>
            <w:tcW w:w="1152" w:type="dxa"/>
          </w:tcPr>
          <w:p w14:paraId="67AD65E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RF22</w:t>
            </w:r>
          </w:p>
        </w:tc>
      </w:tr>
      <w:tr w:rsidR="00B83D06" w14:paraId="739B6084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F59964" w14:textId="77777777" w:rsidR="00B83D06" w:rsidRDefault="006707E7">
            <w:r>
              <w:rPr>
                <w:sz w:val="17"/>
              </w:rPr>
              <w:t>RN55</w:t>
            </w:r>
          </w:p>
        </w:tc>
        <w:tc>
          <w:tcPr>
            <w:tcW w:w="1872" w:type="dxa"/>
          </w:tcPr>
          <w:p w14:paraId="7B0A56B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 de saúde revogável</w:t>
            </w:r>
          </w:p>
        </w:tc>
        <w:tc>
          <w:tcPr>
            <w:tcW w:w="5904" w:type="dxa"/>
          </w:tcPr>
          <w:p w14:paraId="56AD7C9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cliente revoga o consentimento de dado de saúde na área "Meus agendamentos" (ou a equipe, a pedido, pelo Django admin com motivo): grava cliente.saude_revogada_em e a trilha; vale dali em diante — o registro feito fica pelo prazo de guarda e os alertas mostram a revogação. Um aceite SAÚDE novo (ficha respondida com o consentimento) reativa. A ficha ainda em dia (12 meses) continua valendo no wizard depois da revogação.</w:t>
            </w:r>
          </w:p>
        </w:tc>
        <w:tc>
          <w:tcPr>
            <w:tcW w:w="1152" w:type="dxa"/>
          </w:tcPr>
          <w:p w14:paraId="5891FCC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RF40</w:t>
            </w:r>
          </w:p>
        </w:tc>
      </w:tr>
      <w:tr w:rsidR="00B83D06" w14:paraId="1CFF1342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D29C52" w14:textId="77777777" w:rsidR="00B83D06" w:rsidRDefault="006707E7">
            <w:r>
              <w:rPr>
                <w:sz w:val="17"/>
              </w:rPr>
              <w:t>RN56</w:t>
            </w:r>
          </w:p>
        </w:tc>
        <w:tc>
          <w:tcPr>
            <w:tcW w:w="1872" w:type="dxa"/>
          </w:tcPr>
          <w:p w14:paraId="6CC3ACB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Política de Privacidade como fonte única</w:t>
            </w:r>
          </w:p>
        </w:tc>
        <w:tc>
          <w:tcPr>
            <w:tcW w:w="5904" w:type="dxa"/>
          </w:tcPr>
          <w:p w14:paraId="29C5A16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texto da política (conteudo/lgpd.py: dados, finalidades e bases, saúde, mensagens, decisões automatizadas, operadores, cookies, segurança, direitos e prazos) é o termo LGPD aceito no wizard, a página /politica-de-privacidade/ (versão vigente, com versão e vigência) e a declaração do "baixar meus dados". Os prazos LGPD ficam fixos no settings, sem variável de ambiente; o check aranha.W016 acusa divergência com o texto vigente. Precisa de revisão jurídica da dona antes do go-live.</w:t>
            </w:r>
          </w:p>
        </w:tc>
        <w:tc>
          <w:tcPr>
            <w:tcW w:w="1152" w:type="dxa"/>
          </w:tcPr>
          <w:p w14:paraId="1DCEAE3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RF44</w:t>
            </w:r>
          </w:p>
        </w:tc>
      </w:tr>
      <w:tr w:rsidR="00B83D06" w14:paraId="62F81F0A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928E31" w14:textId="77777777" w:rsidR="00B83D06" w:rsidRDefault="006707E7">
            <w:r>
              <w:rPr>
                <w:sz w:val="17"/>
              </w:rPr>
              <w:t>RN57</w:t>
            </w:r>
          </w:p>
        </w:tc>
        <w:tc>
          <w:tcPr>
            <w:tcW w:w="1872" w:type="dxa"/>
          </w:tcPr>
          <w:p w14:paraId="11659EA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Números do site só com dado real</w:t>
            </w:r>
          </w:p>
        </w:tc>
        <w:tc>
          <w:tcPr>
            <w:tcW w:w="5904" w:type="dxa"/>
          </w:tcPr>
          <w:p w14:paraId="028456FF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Os números do site público (home, "Sobre" e páginas de serviço) saem de services/prova_social, nunca escritos à mão: nota média = média do NPS (0–10) ÷ 2, em 5 estrelas desenhadas em meias, só com 10 ou mais respostas; clientes atendidas = clientes distintas com atendimento REALIZADO, só a partir de 50 e arredondadas para baixo ("127" vira "120+"); tratamentos = procedimentos agendáveis online; anos de experiência = regra operacional anos_experiencia (inteiro opcional de 1 a 60; em branco não aparece). Núme</w:t>
            </w:r>
            <w:r>
              <w:rPr>
                <w:sz w:val="17"/>
              </w:rPr>
              <w:t>ro abaixo do mínimo some da página. Recalculados a cada 10 minutos (cache), e na hora quando a configuração muda.</w:t>
            </w:r>
          </w:p>
        </w:tc>
        <w:tc>
          <w:tcPr>
            <w:tcW w:w="1152" w:type="dxa"/>
          </w:tcPr>
          <w:p w14:paraId="2A0A29F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RF01, RF46</w:t>
            </w:r>
          </w:p>
        </w:tc>
      </w:tr>
    </w:tbl>
    <w:p w14:paraId="63CBADF7" w14:textId="77777777" w:rsidR="00B83D06" w:rsidRDefault="00B83D06"/>
    <w:p w14:paraId="17DDD179" w14:textId="77777777" w:rsidR="00B83D06" w:rsidRDefault="006707E7">
      <w:r>
        <w:br w:type="page"/>
      </w:r>
    </w:p>
    <w:p w14:paraId="33B9C249" w14:textId="77777777" w:rsidR="00B83D06" w:rsidRDefault="006707E7">
      <w:pPr>
        <w:pStyle w:val="Ttulo1"/>
      </w:pPr>
      <w:bookmarkStart w:id="5" w:name="_Toc244267332"/>
      <w:r>
        <w:t>3. Especificação detalhada por área</w:t>
      </w:r>
      <w:bookmarkEnd w:id="5"/>
    </w:p>
    <w:p w14:paraId="785F2E40" w14:textId="77777777" w:rsidR="00B83D06" w:rsidRDefault="006707E7">
      <w:pPr>
        <w:pStyle w:val="Ttulo2"/>
      </w:pPr>
      <w:bookmarkStart w:id="6" w:name="_Toc244267333"/>
      <w:r>
        <w:t>3.1 Atores e papéis</w:t>
      </w:r>
      <w:bookmarkEnd w:id="6"/>
    </w:p>
    <w:p w14:paraId="767E553E" w14:textId="77777777" w:rsidR="00B83D06" w:rsidRDefault="006707E7">
      <w:r>
        <w:rPr>
          <w:sz w:val="20"/>
        </w:rPr>
        <w:t>Só dois papéis de equipe (</w:t>
      </w:r>
      <w:r>
        <w:rPr>
          <w:rFonts w:ascii="Consolas" w:hAnsi="Consolas"/>
          <w:color w:val="7A3E1D"/>
          <w:sz w:val="18"/>
        </w:rPr>
        <w:t>usuario.papel</w:t>
      </w:r>
      <w:r>
        <w:rPr>
          <w:sz w:val="20"/>
        </w:rPr>
        <w:t>, CHECK no banco):</w:t>
      </w:r>
    </w:p>
    <w:p w14:paraId="67991F6F" w14:textId="77777777" w:rsidR="00B83D06" w:rsidRDefault="006707E7">
      <w:pPr>
        <w:pStyle w:val="Commarcadores"/>
      </w:pPr>
      <w:r>
        <w:rPr>
          <w:b/>
          <w:sz w:val="19"/>
        </w:rPr>
        <w:t>ADMIN</w:t>
      </w:r>
      <w:r>
        <w:rPr>
          <w:sz w:val="19"/>
        </w:rPr>
        <w:t xml:space="preserve"> — a Jaqueline/gestão: painel completo, inclusive a recepção (agendar, aprovar, confirmar, clientes, retornos). 2FA obrigatório.</w:t>
      </w:r>
    </w:p>
    <w:p w14:paraId="7857E586" w14:textId="77777777" w:rsidR="00B83D06" w:rsidRDefault="006707E7">
      <w:pPr>
        <w:pStyle w:val="Commarcadores"/>
      </w:pPr>
      <w:r>
        <w:rPr>
          <w:b/>
          <w:sz w:val="19"/>
        </w:rPr>
        <w:t>PROFISSIONAL</w:t>
      </w:r>
      <w:r>
        <w:rPr>
          <w:sz w:val="19"/>
        </w:rPr>
        <w:t xml:space="preserve"> — portal </w:t>
      </w:r>
      <w:r>
        <w:rPr>
          <w:rFonts w:ascii="Consolas" w:hAnsi="Consolas"/>
          <w:color w:val="7A3E1D"/>
          <w:sz w:val="17"/>
        </w:rPr>
        <w:t>/profissional/</w:t>
      </w:r>
      <w:r>
        <w:rPr>
          <w:sz w:val="19"/>
        </w:rPr>
        <w:t>: própria agenda, aprova/rejeita os próprios pedidos, marca Realizado, anota a sessão, lê a ficha só de quem atende (vínculo — §3.20), vê as próprias comissões. 2FA obrigatório em produção.</w:t>
      </w:r>
    </w:p>
    <w:p w14:paraId="5F0D3DB7" w14:textId="77777777" w:rsidR="00B83D06" w:rsidRDefault="006707E7">
      <w:pPr>
        <w:pStyle w:val="Commarcadores"/>
      </w:pPr>
      <w:r>
        <w:rPr>
          <w:b/>
          <w:sz w:val="19"/>
        </w:rPr>
        <w:t>Cliente</w:t>
      </w:r>
      <w:r>
        <w:rPr>
          <w:sz w:val="19"/>
        </w:rPr>
        <w:t xml:space="preserve"> — nunca é usuário: identifica-se pelo </w:t>
      </w:r>
      <w:r>
        <w:rPr>
          <w:b/>
          <w:sz w:val="19"/>
        </w:rPr>
        <w:t>celular</w:t>
      </w:r>
      <w:r>
        <w:rPr>
          <w:sz w:val="19"/>
        </w:rPr>
        <w:t xml:space="preserve"> + código OTP por SMS, sem senha.</w:t>
      </w:r>
    </w:p>
    <w:p w14:paraId="1A056F06" w14:textId="77777777" w:rsidR="00B83D06" w:rsidRDefault="006707E7">
      <w:r>
        <w:rPr>
          <w:sz w:val="20"/>
        </w:rPr>
        <w:t>O papel RECEPCAO saiu (migration 0072): a dona faz a recepção pelo painel.</w:t>
      </w:r>
    </w:p>
    <w:p w14:paraId="5D80EEFA" w14:textId="77777777" w:rsidR="00B83D06" w:rsidRDefault="006707E7">
      <w:pPr>
        <w:pStyle w:val="Commarcadores"/>
      </w:pPr>
      <w:r>
        <w:rPr>
          <w:b/>
          <w:sz w:val="19"/>
        </w:rPr>
        <w:t>Usuários da equipe</w:t>
      </w:r>
      <w:r>
        <w:rPr>
          <w:sz w:val="19"/>
        </w:rPr>
        <w:t xml:space="preserve"> (Painel &gt; Usuários): e-mail único (sem diferença de caixa); papel PROFISSIONAL exige o profissional vinculado, e um profissional tem no máximo um login; ninguém muda o próprio papel nem desativa a própria conta, e o último ADMIN ativo não é rebaixado nem desativado (a equipe nunca fica trancada fora).</w:t>
      </w:r>
    </w:p>
    <w:p w14:paraId="365CD6B2" w14:textId="77777777" w:rsidR="00B83D06" w:rsidRDefault="006707E7">
      <w:pPr>
        <w:pStyle w:val="Commarcadores"/>
      </w:pPr>
      <w:r>
        <w:rPr>
          <w:b/>
          <w:sz w:val="19"/>
        </w:rPr>
        <w:t>Profissionais / desligamento:</w:t>
      </w:r>
      <w:r>
        <w:rPr>
          <w:sz w:val="19"/>
        </w:rPr>
        <w:t xml:space="preserve"> desativar a profissional, desativar o login dela ou trocar o profissional vinculado ao login </w:t>
      </w:r>
      <w:r>
        <w:rPr>
          <w:b/>
          <w:sz w:val="19"/>
        </w:rPr>
        <w:t>revoga o feed ICS</w:t>
      </w:r>
      <w:r>
        <w:rPr>
          <w:sz w:val="19"/>
        </w:rPr>
        <w:t xml:space="preserve"> dela na hora (auditado): o calendário de quem saiu para de receber os nomes das clientes. Reativar não devolve o link — é preciso gerar um novo (Painel &gt; Profissionais). A edição que deixaria atendimentos futuros dela sem quem atenda (desativar, tirar o dia ou mudar a janela para fora do horário marcado, tirar a habilitação do procedimento) é recusada listando-os: reagende ou cancele antes.</w:t>
      </w:r>
    </w:p>
    <w:p w14:paraId="22A53765" w14:textId="77777777" w:rsidR="00B83D06" w:rsidRDefault="006707E7">
      <w:pPr>
        <w:pStyle w:val="Ttulo2"/>
      </w:pPr>
      <w:bookmarkStart w:id="7" w:name="_Toc244267334"/>
      <w:r>
        <w:t>3.2 Cliente</w:t>
      </w:r>
      <w:bookmarkEnd w:id="7"/>
    </w:p>
    <w:p w14:paraId="374AD12B" w14:textId="77777777" w:rsidR="00B83D06" w:rsidRDefault="006707E7">
      <w:pPr>
        <w:pStyle w:val="Commarcadores"/>
      </w:pPr>
      <w:r>
        <w:rPr>
          <w:b/>
          <w:sz w:val="19"/>
        </w:rPr>
        <w:t>Identidade:</w:t>
      </w:r>
      <w:r>
        <w:rPr>
          <w:sz w:val="19"/>
        </w:rPr>
        <w:t xml:space="preserve"> telefone canônico (só dígitos, 10–11, sem DDI/zero de tronco); e-mail e CPF opcionais. Únicos entre clientes ativos (UNIQUE parcial no banco). CPF/telefone com máscara são normalizados (telefone: </w:t>
      </w:r>
      <w:r>
        <w:rPr>
          <w:rFonts w:ascii="Consolas" w:hAnsi="Consolas"/>
          <w:color w:val="7A3E1D"/>
          <w:sz w:val="17"/>
        </w:rPr>
        <w:t>utils/telefone</w:t>
      </w:r>
      <w:r>
        <w:rPr>
          <w:sz w:val="19"/>
        </w:rPr>
        <w:t>, a mesma forma no cadastro, no OTP e no WhatsApp).</w:t>
      </w:r>
    </w:p>
    <w:p w14:paraId="4C47304B" w14:textId="77777777" w:rsidR="00B83D06" w:rsidRDefault="006707E7">
      <w:pPr>
        <w:pStyle w:val="Commarcadores"/>
      </w:pPr>
      <w:r>
        <w:rPr>
          <w:b/>
          <w:sz w:val="19"/>
        </w:rPr>
        <w:t>Cadastro mínimo:</w:t>
      </w:r>
      <w:r>
        <w:rPr>
          <w:sz w:val="19"/>
        </w:rPr>
        <w:t xml:space="preserve"> nome e celular (o nascimento é exigido no agendamento online); e-mail, CPF, CEP e endereço opcionais — CPF, CEP e endereço só pela finalidade (nota fiscal e contrato de pacote). RG, profissão e foto não são coletados (saíram na 0074).</w:t>
      </w:r>
    </w:p>
    <w:p w14:paraId="621486A2" w14:textId="77777777" w:rsidR="00B83D06" w:rsidRDefault="006707E7">
      <w:pPr>
        <w:pStyle w:val="Commarcadores"/>
      </w:pPr>
      <w:r>
        <w:rPr>
          <w:b/>
          <w:sz w:val="19"/>
        </w:rPr>
        <w:t>Idade mínima para agendar online: 18 anos</w:t>
      </w:r>
      <w:r>
        <w:rPr>
          <w:sz w:val="19"/>
        </w:rPr>
        <w:t xml:space="preserve"> (data de nascimento obrigatória no wizard).</w:t>
      </w:r>
    </w:p>
    <w:p w14:paraId="487DE971" w14:textId="77777777" w:rsidR="00B83D06" w:rsidRDefault="006707E7">
      <w:pPr>
        <w:pStyle w:val="Commarcadores"/>
      </w:pPr>
      <w:r>
        <w:rPr>
          <w:b/>
          <w:sz w:val="19"/>
        </w:rPr>
        <w:t>Bloqueio por faltas:</w:t>
      </w:r>
      <w:r>
        <w:rPr>
          <w:sz w:val="19"/>
        </w:rPr>
        <w:t xml:space="preserve"> cada FALTOU soma 1 em </w:t>
      </w:r>
      <w:r>
        <w:rPr>
          <w:rFonts w:ascii="Consolas" w:hAnsi="Consolas"/>
          <w:color w:val="7A3E1D"/>
          <w:sz w:val="17"/>
        </w:rPr>
        <w:t>faltas_consecutivas</w:t>
      </w:r>
      <w:r>
        <w:rPr>
          <w:sz w:val="19"/>
        </w:rPr>
        <w:t xml:space="preserve"> — e cada </w:t>
      </w:r>
      <w:r>
        <w:rPr>
          <w:b/>
          <w:sz w:val="19"/>
        </w:rPr>
        <w:t>cancelamento tardio</w:t>
      </w:r>
      <w:r>
        <w:rPr>
          <w:sz w:val="19"/>
        </w:rPr>
        <w:t xml:space="preserve"> da própria cliente também (§3.8: menos de 24 h de um horário já aprovado); ao atingir o limite (regra operacional </w:t>
      </w:r>
      <w:r>
        <w:rPr>
          <w:rFonts w:ascii="Consolas" w:hAnsi="Consolas"/>
          <w:color w:val="7A3E1D"/>
          <w:sz w:val="17"/>
        </w:rPr>
        <w:t>MAX_FALTAS_BLOQUEIO</w:t>
      </w:r>
      <w:r>
        <w:rPr>
          <w:sz w:val="19"/>
        </w:rPr>
        <w:t xml:space="preserve">, Painel &gt; Regras operacionais: inteiro de </w:t>
      </w:r>
      <w:r>
        <w:rPr>
          <w:b/>
          <w:sz w:val="19"/>
        </w:rPr>
        <w:t>1 a 10</w:t>
      </w:r>
      <w:r>
        <w:rPr>
          <w:sz w:val="19"/>
        </w:rPr>
        <w:t xml:space="preserve">, padrão </w:t>
      </w:r>
      <w:r>
        <w:rPr>
          <w:b/>
          <w:sz w:val="19"/>
        </w:rPr>
        <w:t>3</w:t>
      </w:r>
      <w:r>
        <w:rPr>
          <w:sz w:val="19"/>
        </w:rPr>
        <w:t xml:space="preserve"> = </w:t>
      </w:r>
      <w:r>
        <w:rPr>
          <w:rFonts w:ascii="Consolas" w:hAnsi="Consolas"/>
          <w:color w:val="7A3E1D"/>
          <w:sz w:val="17"/>
        </w:rPr>
        <w:t>MAX_FALTAS_ANTES_BLOQUEIO</w:t>
      </w:r>
      <w:r>
        <w:rPr>
          <w:sz w:val="19"/>
        </w:rPr>
        <w:t xml:space="preserve">; valor não numérico ou menor que 1 gravado por fora da tela vale como 3) a cliente fica </w:t>
      </w:r>
      <w:r>
        <w:rPr>
          <w:rFonts w:ascii="Consolas" w:hAnsi="Consolas"/>
          <w:color w:val="7A3E1D"/>
          <w:sz w:val="17"/>
        </w:rPr>
        <w:t>bloqueado_online</w:t>
      </w:r>
      <w:r>
        <w:rPr>
          <w:sz w:val="19"/>
        </w:rPr>
        <w:t xml:space="preserve"> e o wizard recusa com o motivo e o caminho de revisão ("suspenso depois de faltas seguidas sem aviso ou por decisão da clínica; para pedir a revisão ou marcar, fale conosco pelo WhatsApp" — decisão automatizada, LGPD art. 20). Comparecer (REALIZADO) zera o contador </w:t>
      </w:r>
      <w:r>
        <w:rPr>
          <w:b/>
          <w:sz w:val="19"/>
        </w:rPr>
        <w:t>e</w:t>
      </w:r>
      <w:r>
        <w:rPr>
          <w:sz w:val="19"/>
        </w:rPr>
        <w:t xml:space="preserve"> desbloqueia. O painel ainda agenda cliente bloqueada.</w:t>
      </w:r>
    </w:p>
    <w:p w14:paraId="21715FCE" w14:textId="77777777" w:rsidR="00B83D06" w:rsidRDefault="006707E7">
      <w:pPr>
        <w:pStyle w:val="Commarcadores"/>
      </w:pPr>
      <w:r>
        <w:rPr>
          <w:b/>
          <w:sz w:val="19"/>
        </w:rPr>
        <w:t>Exclusão: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Cliente.delete()</w:t>
      </w:r>
      <w:r>
        <w:rPr>
          <w:sz w:val="19"/>
        </w:rPr>
        <w:t xml:space="preserve"> é soft delete (</w:t>
      </w:r>
      <w:r>
        <w:rPr>
          <w:rFonts w:ascii="Consolas" w:hAnsi="Consolas"/>
          <w:color w:val="7A3E1D"/>
          <w:sz w:val="17"/>
        </w:rPr>
        <w:t>deleted_at</w:t>
      </w:r>
      <w:r>
        <w:rPr>
          <w:sz w:val="19"/>
        </w:rPr>
        <w:t xml:space="preserve">); apagar de verdade só com </w:t>
      </w:r>
      <w:r>
        <w:rPr>
          <w:rFonts w:ascii="Consolas" w:hAnsi="Consolas"/>
          <w:color w:val="7A3E1D"/>
          <w:sz w:val="17"/>
        </w:rPr>
        <w:t>hard=True</w:t>
      </w:r>
      <w:r>
        <w:rPr>
          <w:sz w:val="19"/>
        </w:rPr>
        <w:t>. Pseudonimização (o "esquecimento"): §3.22.</w:t>
      </w:r>
    </w:p>
    <w:p w14:paraId="15752DD1" w14:textId="77777777" w:rsidR="00B83D06" w:rsidRDefault="006707E7">
      <w:pPr>
        <w:pStyle w:val="Ttulo2"/>
      </w:pPr>
      <w:bookmarkStart w:id="8" w:name="_Toc244267335"/>
      <w:r>
        <w:t>3.3 Agendamento público (wizard)</w:t>
      </w:r>
      <w:bookmarkEnd w:id="8"/>
    </w:p>
    <w:p w14:paraId="4B6B6572" w14:textId="77777777" w:rsidR="00B83D06" w:rsidRDefault="006707E7">
      <w:r>
        <w:rPr>
          <w:sz w:val="20"/>
        </w:rPr>
        <w:t xml:space="preserve">Fluxo: </w:t>
      </w:r>
      <w:r>
        <w:rPr>
          <w:b/>
          <w:sz w:val="20"/>
        </w:rPr>
        <w:t>procedimento → data/horário (e profissional) → dados + código SMS → confirmar</w:t>
      </w:r>
      <w:r>
        <w:rPr>
          <w:sz w:val="20"/>
        </w:rPr>
        <w:t>.</w:t>
      </w:r>
    </w:p>
    <w:p w14:paraId="721F9AEE" w14:textId="77777777" w:rsidR="00B83D06" w:rsidRDefault="006707E7">
      <w:r>
        <w:rPr>
          <w:sz w:val="20"/>
        </w:rPr>
        <w:t xml:space="preserve">Caso de uso único: </w:t>
      </w:r>
      <w:r>
        <w:rPr>
          <w:rFonts w:ascii="Consolas" w:hAnsi="Consolas"/>
          <w:color w:val="7A3E1D"/>
          <w:sz w:val="18"/>
        </w:rPr>
        <w:t>services/agendamento_online.solicitar</w:t>
      </w:r>
      <w:r>
        <w:rPr>
          <w:sz w:val="20"/>
        </w:rPr>
        <w:t xml:space="preserve"> (o form do wizard só lê o POST e confere o OTP; a regra inteira mora no service, e cada recusa tem um </w:t>
      </w:r>
      <w:r>
        <w:rPr>
          <w:rFonts w:ascii="Consolas" w:hAnsi="Consolas"/>
          <w:color w:val="7A3E1D"/>
          <w:sz w:val="18"/>
        </w:rPr>
        <w:t>codigo</w:t>
      </w:r>
      <w:r>
        <w:rPr>
          <w:sz w:val="20"/>
        </w:rPr>
        <w:t>).</w:t>
      </w:r>
    </w:p>
    <w:p w14:paraId="41879878" w14:textId="77777777" w:rsidR="00B83D06" w:rsidRDefault="006707E7">
      <w:pPr>
        <w:pStyle w:val="Commarcadores"/>
      </w:pPr>
      <w:r>
        <w:rPr>
          <w:b/>
          <w:sz w:val="19"/>
        </w:rPr>
        <w:t>Código OTP obrigatório em todo agendamento</w:t>
      </w:r>
      <w:r>
        <w:rPr>
          <w:sz w:val="19"/>
        </w:rPr>
        <w:t xml:space="preserve"> (cliente nova ou recorrente), preso ao celular informado; o telefone do formulário tem de ser o verificado na sessão (30 min).</w:t>
      </w:r>
    </w:p>
    <w:p w14:paraId="09F0FEC0" w14:textId="77777777" w:rsidR="00B83D06" w:rsidRDefault="006707E7">
      <w:pPr>
        <w:pStyle w:val="Commarcadores"/>
      </w:pPr>
      <w:r>
        <w:rPr>
          <w:b/>
          <w:sz w:val="19"/>
        </w:rPr>
        <w:t>O pedido é da titular do celular:</w:t>
      </w:r>
      <w:r>
        <w:rPr>
          <w:sz w:val="19"/>
        </w:rPr>
        <w:t xml:space="preserve"> com cadastro existente, o nome do cadastro fica — nome diferente digitado no wizard é ignorado (vai só para o log; renomear é pelo painel, auditado). Assim quem agenda para outra pessoa não mistura a ficha de saúde dela no cadastro da titular. Nascimento vazio no cadastro é preenchido; o e-mail segue a regra abaixo.</w:t>
      </w:r>
    </w:p>
    <w:p w14:paraId="7D69C657" w14:textId="77777777" w:rsidR="00B83D06" w:rsidRDefault="006707E7">
      <w:pPr>
        <w:pStyle w:val="Commarcadores"/>
      </w:pPr>
      <w:r>
        <w:rPr>
          <w:b/>
          <w:sz w:val="19"/>
        </w:rPr>
        <w:t>Teto de pedidos pelo site:</w:t>
      </w:r>
      <w:r>
        <w:rPr>
          <w:sz w:val="19"/>
        </w:rPr>
        <w:t xml:space="preserve"> quem já tem </w:t>
      </w:r>
      <w:r>
        <w:rPr>
          <w:b/>
          <w:sz w:val="19"/>
        </w:rPr>
        <w:t>3 horários futuros ativos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MAX_ATIVOS_ONLINE</w:t>
      </w:r>
      <w:r>
        <w:rPr>
          <w:sz w:val="19"/>
        </w:rPr>
        <w:t>; PENDENTE/AGENDADO/CONFIRMADO, de qualquer canal) não marca outro pelo site ("fale conosco pelo WhatsApp") — o PENDENTE trava a agenda, e sem teto um celular verificado reservaria a semana. A recepção segue marcando pelo painel.</w:t>
      </w:r>
    </w:p>
    <w:p w14:paraId="5DEAF974" w14:textId="77777777" w:rsidR="00B83D06" w:rsidRDefault="006707E7">
      <w:pPr>
        <w:pStyle w:val="Commarcadores"/>
      </w:pPr>
      <w:r>
        <w:rPr>
          <w:b/>
          <w:sz w:val="19"/>
        </w:rPr>
        <w:t>Horários</w:t>
      </w:r>
      <w:r>
        <w:rPr>
          <w:sz w:val="19"/>
        </w:rPr>
        <w:t xml:space="preserve"> vêm do </w:t>
      </w:r>
      <w:r>
        <w:rPr>
          <w:rFonts w:ascii="Consolas" w:hAnsi="Consolas"/>
          <w:color w:val="7A3E1D"/>
          <w:sz w:val="17"/>
        </w:rPr>
        <w:t>SlotService</w:t>
      </w:r>
      <w:r>
        <w:rPr>
          <w:sz w:val="19"/>
        </w:rPr>
        <w:t xml:space="preserve"> (§3.5) e o servidor </w:t>
      </w:r>
      <w:r>
        <w:rPr>
          <w:b/>
          <w:sz w:val="19"/>
        </w:rPr>
        <w:t>revalida</w:t>
      </w:r>
      <w:r>
        <w:rPr>
          <w:sz w:val="19"/>
        </w:rPr>
        <w:t xml:space="preserve"> no confirmar: procedimento e profissional ativos, profissional habilitado, horário futuro, não é feriado/recesso ativo, slot ainda livre para a duração inteira.</w:t>
      </w:r>
    </w:p>
    <w:p w14:paraId="1A70CF1A" w14:textId="77777777" w:rsidR="00B83D06" w:rsidRDefault="006707E7">
      <w:pPr>
        <w:pStyle w:val="Commarcadores"/>
      </w:pPr>
      <w:r>
        <w:rPr>
          <w:b/>
          <w:sz w:val="19"/>
        </w:rPr>
        <w:t>Antecedência mínima: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profissional.min_notice_horas</w:t>
      </w:r>
      <w:r>
        <w:rPr>
          <w:sz w:val="19"/>
        </w:rPr>
        <w:t xml:space="preserve"> (padrão </w:t>
      </w:r>
      <w:r>
        <w:rPr>
          <w:b/>
          <w:sz w:val="19"/>
        </w:rPr>
        <w:t>2 h</w:t>
      </w:r>
      <w:r>
        <w:rPr>
          <w:sz w:val="19"/>
        </w:rPr>
        <w:t>, 0–720).</w:t>
      </w:r>
    </w:p>
    <w:p w14:paraId="74C5EADD" w14:textId="77777777" w:rsidR="00B83D06" w:rsidRDefault="006707E7">
      <w:pPr>
        <w:pStyle w:val="Commarcadores"/>
      </w:pPr>
      <w:r>
        <w:rPr>
          <w:b/>
          <w:sz w:val="19"/>
        </w:rPr>
        <w:t>Antecedência máxima: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profissional.max_advance_dias</w:t>
      </w:r>
      <w:r>
        <w:rPr>
          <w:sz w:val="19"/>
        </w:rPr>
        <w:t xml:space="preserve"> (padrão </w:t>
      </w:r>
      <w:r>
        <w:rPr>
          <w:b/>
          <w:sz w:val="19"/>
        </w:rPr>
        <w:t>60 dias</w:t>
      </w:r>
      <w:r>
        <w:rPr>
          <w:sz w:val="19"/>
        </w:rPr>
        <w:t>, 1–365). Não há teto global.</w:t>
      </w:r>
    </w:p>
    <w:p w14:paraId="67D018FE" w14:textId="77777777" w:rsidR="00B83D06" w:rsidRDefault="006707E7">
      <w:pPr>
        <w:pStyle w:val="Commarcadores"/>
      </w:pPr>
      <w:r>
        <w:rPr>
          <w:b/>
          <w:sz w:val="19"/>
        </w:rPr>
        <w:t>Anti double-booking:</w:t>
      </w:r>
      <w:r>
        <w:rPr>
          <w:sz w:val="19"/>
        </w:rPr>
        <w:t xml:space="preserve"> trava de 30 s no cache + </w:t>
      </w:r>
      <w:r>
        <w:rPr>
          <w:rFonts w:ascii="Consolas" w:hAnsi="Consolas"/>
          <w:color w:val="7A3E1D"/>
          <w:sz w:val="17"/>
        </w:rPr>
        <w:t>SELECT FOR UPDATE</w:t>
      </w:r>
      <w:r>
        <w:rPr>
          <w:sz w:val="19"/>
        </w:rPr>
        <w:t xml:space="preserve"> + EXCLUDE no Postgres; perdeu a corrida → "Este horário acabou de ser reservado".</w:t>
      </w:r>
    </w:p>
    <w:p w14:paraId="355BBA17" w14:textId="77777777" w:rsidR="00B83D06" w:rsidRDefault="006707E7">
      <w:pPr>
        <w:pStyle w:val="Commarcadores"/>
      </w:pPr>
      <w:r>
        <w:rPr>
          <w:b/>
          <w:sz w:val="19"/>
        </w:rPr>
        <w:t>Status inicial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services/agenda.status_inicial_publico</w:t>
      </w:r>
      <w:r>
        <w:rPr>
          <w:sz w:val="19"/>
        </w:rPr>
        <w:t xml:space="preserve">, D8): cliente </w:t>
      </w:r>
      <w:r>
        <w:rPr>
          <w:b/>
          <w:sz w:val="19"/>
        </w:rPr>
        <w:t>de confiança</w:t>
      </w:r>
      <w:r>
        <w:rPr>
          <w:sz w:val="19"/>
        </w:rPr>
        <w:t xml:space="preserve"> — já atendida (1+ REALIZADO), sem falta em aberto, sem bloqueio e com menos de </w:t>
      </w:r>
      <w:r>
        <w:rPr>
          <w:rFonts w:ascii="Consolas" w:hAnsi="Consolas"/>
          <w:color w:val="7A3E1D"/>
          <w:sz w:val="17"/>
        </w:rPr>
        <w:t>LIMITE_AUTOAPROVACAO</w:t>
      </w:r>
      <w:r>
        <w:rPr>
          <w:sz w:val="19"/>
        </w:rPr>
        <w:t xml:space="preserve"> (</w:t>
      </w:r>
      <w:r>
        <w:rPr>
          <w:b/>
          <w:sz w:val="19"/>
        </w:rPr>
        <w:t>2</w:t>
      </w:r>
      <w:r>
        <w:rPr>
          <w:sz w:val="19"/>
        </w:rPr>
        <w:t xml:space="preserve">) horários futuros — nasce </w:t>
      </w:r>
      <w:r>
        <w:rPr>
          <w:b/>
          <w:sz w:val="19"/>
        </w:rPr>
        <w:t>AGENDADO</w:t>
      </w:r>
      <w:r>
        <w:rPr>
          <w:sz w:val="19"/>
        </w:rPr>
        <w:t xml:space="preserve"> e recebe o e-mail de confirmação na hora; os demais (primeira vez incluída) nascem </w:t>
      </w:r>
      <w:r>
        <w:rPr>
          <w:b/>
          <w:sz w:val="19"/>
        </w:rPr>
        <w:t>PENDENTE</w:t>
      </w:r>
      <w:r>
        <w:rPr>
          <w:sz w:val="19"/>
        </w:rPr>
        <w:t xml:space="preserve"> e a profissional recebe o e-mail de aprovação (§3.7). A página de sucesso diz qual dos dois aconteceu.</w:t>
      </w:r>
    </w:p>
    <w:p w14:paraId="1AFEDAD3" w14:textId="77777777" w:rsidR="00B83D06" w:rsidRDefault="006707E7">
      <w:pPr>
        <w:pStyle w:val="Commarcadores"/>
      </w:pPr>
      <w:r>
        <w:rPr>
          <w:b/>
          <w:sz w:val="19"/>
        </w:rPr>
        <w:t>Preço gravado</w:t>
      </w:r>
      <w:r>
        <w:rPr>
          <w:sz w:val="19"/>
        </w:rPr>
        <w:t xml:space="preserve"> = preço vigente na </w:t>
      </w:r>
      <w:r>
        <w:rPr>
          <w:b/>
          <w:sz w:val="19"/>
        </w:rPr>
        <w:t>data do atendimento</w:t>
      </w:r>
      <w:r>
        <w:rPr>
          <w:sz w:val="19"/>
        </w:rPr>
        <w:t xml:space="preserve"> (profissional &gt; base) com a promoção que vale nesse dia (§3.13): </w:t>
      </w:r>
      <w:r>
        <w:rPr>
          <w:rFonts w:ascii="Consolas" w:hAnsi="Consolas"/>
          <w:color w:val="7A3E1D"/>
          <w:sz w:val="17"/>
        </w:rPr>
        <w:t>valor_cobrado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 (cheio, se houve promoção), </w:t>
      </w:r>
      <w:r>
        <w:rPr>
          <w:rFonts w:ascii="Consolas" w:hAnsi="Consolas"/>
          <w:color w:val="7A3E1D"/>
          <w:sz w:val="17"/>
        </w:rPr>
        <w:t>promocao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descricao_preco</w:t>
      </w:r>
      <w:r>
        <w:rPr>
          <w:sz w:val="19"/>
        </w:rPr>
        <w:t>. É o mesmo valor mostrado no resumo do wizard (preço na data por profissional).</w:t>
      </w:r>
    </w:p>
    <w:p w14:paraId="3E1D9BA8" w14:textId="77777777" w:rsidR="00B83D06" w:rsidRDefault="006707E7">
      <w:pPr>
        <w:pStyle w:val="Commarcadores"/>
      </w:pPr>
      <w:r>
        <w:rPr>
          <w:b/>
          <w:sz w:val="19"/>
        </w:rPr>
        <w:t>Preço de vitrine</w:t>
      </w:r>
      <w:r>
        <w:rPr>
          <w:sz w:val="19"/>
        </w:rPr>
        <w:t xml:space="preserve"> ("A partir de", nos cards do wizard, no widget, em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, na página do serviço e em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): o preço </w:t>
      </w:r>
      <w:r>
        <w:rPr>
          <w:b/>
          <w:sz w:val="19"/>
        </w:rPr>
        <w:t>base do dia</w:t>
      </w:r>
      <w:r>
        <w:rPr>
          <w:sz w:val="19"/>
        </w:rPr>
        <w:t xml:space="preserve"> (sem base, o menor entre os profissionais) com a promoção que o agendamento aplicaria — e só se ela reduz o valor (</w:t>
      </w:r>
      <w:r>
        <w:rPr>
          <w:rFonts w:ascii="Consolas" w:hAnsi="Consolas"/>
          <w:color w:val="7A3E1D"/>
          <w:sz w:val="17"/>
        </w:rPr>
        <w:t>services/precos.precos_de_vitrine</w:t>
      </w:r>
      <w:r>
        <w:rPr>
          <w:sz w:val="19"/>
        </w:rPr>
        <w:t>). Sem preço: "A consultar".</w:t>
      </w:r>
    </w:p>
    <w:p w14:paraId="10E94F0E" w14:textId="77777777" w:rsidR="00B83D06" w:rsidRDefault="006707E7">
      <w:pPr>
        <w:pStyle w:val="Commarcadores"/>
      </w:pPr>
      <w:r>
        <w:rPr>
          <w:b/>
          <w:sz w:val="19"/>
        </w:rPr>
        <w:t>LGPD no wizard:</w:t>
      </w:r>
      <w:r>
        <w:rPr>
          <w:sz w:val="19"/>
        </w:rPr>
        <w:t xml:space="preserve"> aceite obrigatório da Política de Privacidade (grava </w:t>
      </w:r>
      <w:r>
        <w:rPr>
          <w:rFonts w:ascii="Consolas" w:hAnsi="Consolas"/>
          <w:color w:val="7A3E1D"/>
          <w:sz w:val="17"/>
        </w:rPr>
        <w:t>AceiteTermo</w:t>
      </w:r>
      <w:r>
        <w:rPr>
          <w:sz w:val="19"/>
        </w:rPr>
        <w:t xml:space="preserve"> da versão LGPD vigente com IP, navegador e SHA-256 do texto; sem versão LGPD vigente o pedido é recusado); termos de PROCEDIMENTO (do procedimento + gerais) aceitos ali mesmo (versão já aceita antes não é pedida de novo); ficha de anamnese (dado de saúde) só é gravada com o </w:t>
      </w:r>
      <w:r>
        <w:rPr>
          <w:b/>
          <w:sz w:val="19"/>
        </w:rPr>
        <w:t>consentimento específico do art. 11</w:t>
      </w:r>
      <w:r>
        <w:rPr>
          <w:sz w:val="19"/>
        </w:rPr>
        <w:t xml:space="preserve"> marcado, registrado na auditoria com o texto e o IP.</w:t>
      </w:r>
    </w:p>
    <w:p w14:paraId="618A8973" w14:textId="77777777" w:rsidR="00B83D06" w:rsidRDefault="006707E7">
      <w:pPr>
        <w:pStyle w:val="Commarcadores"/>
      </w:pPr>
      <w:r>
        <w:rPr>
          <w:b/>
          <w:sz w:val="19"/>
        </w:rPr>
        <w:t>Ficha vale 12 meses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VALIDADE_FICHA_MESES</w:t>
      </w:r>
      <w:r>
        <w:rPr>
          <w:sz w:val="19"/>
        </w:rPr>
        <w:t>): a obrigatória que a titular respondeu nos 12 meses antes do horário escolhido não é exigida de novo (o wizard mostra "Sua ficha de dd/mm/aaaa está em dia — algo mudou?"); só a obrigatória pendente ou vencida é exigida. Se a cliente começa a responder uma ficha em dia ou opcional ("Atualizar"), as respostas são validadas e gravadas como uma resposta nova.</w:t>
      </w:r>
    </w:p>
    <w:p w14:paraId="1AC7F7EA" w14:textId="77777777" w:rsidR="00B83D06" w:rsidRDefault="006707E7">
      <w:pPr>
        <w:pStyle w:val="Commarcadores"/>
      </w:pPr>
      <w:r>
        <w:rPr>
          <w:b/>
          <w:sz w:val="19"/>
        </w:rPr>
        <w:t>Dia sem horário livre:</w:t>
      </w:r>
      <w:r>
        <w:rPr>
          <w:sz w:val="19"/>
        </w:rPr>
        <w:t xml:space="preserve"> a lista de horários oferece "Avise-me se vagar", que abre a lista de espera (§3.17) já com o procedimento, a data e a profissional (quando escolhida) preenchidos.</w:t>
      </w:r>
    </w:p>
    <w:p w14:paraId="047E9E82" w14:textId="77777777" w:rsidR="00B83D06" w:rsidRDefault="006707E7">
      <w:pPr>
        <w:pStyle w:val="Commarcadores"/>
      </w:pPr>
      <w:r>
        <w:rPr>
          <w:b/>
          <w:sz w:val="19"/>
        </w:rPr>
        <w:t>Comunicação:</w:t>
      </w:r>
      <w:r>
        <w:rPr>
          <w:sz w:val="19"/>
        </w:rPr>
        <w:t xml:space="preserve"> caixas de e-mail marketing, lembrete por WhatsApp e pesquisa por WhatsApp </w:t>
      </w:r>
      <w:r>
        <w:rPr>
          <w:b/>
          <w:sz w:val="19"/>
        </w:rPr>
        <w:t>nunca vêm marcadas</w:t>
      </w:r>
      <w:r>
        <w:rPr>
          <w:sz w:val="19"/>
        </w:rPr>
        <w:t>; marcar concede (data + IP); desmarcar revoga só quando a caixa mostrava o estado do cadastro.</w:t>
      </w:r>
    </w:p>
    <w:p w14:paraId="0893942E" w14:textId="77777777" w:rsidR="00B83D06" w:rsidRDefault="006707E7">
      <w:pPr>
        <w:pStyle w:val="Commarcadores"/>
      </w:pPr>
      <w:r>
        <w:rPr>
          <w:b/>
          <w:sz w:val="19"/>
        </w:rPr>
        <w:t>E-mail:</w:t>
      </w:r>
      <w:r>
        <w:rPr>
          <w:sz w:val="19"/>
        </w:rPr>
        <w:t xml:space="preserve"> o digitado por quem provou o celular substitui o do cadastro; e-mail de outro cadastro é recusado.</w:t>
      </w:r>
    </w:p>
    <w:p w14:paraId="20A86FF8" w14:textId="77777777" w:rsidR="00B83D06" w:rsidRDefault="006707E7">
      <w:pPr>
        <w:pStyle w:val="Commarcadores"/>
      </w:pPr>
      <w:r>
        <w:rPr>
          <w:sz w:val="19"/>
        </w:rPr>
        <w:t xml:space="preserve">Ao concluir: push "Novo agendamento" à profissional (se ela ativou) e o e-mail do status — pedido PENDENTE = e-mail de aprovação à profissional com link para a agenda do dia; de confiança = e-mail de confirmação à cliente (§3.7). A cliente sai da lista de espera daquele procedimento (§3.17) e a área </w:t>
      </w:r>
      <w:r>
        <w:rPr>
          <w:b/>
          <w:sz w:val="19"/>
        </w:rPr>
        <w:t>"Meus agendamentos"</w:t>
      </w:r>
      <w:r>
        <w:rPr>
          <w:sz w:val="19"/>
        </w:rPr>
        <w:t xml:space="preserve"> já abre sem novo SMS (o celular acabou de ser verificado; §3.8).</w:t>
      </w:r>
    </w:p>
    <w:p w14:paraId="78DC4CF7" w14:textId="77777777" w:rsidR="00B83D06" w:rsidRDefault="006707E7">
      <w:pPr>
        <w:pStyle w:val="Commarcadores"/>
      </w:pPr>
      <w:r>
        <w:rPr>
          <w:b/>
          <w:sz w:val="19"/>
        </w:rPr>
        <w:t>Sem SMS configurado</w:t>
      </w:r>
      <w:r>
        <w:rPr>
          <w:sz w:val="19"/>
        </w:rPr>
        <w:t xml:space="preserve"> o agendamento online fica indisponível e os botões "Agendar" levam ao WhatsApp da clínica.</w:t>
      </w:r>
    </w:p>
    <w:p w14:paraId="368191B3" w14:textId="77777777" w:rsidR="00B83D06" w:rsidRDefault="006707E7">
      <w:pPr>
        <w:pStyle w:val="Ttulo2"/>
      </w:pPr>
      <w:bookmarkStart w:id="9" w:name="_Toc244267336"/>
      <w:r>
        <w:t>3.4 Agendamento interno (recepção, no painel)</w:t>
      </w:r>
      <w:bookmarkEnd w:id="9"/>
    </w:p>
    <w:p w14:paraId="23BF3E25" w14:textId="77777777" w:rsidR="00B83D06" w:rsidRDefault="006707E7">
      <w:r>
        <w:rPr>
          <w:sz w:val="20"/>
        </w:rPr>
        <w:t xml:space="preserve">Caso de uso </w:t>
      </w:r>
      <w:r>
        <w:rPr>
          <w:rFonts w:ascii="Consolas" w:hAnsi="Consolas"/>
          <w:color w:val="7A3E1D"/>
          <w:sz w:val="18"/>
        </w:rPr>
        <w:t>services/agenda.agendar_pela_recepcao</w:t>
      </w:r>
      <w:r>
        <w:rPr>
          <w:sz w:val="20"/>
        </w:rPr>
        <w:t>; a tela valida pelos Forms (</w:t>
      </w:r>
      <w:r>
        <w:rPr>
          <w:rFonts w:ascii="Consolas" w:hAnsi="Consolas"/>
          <w:color w:val="7A3E1D"/>
          <w:sz w:val="18"/>
        </w:rPr>
        <w:t>forms/agenda.AgendamentoPainelForm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forms/cliente.ClienteRapidoForm</w:t>
      </w:r>
      <w:r>
        <w:rPr>
          <w:sz w:val="20"/>
        </w:rPr>
        <w:t>).</w:t>
      </w:r>
    </w:p>
    <w:p w14:paraId="7ABFDB2B" w14:textId="77777777" w:rsidR="00B83D06" w:rsidRDefault="006707E7">
      <w:pPr>
        <w:pStyle w:val="Commarcadores"/>
      </w:pPr>
      <w:r>
        <w:rPr>
          <w:sz w:val="19"/>
        </w:rPr>
        <w:t xml:space="preserve">Painel &gt; Agendamentos &gt; </w:t>
      </w:r>
      <w:r>
        <w:rPr>
          <w:b/>
          <w:sz w:val="19"/>
        </w:rPr>
        <w:t>Novo agendamento</w:t>
      </w:r>
      <w:r>
        <w:rPr>
          <w:sz w:val="19"/>
        </w:rPr>
        <w:t xml:space="preserve">: cliente existente (busca sem acento) ou nova (nome, telefone obrigatório com DDD, e-mail opcional — gravada na mesma transação do atendimento), procedimento, profissional </w:t>
      </w:r>
      <w:r>
        <w:rPr>
          <w:b/>
          <w:sz w:val="19"/>
        </w:rPr>
        <w:t>que realiza o procedimento</w:t>
      </w:r>
      <w:r>
        <w:rPr>
          <w:sz w:val="19"/>
        </w:rPr>
        <w:t xml:space="preserve">, dia e um dos horários livres do </w:t>
      </w:r>
      <w:r>
        <w:rPr>
          <w:b/>
          <w:sz w:val="19"/>
        </w:rPr>
        <w:t>mesmo SlotService</w:t>
      </w:r>
      <w:r>
        <w:rPr>
          <w:sz w:val="19"/>
        </w:rPr>
        <w:t xml:space="preserve"> do site; no "agendar" o servidor revalida tudo (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>, com o motivo detalhado para a equipe). Cliente inativa não agenda: a tela avisa e leva à ficha para reativar; telefone ou e-mail de cliente já cadastrada é recusado ("busque a cliente cadastrada").</w:t>
      </w:r>
    </w:p>
    <w:p w14:paraId="2D47F6A2" w14:textId="77777777" w:rsidR="00B83D06" w:rsidRDefault="006707E7">
      <w:pPr>
        <w:pStyle w:val="Commarcadores"/>
      </w:pPr>
      <w:r>
        <w:rPr>
          <w:sz w:val="19"/>
        </w:rPr>
        <w:t xml:space="preserve">Sem OTP da cliente; nasce </w:t>
      </w:r>
      <w:r>
        <w:rPr>
          <w:b/>
          <w:sz w:val="19"/>
        </w:rPr>
        <w:t>AGENDADO</w:t>
      </w:r>
      <w:r>
        <w:rPr>
          <w:sz w:val="19"/>
        </w:rPr>
        <w:t xml:space="preserve"> (a própria clínica confirmou), a cliente recebe o e-mail de </w:t>
      </w:r>
      <w:r>
        <w:rPr>
          <w:b/>
          <w:sz w:val="19"/>
        </w:rPr>
        <w:t>confirmação</w:t>
      </w:r>
      <w:r>
        <w:rPr>
          <w:sz w:val="19"/>
        </w:rPr>
        <w:t xml:space="preserve"> (data, valor e links) e fica na auditoria (</w:t>
      </w:r>
      <w:r>
        <w:rPr>
          <w:rFonts w:ascii="Consolas" w:hAnsi="Consolas"/>
          <w:color w:val="7A3E1D"/>
          <w:sz w:val="17"/>
        </w:rPr>
        <w:t>Agendou pelo painel</w:t>
      </w:r>
      <w:r>
        <w:rPr>
          <w:sz w:val="19"/>
        </w:rPr>
        <w:t>).</w:t>
      </w:r>
    </w:p>
    <w:p w14:paraId="3CCD81FD" w14:textId="77777777" w:rsidR="00B83D06" w:rsidRDefault="006707E7">
      <w:pPr>
        <w:pStyle w:val="Commarcadores"/>
      </w:pPr>
      <w:r>
        <w:rPr>
          <w:sz w:val="19"/>
        </w:rPr>
        <w:t>Valor = preço da data com a promoção (</w:t>
      </w:r>
      <w:r>
        <w:rPr>
          <w:rFonts w:ascii="Consolas" w:hAnsi="Consolas"/>
          <w:color w:val="7A3E1D"/>
          <w:sz w:val="17"/>
        </w:rPr>
        <w:t>preco_da_recepcao</w:t>
      </w:r>
      <w:r>
        <w:rPr>
          <w:sz w:val="19"/>
        </w:rPr>
        <w:t xml:space="preserve">); valor informado diferente vira "Valor combinado pela recepção" (o preço cheio fica em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, sem promoção). Depois de agendar, avisa quando há </w:t>
      </w:r>
      <w:r>
        <w:rPr>
          <w:b/>
          <w:sz w:val="19"/>
        </w:rPr>
        <w:t>ficha de anamnese obrigatória pendente</w:t>
      </w:r>
      <w:r>
        <w:rPr>
          <w:sz w:val="19"/>
        </w:rPr>
        <w:t xml:space="preserve"> ("Link da ficha", §3.20).</w:t>
      </w:r>
    </w:p>
    <w:p w14:paraId="33009849" w14:textId="77777777" w:rsidR="00B83D06" w:rsidRDefault="006707E7">
      <w:pPr>
        <w:pStyle w:val="Commarcadores"/>
      </w:pPr>
      <w:r>
        <w:rPr>
          <w:sz w:val="19"/>
        </w:rPr>
        <w:t>Corrida pelo horário (outro pedido reservou no meio) → "Este horário acabou de ser reservado"; outro cadastro com o mesmo telefone/e-mail/CPF no meio do caminho → recusa (</w:t>
      </w:r>
      <w:r>
        <w:rPr>
          <w:rFonts w:ascii="Consolas" w:hAnsi="Consolas"/>
          <w:color w:val="7A3E1D"/>
          <w:sz w:val="17"/>
        </w:rPr>
        <w:t>cliente_duplicada</w:t>
      </w:r>
      <w:r>
        <w:rPr>
          <w:sz w:val="19"/>
        </w:rPr>
        <w:t>).</w:t>
      </w:r>
    </w:p>
    <w:p w14:paraId="38DEE609" w14:textId="77777777" w:rsidR="00B83D06" w:rsidRDefault="006707E7">
      <w:pPr>
        <w:pStyle w:val="Ttulo2"/>
      </w:pPr>
      <w:bookmarkStart w:id="10" w:name="_Toc244267337"/>
      <w:r>
        <w:t>3.5 Disponibilidade (SlotService)</w:t>
      </w:r>
      <w:bookmarkEnd w:id="10"/>
    </w:p>
    <w:p w14:paraId="5A2BC5FA" w14:textId="77777777" w:rsidR="00B83D06" w:rsidRDefault="006707E7">
      <w:r>
        <w:rPr>
          <w:sz w:val="20"/>
        </w:rPr>
        <w:t xml:space="preserve">Slots de </w:t>
      </w:r>
      <w:r>
        <w:rPr>
          <w:b/>
          <w:sz w:val="20"/>
        </w:rPr>
        <w:t>30 min</w:t>
      </w:r>
      <w:r>
        <w:rPr>
          <w:sz w:val="20"/>
        </w:rPr>
        <w:t xml:space="preserve"> no dia, considerando: folga da clínica ativa (feriado nacional/local, recesso — </w:t>
      </w:r>
      <w:r>
        <w:rPr>
          <w:rFonts w:ascii="Consolas" w:hAnsi="Consolas"/>
          <w:color w:val="7A3E1D"/>
          <w:sz w:val="18"/>
        </w:rPr>
        <w:t>AgendaExcecao</w:t>
      </w:r>
      <w:r>
        <w:rPr>
          <w:sz w:val="20"/>
        </w:rPr>
        <w:t xml:space="preserve"> FOLGA sem profissional; inativa = a clínica abre); exceção do profissional (FOLGA em intervalo de datas ou HORÁRIO_DIFERENTE, que substitui a grade do dia); grade semanal </w:t>
      </w:r>
      <w:r>
        <w:rPr>
          <w:rFonts w:ascii="Consolas" w:hAnsi="Consolas"/>
          <w:color w:val="7A3E1D"/>
          <w:sz w:val="18"/>
        </w:rPr>
        <w:t>AgendaHorario</w:t>
      </w:r>
      <w:r>
        <w:rPr>
          <w:sz w:val="20"/>
        </w:rPr>
        <w:t xml:space="preserve"> (todas as janelas do dia, sem sobreposição); atendimentos ativos (PENDENTE/AGENDADO/CONFIRMADO) sobrepostos na duração inteira + </w:t>
      </w:r>
      <w:r>
        <w:rPr>
          <w:b/>
          <w:sz w:val="20"/>
        </w:rPr>
        <w:t>buffer</w:t>
      </w:r>
      <w:r>
        <w:rPr>
          <w:sz w:val="20"/>
        </w:rPr>
        <w:t xml:space="preserve"> do procedimento (0–120 min); bloqueios pontuais e recorrentes (RRULE) do profissional </w:t>
      </w:r>
      <w:r>
        <w:rPr>
          <w:b/>
          <w:sz w:val="20"/>
        </w:rPr>
        <w:t>ou globais</w:t>
      </w:r>
      <w:r>
        <w:rPr>
          <w:sz w:val="20"/>
        </w:rPr>
        <w:t xml:space="preserve"> ("Todos os profissionais"); </w:t>
      </w:r>
      <w:r>
        <w:rPr>
          <w:rFonts w:ascii="Consolas" w:hAnsi="Consolas"/>
          <w:color w:val="7A3E1D"/>
          <w:sz w:val="18"/>
        </w:rPr>
        <w:t>min_notice_horas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max_advance_dias</w:t>
      </w:r>
      <w:r>
        <w:rPr>
          <w:sz w:val="20"/>
        </w:rPr>
        <w:t>.</w:t>
      </w:r>
    </w:p>
    <w:p w14:paraId="5C56F870" w14:textId="77777777" w:rsidR="00B83D06" w:rsidRDefault="006707E7">
      <w:pPr>
        <w:pStyle w:val="Ttulo2"/>
      </w:pPr>
      <w:bookmarkStart w:id="11" w:name="_Toc244267338"/>
      <w:r>
        <w:t>3.6 Máquina de estados do atendimento (FSM)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22"/>
        <w:gridCol w:w="4818"/>
      </w:tblGrid>
      <w:tr w:rsidR="00B83D06" w14:paraId="5915E98A" w14:textId="77777777" w:rsidTr="00B8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shd w:val="clear" w:color="auto" w:fill="7A5F1F"/>
          </w:tcPr>
          <w:p w14:paraId="0F85BAC1" w14:textId="77777777" w:rsidR="00B83D06" w:rsidRDefault="006707E7">
            <w:r>
              <w:rPr>
                <w:color w:val="FFFFFF"/>
                <w:sz w:val="18"/>
              </w:rPr>
              <w:t>De</w:t>
            </w:r>
          </w:p>
        </w:tc>
        <w:tc>
          <w:tcPr>
            <w:tcW w:w="4818" w:type="dxa"/>
            <w:shd w:val="clear" w:color="auto" w:fill="7A5F1F"/>
          </w:tcPr>
          <w:p w14:paraId="185A3E54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Para (permitido)</w:t>
            </w:r>
          </w:p>
        </w:tc>
      </w:tr>
      <w:tr w:rsidR="00B83D06" w14:paraId="591990B4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38AD48D9" w14:textId="77777777" w:rsidR="00B83D06" w:rsidRDefault="006707E7">
            <w:r>
              <w:rPr>
                <w:sz w:val="17"/>
              </w:rPr>
              <w:t>PENDENTE</w:t>
            </w:r>
          </w:p>
        </w:tc>
        <w:tc>
          <w:tcPr>
            <w:tcW w:w="4818" w:type="dxa"/>
          </w:tcPr>
          <w:p w14:paraId="6AD06E0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AGENDADO, CANCELADO, REAGENDADO</w:t>
            </w:r>
          </w:p>
        </w:tc>
      </w:tr>
      <w:tr w:rsidR="00B83D06" w14:paraId="6FD3169C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44D12FF8" w14:textId="77777777" w:rsidR="00B83D06" w:rsidRDefault="006707E7">
            <w:r>
              <w:rPr>
                <w:sz w:val="17"/>
              </w:rPr>
              <w:t>AGENDADO</w:t>
            </w:r>
          </w:p>
        </w:tc>
        <w:tc>
          <w:tcPr>
            <w:tcW w:w="4818" w:type="dxa"/>
          </w:tcPr>
          <w:p w14:paraId="282A0A1F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CONFIRMADO, REALIZADO, CANCELADO, FALTOU, REAGENDADO</w:t>
            </w:r>
          </w:p>
        </w:tc>
      </w:tr>
      <w:tr w:rsidR="00B83D06" w14:paraId="29E11477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1017463A" w14:textId="77777777" w:rsidR="00B83D06" w:rsidRDefault="006707E7">
            <w:r>
              <w:rPr>
                <w:sz w:val="17"/>
              </w:rPr>
              <w:t>CONFIRMADO</w:t>
            </w:r>
          </w:p>
        </w:tc>
        <w:tc>
          <w:tcPr>
            <w:tcW w:w="4818" w:type="dxa"/>
          </w:tcPr>
          <w:p w14:paraId="67EDD3BE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REALIZADO, CANCELADO, FALTOU, REAGENDADO</w:t>
            </w:r>
          </w:p>
        </w:tc>
      </w:tr>
      <w:tr w:rsidR="00B83D06" w14:paraId="4AC0FCE6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3ADAD70C" w14:textId="77777777" w:rsidR="00B83D06" w:rsidRDefault="006707E7">
            <w:r>
              <w:rPr>
                <w:sz w:val="17"/>
              </w:rPr>
              <w:t>REALIZADO, CANCELADO, FALTOU, REAGENDADO</w:t>
            </w:r>
          </w:p>
        </w:tc>
        <w:tc>
          <w:tcPr>
            <w:tcW w:w="4818" w:type="dxa"/>
          </w:tcPr>
          <w:p w14:paraId="7878BB9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 (terminais)</w:t>
            </w:r>
          </w:p>
        </w:tc>
      </w:tr>
    </w:tbl>
    <w:p w14:paraId="68B2DF31" w14:textId="77777777" w:rsidR="00B83D06" w:rsidRDefault="00B83D06"/>
    <w:p w14:paraId="31293A43" w14:textId="77777777" w:rsidR="00B83D06" w:rsidRDefault="006707E7">
      <w:r>
        <w:rPr>
          <w:sz w:val="20"/>
        </w:rPr>
        <w:t xml:space="preserve">Semântica: </w:t>
      </w:r>
      <w:r>
        <w:rPr>
          <w:b/>
          <w:sz w:val="20"/>
        </w:rPr>
        <w:t>PENDENTE</w:t>
      </w:r>
      <w:r>
        <w:rPr>
          <w:sz w:val="20"/>
        </w:rPr>
        <w:t xml:space="preserve"> = pedido aguardando a clínica; </w:t>
      </w:r>
      <w:r>
        <w:rPr>
          <w:b/>
          <w:sz w:val="20"/>
        </w:rPr>
        <w:t>AGENDADO</w:t>
      </w:r>
      <w:r>
        <w:rPr>
          <w:sz w:val="20"/>
        </w:rPr>
        <w:t xml:space="preserve"> = horário marcado/aprovado; </w:t>
      </w:r>
      <w:r>
        <w:rPr>
          <w:b/>
          <w:sz w:val="20"/>
        </w:rPr>
        <w:t>CONFIRMADO</w:t>
      </w:r>
      <w:r>
        <w:rPr>
          <w:sz w:val="20"/>
        </w:rPr>
        <w:t xml:space="preserve"> = a cliente disse que vai (link do lembrete) ou a equipe confirmou. Toda transição trava a linha, valida a tabela acima, grava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e dispara os efeitos (§3.23). Transição inválida → </w:t>
      </w:r>
      <w:r>
        <w:rPr>
          <w:rFonts w:ascii="Consolas" w:hAnsi="Consolas"/>
          <w:color w:val="7A3E1D"/>
          <w:sz w:val="18"/>
        </w:rPr>
        <w:t>Atendimento.TransicaoInvalida</w:t>
      </w:r>
      <w:r>
        <w:rPr>
          <w:sz w:val="20"/>
        </w:rPr>
        <w:t xml:space="preserve"> (a tela mostra a mensagem, nunca 500).</w:t>
      </w:r>
    </w:p>
    <w:p w14:paraId="15ACDF8E" w14:textId="77777777" w:rsidR="00B83D06" w:rsidRDefault="006707E7">
      <w:r>
        <w:rPr>
          <w:b/>
          <w:sz w:val="20"/>
        </w:rPr>
        <w:t>Desfecho só depois do início:</w:t>
      </w:r>
      <w:r>
        <w:rPr>
          <w:sz w:val="20"/>
        </w:rPr>
        <w:t xml:space="preserve"> REALIZADO e FALTOU só valem a partir do início do atendimento (menos </w:t>
      </w:r>
      <w:r>
        <w:rPr>
          <w:rFonts w:ascii="Consolas" w:hAnsi="Consolas"/>
          <w:color w:val="7A3E1D"/>
          <w:sz w:val="18"/>
        </w:rPr>
        <w:t>TOLERANCIA_DESFECHO</w:t>
      </w:r>
      <w:r>
        <w:rPr>
          <w:sz w:val="20"/>
        </w:rPr>
        <w:t xml:space="preserve">, </w:t>
      </w:r>
      <w:r>
        <w:rPr>
          <w:b/>
          <w:sz w:val="20"/>
        </w:rPr>
        <w:t>30 min</w:t>
      </w:r>
      <w:r>
        <w:rPr>
          <w:sz w:val="20"/>
        </w:rPr>
        <w:t>, para quem marca na hora) — a FSM recusa antes (</w:t>
      </w:r>
      <w:r>
        <w:rPr>
          <w:rFonts w:ascii="Consolas" w:hAnsi="Consolas"/>
          <w:color w:val="7A3E1D"/>
          <w:sz w:val="18"/>
        </w:rPr>
        <w:t>desfecho_antes_do_inicio</w:t>
      </w:r>
      <w:r>
        <w:rPr>
          <w:sz w:val="20"/>
        </w:rPr>
        <w:t>; o painel responde 409): um clique na agenda da semana seguinte não gera comissão, não debita pacote nem conta falta.</w:t>
      </w:r>
    </w:p>
    <w:p w14:paraId="2408FB71" w14:textId="77777777" w:rsidR="00B83D06" w:rsidRDefault="006707E7">
      <w:r>
        <w:rPr>
          <w:b/>
          <w:sz w:val="20"/>
        </w:rPr>
        <w:t>Seletor de status</w:t>
      </w:r>
      <w:r>
        <w:rPr>
          <w:sz w:val="20"/>
        </w:rPr>
        <w:t xml:space="preserve"> (listas do painel — agenda e visão geral, </w:t>
      </w:r>
      <w:r>
        <w:rPr>
          <w:rFonts w:ascii="Consolas" w:hAnsi="Consolas"/>
          <w:color w:val="7A3E1D"/>
          <w:sz w:val="18"/>
        </w:rPr>
        <w:t>partials/_select_status.html</w:t>
      </w:r>
      <w:r>
        <w:rPr>
          <w:sz w:val="20"/>
        </w:rPr>
        <w:t xml:space="preserve">): só aparece para </w:t>
      </w:r>
      <w:r>
        <w:rPr>
          <w:b/>
          <w:sz w:val="20"/>
        </w:rPr>
        <w:t>AGENDADO</w:t>
      </w:r>
      <w:r>
        <w:rPr>
          <w:sz w:val="20"/>
        </w:rPr>
        <w:t xml:space="preserve"> (Confirmar presença, Realizado, Cancelar, Faltou) e </w:t>
      </w:r>
      <w:r>
        <w:rPr>
          <w:b/>
          <w:sz w:val="20"/>
        </w:rPr>
        <w:t>CONFIRMADO</w:t>
      </w:r>
      <w:r>
        <w:rPr>
          <w:sz w:val="20"/>
        </w:rPr>
        <w:t xml:space="preserve"> (Realizado, Cancelar, Faltou); Realizado e Faltou só entram na lista a partir do mesmo limite. Pedido PENDENTE mostra o selo "Aguardando aprovação" e se decide nos botões (§3.7); status final não tem seletor (Realizado tem o "Desfazer realização", com motivo: estorna a comissão pendente e o cashback, devolve a sessão do pacote; comissão já paga recusa). Cancelar pelo seletor avisa a cliente por e-mail.</w:t>
      </w:r>
    </w:p>
    <w:p w14:paraId="07A2E204" w14:textId="77777777" w:rsidR="00B83D06" w:rsidRDefault="006707E7">
      <w:r>
        <w:rPr>
          <w:b/>
          <w:sz w:val="20"/>
        </w:rPr>
        <w:t>Termo pendente:</w:t>
      </w:r>
      <w:r>
        <w:rPr>
          <w:sz w:val="20"/>
        </w:rPr>
        <w:t xml:space="preserve"> marcar REALIZADO com termo de procedimento ainda não aceito é recusado (</w:t>
      </w:r>
      <w:r>
        <w:rPr>
          <w:rFonts w:ascii="Consolas" w:hAnsi="Consolas"/>
          <w:color w:val="7A3E1D"/>
          <w:sz w:val="18"/>
        </w:rPr>
        <w:t>excecoes.TermoPendente</w:t>
      </w:r>
      <w:r>
        <w:rPr>
          <w:sz w:val="20"/>
        </w:rPr>
        <w:t xml:space="preserve">; o painel responde 409 </w:t>
      </w:r>
      <w:r>
        <w:rPr>
          <w:rFonts w:ascii="Consolas" w:hAnsi="Consolas"/>
          <w:color w:val="7A3E1D"/>
          <w:sz w:val="18"/>
        </w:rPr>
        <w:t>termo_pendente</w:t>
      </w:r>
      <w:r>
        <w:rPr>
          <w:sz w:val="20"/>
        </w:rPr>
        <w:t xml:space="preserve"> com a lista dos termos); a equipe pode confirmar explicitamente </w:t>
      </w:r>
      <w:r>
        <w:rPr>
          <w:b/>
          <w:sz w:val="20"/>
        </w:rPr>
        <w:t>"Realizado sem termo aceito"</w:t>
      </w:r>
      <w:r>
        <w:rPr>
          <w:sz w:val="20"/>
        </w:rPr>
        <w:t xml:space="preserve"> (ex.: assinado em papel), o que fica na auditoria. A regra é a mesma no painel e no portal da profissional (</w:t>
      </w:r>
      <w:r>
        <w:rPr>
          <w:rFonts w:ascii="Consolas" w:hAnsi="Consolas"/>
          <w:color w:val="7A3E1D"/>
          <w:sz w:val="18"/>
        </w:rPr>
        <w:t>services/atendimento.marcar_realizado</w:t>
      </w:r>
      <w:r>
        <w:rPr>
          <w:sz w:val="20"/>
        </w:rPr>
        <w:t>).</w:t>
      </w:r>
    </w:p>
    <w:p w14:paraId="0EC55D44" w14:textId="77777777" w:rsidR="00B83D06" w:rsidRDefault="006707E7">
      <w:pPr>
        <w:pStyle w:val="Ttulo2"/>
      </w:pPr>
      <w:bookmarkStart w:id="12" w:name="_Toc244267339"/>
      <w:r>
        <w:t>3.7 Aprovação e rejeição</w:t>
      </w:r>
      <w:bookmarkEnd w:id="12"/>
    </w:p>
    <w:p w14:paraId="4497BAD1" w14:textId="77777777" w:rsidR="00B83D06" w:rsidRDefault="006707E7">
      <w:pPr>
        <w:pStyle w:val="Commarcadores"/>
      </w:pPr>
      <w:r>
        <w:rPr>
          <w:sz w:val="19"/>
        </w:rPr>
        <w:t xml:space="preserve">PENDENTE → </w:t>
      </w:r>
      <w:r>
        <w:rPr>
          <w:b/>
          <w:sz w:val="19"/>
        </w:rPr>
        <w:t>aprovar</w:t>
      </w:r>
      <w:r>
        <w:rPr>
          <w:sz w:val="19"/>
        </w:rPr>
        <w:t xml:space="preserve"> = AGENDADO + e-mail de confirmação à cliente; </w:t>
      </w:r>
      <w:r>
        <w:rPr>
          <w:b/>
          <w:sz w:val="19"/>
        </w:rPr>
        <w:t>rejeitar</w:t>
      </w:r>
      <w:r>
        <w:rPr>
          <w:sz w:val="19"/>
        </w:rPr>
        <w:t xml:space="preserve"> = CANCELADO + e-mail de cancelamento. Pelo painel (botões Aprovar/Recusar da agenda e da visão geral, ou </w:t>
      </w:r>
      <w:r>
        <w:rPr>
          <w:b/>
          <w:sz w:val="19"/>
        </w:rPr>
        <w:t>em lote</w:t>
      </w:r>
      <w:r>
        <w:rPr>
          <w:sz w:val="19"/>
        </w:rPr>
        <w:t xml:space="preserve">: marcar os pendentes e aprovar/recusar todos) ou pelo portal (só os próprios pedidos do profissional), sempre pelo </w:t>
      </w:r>
      <w:r>
        <w:rPr>
          <w:rFonts w:ascii="Consolas" w:hAnsi="Consolas"/>
          <w:color w:val="7A3E1D"/>
          <w:sz w:val="17"/>
        </w:rPr>
        <w:t>AgendamentoService</w:t>
      </w:r>
      <w:r>
        <w:rPr>
          <w:sz w:val="19"/>
        </w:rPr>
        <w:t xml:space="preserve">. Auditado com IP. O lote decide </w:t>
      </w:r>
      <w:r>
        <w:rPr>
          <w:b/>
          <w:sz w:val="19"/>
        </w:rPr>
        <w:t>item a item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decidir_em_lote</w:t>
      </w:r>
      <w:r>
        <w:rPr>
          <w:sz w:val="19"/>
        </w:rPr>
        <w:t>, cada um na sua transação): o pedido que outra tela decidiu no meio do caminho (ou que falhou no banco) fica de fora sem desfazer os outros, e a tela diz quantos foram decididos. Pedido já decidido em outra tela vira aviso ("já está como …"), nunca erro. Pedido não pode ir direto a CONFIRMADO (confirmar presença é da cliente, depois de aprovado).</w:t>
      </w:r>
    </w:p>
    <w:p w14:paraId="0BE6B7D9" w14:textId="77777777" w:rsidR="00B83D06" w:rsidRDefault="006707E7">
      <w:pPr>
        <w:pStyle w:val="Commarcadores"/>
      </w:pPr>
      <w:r>
        <w:rPr>
          <w:sz w:val="19"/>
        </w:rPr>
        <w:t xml:space="preserve">PENDENTE sem decisão a </w:t>
      </w:r>
      <w:r>
        <w:rPr>
          <w:b/>
          <w:sz w:val="19"/>
        </w:rPr>
        <w:t>menos de 1 h do início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PRAZO_DECISAO_PENDENTE</w:t>
      </w:r>
      <w:r>
        <w:rPr>
          <w:sz w:val="19"/>
        </w:rPr>
        <w:t xml:space="preserve">) → CANCELADO pelo job </w:t>
      </w:r>
      <w:r>
        <w:rPr>
          <w:rFonts w:ascii="Consolas" w:hAnsi="Consolas"/>
          <w:color w:val="7A3E1D"/>
          <w:sz w:val="17"/>
        </w:rPr>
        <w:t>limpeza_status</w:t>
      </w:r>
      <w:r>
        <w:rPr>
          <w:sz w:val="19"/>
        </w:rPr>
        <w:t xml:space="preserve"> (de hora em hora; "expirado sem aprovação") + e-mail à cliente "não conseguimos confirmar o seu pedido a tempo", e a vaga volta para a lista de espera.</w:t>
      </w:r>
    </w:p>
    <w:p w14:paraId="2D27C418" w14:textId="77777777" w:rsidR="00B83D06" w:rsidRDefault="006707E7">
      <w:r>
        <w:rPr>
          <w:b/>
          <w:sz w:val="20"/>
        </w:rPr>
        <w:t>Quem é avisado de quê</w:t>
      </w:r>
      <w:r>
        <w:rPr>
          <w:sz w:val="20"/>
        </w:rPr>
        <w:t xml:space="preserve"> (e-mail pela fila; push só se a profissional ativou):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630"/>
        <w:gridCol w:w="3130"/>
      </w:tblGrid>
      <w:tr w:rsidR="00B83D06" w14:paraId="3CFEEDD9" w14:textId="77777777" w:rsidTr="00B8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699A9266" w14:textId="77777777" w:rsidR="00B83D06" w:rsidRDefault="006707E7">
            <w:r>
              <w:rPr>
                <w:color w:val="FFFFFF"/>
                <w:sz w:val="18"/>
              </w:rPr>
              <w:t>Evento</w:t>
            </w:r>
          </w:p>
        </w:tc>
        <w:tc>
          <w:tcPr>
            <w:tcW w:w="2630" w:type="dxa"/>
            <w:shd w:val="clear" w:color="auto" w:fill="7A5F1F"/>
          </w:tcPr>
          <w:p w14:paraId="69EF5068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Cliente</w:t>
            </w:r>
          </w:p>
        </w:tc>
        <w:tc>
          <w:tcPr>
            <w:tcW w:w="3130" w:type="dxa"/>
            <w:shd w:val="clear" w:color="auto" w:fill="7A5F1F"/>
          </w:tcPr>
          <w:p w14:paraId="1CECA191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Profissional</w:t>
            </w:r>
          </w:p>
        </w:tc>
      </w:tr>
      <w:tr w:rsidR="00B83D06" w14:paraId="0C0D43D3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F78430" w14:textId="77777777" w:rsidR="00B83D06" w:rsidRDefault="006707E7">
            <w:r>
              <w:rPr>
                <w:sz w:val="17"/>
              </w:rPr>
              <w:t>Pedido pelo site (cliente nova)</w:t>
            </w:r>
          </w:p>
        </w:tc>
        <w:tc>
          <w:tcPr>
            <w:tcW w:w="2630" w:type="dxa"/>
          </w:tcPr>
          <w:p w14:paraId="2496DD9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página "Solicitação recebida"</w:t>
            </w:r>
          </w:p>
        </w:tc>
        <w:tc>
          <w:tcPr>
            <w:tcW w:w="3130" w:type="dxa"/>
          </w:tcPr>
          <w:p w14:paraId="4ABE92A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aprovação + push</w:t>
            </w:r>
          </w:p>
        </w:tc>
      </w:tr>
      <w:tr w:rsidR="00B83D06" w14:paraId="4767C08B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EFB4BD" w14:textId="77777777" w:rsidR="00B83D06" w:rsidRDefault="006707E7">
            <w:r>
              <w:rPr>
                <w:sz w:val="17"/>
              </w:rPr>
              <w:t>Pedido pelo site (cliente de confiança)</w:t>
            </w:r>
          </w:p>
        </w:tc>
        <w:tc>
          <w:tcPr>
            <w:tcW w:w="2630" w:type="dxa"/>
          </w:tcPr>
          <w:p w14:paraId="4DF5B49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confirmação</w:t>
            </w:r>
          </w:p>
        </w:tc>
        <w:tc>
          <w:tcPr>
            <w:tcW w:w="3130" w:type="dxa"/>
          </w:tcPr>
          <w:p w14:paraId="661ED1E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"Novo agendamento"</w:t>
            </w:r>
          </w:p>
        </w:tc>
      </w:tr>
      <w:tr w:rsidR="00B83D06" w14:paraId="6633F1D7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279B9" w14:textId="77777777" w:rsidR="00B83D06" w:rsidRDefault="006707E7">
            <w:r>
              <w:rPr>
                <w:sz w:val="17"/>
              </w:rPr>
              <w:t>Clínica aprova / recusa / cancela</w:t>
            </w:r>
          </w:p>
        </w:tc>
        <w:tc>
          <w:tcPr>
            <w:tcW w:w="2630" w:type="dxa"/>
          </w:tcPr>
          <w:p w14:paraId="6114974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confirmação / cancelamento</w:t>
            </w:r>
          </w:p>
        </w:tc>
        <w:tc>
          <w:tcPr>
            <w:tcW w:w="3130" w:type="dxa"/>
          </w:tcPr>
          <w:p w14:paraId="6DFB8BE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B83D06" w14:paraId="447956BB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D1B0ED" w14:textId="77777777" w:rsidR="00B83D06" w:rsidRDefault="006707E7">
            <w:r>
              <w:rPr>
                <w:sz w:val="17"/>
              </w:rPr>
              <w:t>Clínica agenda pelo painel</w:t>
            </w:r>
          </w:p>
        </w:tc>
        <w:tc>
          <w:tcPr>
            <w:tcW w:w="2630" w:type="dxa"/>
          </w:tcPr>
          <w:p w14:paraId="147D5C8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confirmação</w:t>
            </w:r>
          </w:p>
        </w:tc>
        <w:tc>
          <w:tcPr>
            <w:tcW w:w="3130" w:type="dxa"/>
          </w:tcPr>
          <w:p w14:paraId="285448C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"Novo agendamento"</w:t>
            </w:r>
          </w:p>
        </w:tc>
      </w:tr>
      <w:tr w:rsidR="00B83D06" w14:paraId="0AAD889E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12C9B" w14:textId="77777777" w:rsidR="00B83D06" w:rsidRDefault="006707E7">
            <w:r>
              <w:rPr>
                <w:sz w:val="17"/>
              </w:rPr>
              <w:t>Cliente cancela ou remarca (portal/link)</w:t>
            </w:r>
          </w:p>
        </w:tc>
        <w:tc>
          <w:tcPr>
            <w:tcW w:w="2630" w:type="dxa"/>
          </w:tcPr>
          <w:p w14:paraId="0E192D0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tela de sucesso</w:t>
            </w:r>
          </w:p>
        </w:tc>
        <w:tc>
          <w:tcPr>
            <w:tcW w:w="3130" w:type="dxa"/>
          </w:tcPr>
          <w:p w14:paraId="76E001AF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push "Cliente cancelou" / "Cliente remarcou"</w:t>
            </w:r>
          </w:p>
        </w:tc>
      </w:tr>
      <w:tr w:rsidR="00B83D06" w14:paraId="35F017D4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5EDA8F" w14:textId="77777777" w:rsidR="00B83D06" w:rsidRDefault="006707E7">
            <w:r>
              <w:rPr>
                <w:sz w:val="17"/>
              </w:rPr>
              <w:t>Pedido vence sem aprovação</w:t>
            </w:r>
          </w:p>
        </w:tc>
        <w:tc>
          <w:tcPr>
            <w:tcW w:w="2630" w:type="dxa"/>
          </w:tcPr>
          <w:p w14:paraId="57F36C8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cancelamento</w:t>
            </w:r>
          </w:p>
        </w:tc>
        <w:tc>
          <w:tcPr>
            <w:tcW w:w="3130" w:type="dxa"/>
          </w:tcPr>
          <w:p w14:paraId="309742F2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56CEF8A8" w14:textId="77777777" w:rsidR="00B83D06" w:rsidRDefault="00B83D06"/>
    <w:p w14:paraId="5D261A4C" w14:textId="77777777" w:rsidR="00B83D06" w:rsidRDefault="006707E7">
      <w:pPr>
        <w:pStyle w:val="Ttulo2"/>
      </w:pPr>
      <w:bookmarkStart w:id="13" w:name="_Toc244267340"/>
      <w:r>
        <w:t>3.8 Reagendamento e cancelamento</w:t>
      </w:r>
      <w:bookmarkEnd w:id="13"/>
    </w:p>
    <w:p w14:paraId="19CBCA93" w14:textId="77777777" w:rsidR="00B83D06" w:rsidRDefault="006707E7">
      <w:pPr>
        <w:pStyle w:val="Commarcadores"/>
      </w:pPr>
      <w:r>
        <w:rPr>
          <w:b/>
          <w:sz w:val="19"/>
        </w:rPr>
        <w:t>Pela cliente</w:t>
      </w:r>
      <w:r>
        <w:rPr>
          <w:sz w:val="19"/>
        </w:rPr>
        <w:t xml:space="preserve">, só pelo portal </w:t>
      </w:r>
      <w:r>
        <w:rPr>
          <w:b/>
          <w:sz w:val="19"/>
        </w:rPr>
        <w:t>"Meus agendamentos"</w:t>
      </w:r>
      <w:r>
        <w:rPr>
          <w:sz w:val="19"/>
        </w:rPr>
        <w:t xml:space="preserve"> (id do atendimento + sessão do OTP, só agendamentos do telefone verificado; não há link de reagendar — o legado saiu na 0072): reagendar só com </w:t>
      </w:r>
      <w:r>
        <w:rPr>
          <w:b/>
          <w:sz w:val="19"/>
        </w:rPr>
        <w:t>≥ 24 h</w:t>
      </w:r>
      <w:r>
        <w:rPr>
          <w:sz w:val="19"/>
        </w:rPr>
        <w:t xml:space="preserve"> de antecedência (</w:t>
      </w:r>
      <w:r>
        <w:rPr>
          <w:rFonts w:ascii="Consolas" w:hAnsi="Consolas"/>
          <w:color w:val="7A3E1D"/>
          <w:sz w:val="17"/>
        </w:rPr>
        <w:t>JANELA_MINIMA_ALTERACAO</w:t>
      </w:r>
      <w:r>
        <w:rPr>
          <w:sz w:val="19"/>
        </w:rPr>
        <w:t xml:space="preserve">) e status ativo; cancelar a qualquer momento </w:t>
      </w:r>
      <w:r>
        <w:rPr>
          <w:b/>
          <w:sz w:val="19"/>
        </w:rPr>
        <w:t>antes do início</w:t>
      </w:r>
      <w:r>
        <w:rPr>
          <w:sz w:val="19"/>
        </w:rPr>
        <w:t xml:space="preserve"> (também pelo link do lembrete D-1, §3.9, que só mexe em AGENDADO/CONFIRMADO), pela regra única </w:t>
      </w:r>
      <w:r>
        <w:rPr>
          <w:rFonts w:ascii="Consolas" w:hAnsi="Consolas"/>
          <w:color w:val="7A3E1D"/>
          <w:sz w:val="17"/>
        </w:rPr>
        <w:t>services/agenda.cancelar_pela_cliente</w:t>
      </w:r>
      <w:r>
        <w:rPr>
          <w:sz w:val="19"/>
        </w:rPr>
        <w:t xml:space="preserve"> (linha travada: clique duplo não cancela nem conta falta duas vezes).</w:t>
      </w:r>
    </w:p>
    <w:p w14:paraId="3A2731A2" w14:textId="77777777" w:rsidR="00B83D06" w:rsidRDefault="006707E7">
      <w:pPr>
        <w:pStyle w:val="Commarcadores"/>
      </w:pPr>
      <w:r>
        <w:rPr>
          <w:b/>
          <w:sz w:val="19"/>
        </w:rPr>
        <w:t>Cancelamento tardio:</w:t>
      </w:r>
      <w:r>
        <w:rPr>
          <w:sz w:val="19"/>
        </w:rPr>
        <w:t xml:space="preserve"> cancelar com </w:t>
      </w:r>
      <w:r>
        <w:rPr>
          <w:b/>
          <w:sz w:val="19"/>
        </w:rPr>
        <w:t>menos de 24 h</w:t>
      </w:r>
      <w:r>
        <w:rPr>
          <w:sz w:val="19"/>
        </w:rPr>
        <w:t xml:space="preserve"> um horário </w:t>
      </w:r>
      <w:r>
        <w:rPr>
          <w:b/>
          <w:sz w:val="19"/>
        </w:rPr>
        <w:t>já aprovado</w:t>
      </w:r>
      <w:r>
        <w:rPr>
          <w:sz w:val="19"/>
        </w:rPr>
        <w:t xml:space="preserve"> (AGENDADO ou CONFIRMADO) conta como falta — soma 1 em </w:t>
      </w:r>
      <w:r>
        <w:rPr>
          <w:rFonts w:ascii="Consolas" w:hAnsi="Consolas"/>
          <w:color w:val="7A3E1D"/>
          <w:sz w:val="17"/>
        </w:rPr>
        <w:t>faltas_consecutivas</w:t>
      </w:r>
      <w:r>
        <w:rPr>
          <w:sz w:val="19"/>
        </w:rPr>
        <w:t xml:space="preserve"> e pode suspender o agendamento online (§3.2) —, sem virar FALTOU (o atendimento fica CANCELADO e a vaga volta para a lista de espera). Pedido ainda PENDENTE não conta (a clínica não tinha confirmado). O modal do portal e a página do link avisam antes; a resposta diz quando contou como falta, e a trilha registra "Cancelado pela cliente (portal|link) — cancelamento tardio, conta como falta".</w:t>
      </w:r>
    </w:p>
    <w:p w14:paraId="0CA7F197" w14:textId="77777777" w:rsidR="00B83D06" w:rsidRDefault="006707E7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("Meus agendamentos", sessão do OTP de 1 h, aberta também no fim do wizard sem novo SMS): agendamentos futuros e passados, reagendar e cancelar, retornos sem custo a combinar, código e saldo de indicação, </w:t>
      </w:r>
      <w:r>
        <w:rPr>
          <w:b/>
          <w:sz w:val="19"/>
        </w:rPr>
        <w:t>Minhas preferências</w:t>
      </w:r>
      <w:r>
        <w:rPr>
          <w:sz w:val="19"/>
        </w:rPr>
        <w:t xml:space="preserve"> (as 3 autorizações de comunicação, §3.21), </w:t>
      </w:r>
      <w:r>
        <w:rPr>
          <w:b/>
          <w:sz w:val="19"/>
        </w:rPr>
        <w:t>revogar o consentimento de saúde</w:t>
      </w:r>
      <w:r>
        <w:rPr>
          <w:sz w:val="19"/>
        </w:rPr>
        <w:t xml:space="preserve"> (§3.21), </w:t>
      </w:r>
      <w:r>
        <w:rPr>
          <w:b/>
          <w:sz w:val="19"/>
        </w:rPr>
        <w:t>pedir correção ou exclusão</w:t>
      </w:r>
      <w:r>
        <w:rPr>
          <w:sz w:val="19"/>
        </w:rPr>
        <w:t xml:space="preserve"> e </w:t>
      </w:r>
      <w:r>
        <w:rPr>
          <w:b/>
          <w:sz w:val="19"/>
        </w:rPr>
        <w:t>baixar meus dados</w:t>
      </w:r>
      <w:r>
        <w:rPr>
          <w:sz w:val="19"/>
        </w:rPr>
        <w:t xml:space="preserve"> (§3.22).</w:t>
      </w:r>
    </w:p>
    <w:p w14:paraId="21EBEA40" w14:textId="77777777" w:rsidR="00B83D06" w:rsidRDefault="006707E7">
      <w:pPr>
        <w:pStyle w:val="Commarcadores"/>
      </w:pPr>
      <w:r>
        <w:rPr>
          <w:sz w:val="19"/>
        </w:rPr>
        <w:t xml:space="preserve">Reagendar: o antigo vira </w:t>
      </w:r>
      <w:r>
        <w:rPr>
          <w:b/>
          <w:sz w:val="19"/>
        </w:rPr>
        <w:t>REAGENDADO</w:t>
      </w:r>
      <w:r>
        <w:rPr>
          <w:sz w:val="19"/>
        </w:rPr>
        <w:t xml:space="preserve"> antes de o novo entrar (a constraint não acusa conflito consigo mesma); o novo herda preço/promoção, </w:t>
      </w:r>
      <w:r>
        <w:rPr>
          <w:rFonts w:ascii="Consolas" w:hAnsi="Consolas"/>
          <w:color w:val="7A3E1D"/>
          <w:sz w:val="17"/>
        </w:rPr>
        <w:t>eh_retorno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atendimento_origem</w:t>
      </w:r>
      <w:r>
        <w:rPr>
          <w:sz w:val="19"/>
        </w:rPr>
        <w:t xml:space="preserve"> (retorno continua retorno, com a duração de retorno) e a </w:t>
      </w:r>
      <w:r>
        <w:rPr>
          <w:b/>
          <w:sz w:val="19"/>
        </w:rPr>
        <w:t>ficha de anamnese</w:t>
      </w:r>
      <w:r>
        <w:rPr>
          <w:sz w:val="19"/>
        </w:rPr>
        <w:t xml:space="preserve"> passa para o novo atendimento. Status do novo: </w:t>
      </w:r>
      <w:r>
        <w:rPr>
          <w:b/>
          <w:sz w:val="19"/>
        </w:rPr>
        <w:t>AGENDADO</w:t>
      </w:r>
      <w:r>
        <w:rPr>
          <w:sz w:val="19"/>
        </w:rPr>
        <w:t xml:space="preserve"> se o original já estava aprovado (AGENDADO/ CONFIRMADO) </w:t>
      </w:r>
      <w:r>
        <w:rPr>
          <w:b/>
          <w:sz w:val="19"/>
        </w:rPr>
        <w:t>e</w:t>
      </w:r>
      <w:r>
        <w:rPr>
          <w:sz w:val="19"/>
        </w:rPr>
        <w:t xml:space="preserve"> a profissional é a mesma; senão volta a </w:t>
      </w:r>
      <w:r>
        <w:rPr>
          <w:b/>
          <w:sz w:val="19"/>
        </w:rPr>
        <w:t>PENDENTE</w:t>
      </w:r>
      <w:r>
        <w:rPr>
          <w:sz w:val="19"/>
        </w:rPr>
        <w:t>.</w:t>
      </w:r>
    </w:p>
    <w:p w14:paraId="72865C29" w14:textId="77777777" w:rsidR="00B83D06" w:rsidRDefault="006707E7">
      <w:pPr>
        <w:pStyle w:val="Commarcadores"/>
      </w:pPr>
      <w:r>
        <w:rPr>
          <w:b/>
          <w:sz w:val="19"/>
        </w:rPr>
        <w:t>Pelo painel:</w:t>
      </w:r>
      <w:r>
        <w:rPr>
          <w:sz w:val="19"/>
        </w:rPr>
        <w:t xml:space="preserve"> mudança de status pela FSM (seletor, §3.6); arrastar no calendário move o horário no lugar (</w:t>
      </w:r>
      <w:r>
        <w:rPr>
          <w:rFonts w:ascii="Consolas" w:hAnsi="Consolas"/>
          <w:color w:val="7A3E1D"/>
          <w:sz w:val="17"/>
        </w:rPr>
        <w:t>services/agenda.mover</w:t>
      </w:r>
      <w:r>
        <w:rPr>
          <w:sz w:val="19"/>
        </w:rPr>
        <w:t>: só PENDENTE/AGENDADO/CONFIRMADO; duração e preço combinados ficam), com a mesma validação do site e o motivo da recusa para a equipe — conflito, bloqueio, folga, feriado, fora do expediente (409); status final → 400.</w:t>
      </w:r>
    </w:p>
    <w:p w14:paraId="278A729A" w14:textId="77777777" w:rsidR="00B83D06" w:rsidRDefault="006707E7">
      <w:pPr>
        <w:pStyle w:val="Commarcadores"/>
      </w:pPr>
      <w:r>
        <w:rPr>
          <w:sz w:val="19"/>
        </w:rPr>
        <w:t xml:space="preserve">Cancelamento e reagendamento </w:t>
      </w:r>
      <w:r>
        <w:rPr>
          <w:b/>
          <w:sz w:val="19"/>
        </w:rPr>
        <w:t>liberam a vaga</w:t>
      </w:r>
      <w:r>
        <w:rPr>
          <w:sz w:val="19"/>
        </w:rPr>
        <w:t xml:space="preserve"> para a lista de espera (§3.17).</w:t>
      </w:r>
    </w:p>
    <w:p w14:paraId="055B5265" w14:textId="77777777" w:rsidR="00B83D06" w:rsidRDefault="006707E7">
      <w:pPr>
        <w:pStyle w:val="Ttulo2"/>
      </w:pPr>
      <w:bookmarkStart w:id="14" w:name="_Toc244267341"/>
      <w:r>
        <w:t>3.9 Lembrete D-1 e confirmação de presença</w:t>
      </w:r>
      <w:bookmarkEnd w:id="14"/>
    </w:p>
    <w:p w14:paraId="1B749501" w14:textId="77777777" w:rsidR="00B83D06" w:rsidRDefault="006707E7">
      <w:pPr>
        <w:pStyle w:val="Commarcadores"/>
      </w:pPr>
      <w:r>
        <w:rPr>
          <w:sz w:val="19"/>
        </w:rPr>
        <w:t xml:space="preserve">Job </w:t>
      </w:r>
      <w:r>
        <w:rPr>
          <w:rFonts w:ascii="Consolas" w:hAnsi="Consolas"/>
          <w:color w:val="7A3E1D"/>
          <w:sz w:val="17"/>
        </w:rPr>
        <w:t>lembrete_diario</w:t>
      </w:r>
      <w:r>
        <w:rPr>
          <w:sz w:val="19"/>
        </w:rPr>
        <w:t xml:space="preserve"> (</w:t>
      </w:r>
      <w:r>
        <w:rPr>
          <w:b/>
          <w:sz w:val="19"/>
        </w:rPr>
        <w:t>08:00 e 18:00</w:t>
      </w:r>
      <w:r>
        <w:rPr>
          <w:sz w:val="19"/>
        </w:rPr>
        <w:t xml:space="preserve"> — a rodada da noite pega quem marcou depois das 8h) para atendimentos </w:t>
      </w:r>
      <w:r>
        <w:rPr>
          <w:b/>
          <w:sz w:val="19"/>
        </w:rPr>
        <w:t>AGENDADO</w:t>
      </w:r>
      <w:r>
        <w:rPr>
          <w:sz w:val="19"/>
        </w:rPr>
        <w:t xml:space="preserve"> de amanhã:</w:t>
      </w:r>
    </w:p>
    <w:p w14:paraId="62851690" w14:textId="77777777" w:rsidR="00B83D06" w:rsidRDefault="006707E7">
      <w:pPr>
        <w:pStyle w:val="Commarcadores2"/>
      </w:pPr>
      <w:r>
        <w:rPr>
          <w:b/>
          <w:sz w:val="19"/>
        </w:rPr>
        <w:t>WhatsApp</w:t>
      </w:r>
      <w:r>
        <w:rPr>
          <w:sz w:val="19"/>
        </w:rPr>
        <w:t xml:space="preserve"> (template </w:t>
      </w:r>
      <w:r>
        <w:rPr>
          <w:rFonts w:ascii="Consolas" w:hAnsi="Consolas"/>
          <w:color w:val="7A3E1D"/>
          <w:sz w:val="17"/>
        </w:rPr>
        <w:t>confirmacao_d1</w:t>
      </w:r>
      <w:r>
        <w:rPr>
          <w:sz w:val="19"/>
        </w:rPr>
        <w:t>) se a cliente autoriza hoje o lembrete por WhatsApp (LEMBRETE_AGENDAMENTO/WHATSAPP vigente no histórico de consentimento — o WhatsApp é opt-in pela política da Meta), tem telefone e o canal está configurado;</w:t>
      </w:r>
    </w:p>
    <w:p w14:paraId="26BF6BEE" w14:textId="77777777" w:rsidR="00B83D06" w:rsidRDefault="006707E7">
      <w:pPr>
        <w:pStyle w:val="Commarcadores2"/>
      </w:pPr>
      <w:r>
        <w:rPr>
          <w:sz w:val="19"/>
        </w:rPr>
        <w:t xml:space="preserve">senão, </w:t>
      </w:r>
      <w:r>
        <w:rPr>
          <w:b/>
          <w:sz w:val="19"/>
        </w:rPr>
        <w:t>e-mail</w:t>
      </w:r>
      <w:r>
        <w:rPr>
          <w:sz w:val="19"/>
        </w:rPr>
        <w:t xml:space="preserve"> (se houver), pela fila de e-mail, com os mesmos links — aviso do serviço contratado, não marketing (</w:t>
      </w:r>
      <w:r>
        <w:rPr>
          <w:rFonts w:ascii="Consolas" w:hAnsi="Consolas"/>
          <w:color w:val="7A3E1D"/>
          <w:sz w:val="17"/>
        </w:rPr>
        <w:t>services/lembretes</w:t>
      </w:r>
      <w:r>
        <w:rPr>
          <w:sz w:val="19"/>
        </w:rPr>
        <w:t>). Uma vez por atendimento: WhatsApp enviado ou e-mail na fila/enviado = já lembrado; WhatsApp que falhou é tentado de novo na rodada seguinte. Lembrete de atendimento já cancelado ou passado não sai.</w:t>
      </w:r>
    </w:p>
    <w:p w14:paraId="189C463B" w14:textId="77777777" w:rsidR="00B83D06" w:rsidRDefault="006707E7">
      <w:pPr>
        <w:pStyle w:val="Commarcadores"/>
      </w:pPr>
      <w:r>
        <w:rPr>
          <w:sz w:val="19"/>
        </w:rPr>
        <w:t>O lembrete traz dois links (</w:t>
      </w:r>
      <w:r>
        <w:rPr>
          <w:rFonts w:ascii="Consolas" w:hAnsi="Consolas"/>
          <w:color w:val="7A3E1D"/>
          <w:sz w:val="17"/>
        </w:rPr>
        <w:t>/confirmar/&lt;token&gt;/?acao=confirmar|cancelar</w:t>
      </w:r>
      <w:r>
        <w:rPr>
          <w:sz w:val="19"/>
        </w:rPr>
        <w:t xml:space="preserve">): confirmar (AGENDADO → CONFIRMADO) ou cancelar, </w:t>
      </w:r>
      <w:r>
        <w:rPr>
          <w:b/>
          <w:sz w:val="19"/>
        </w:rPr>
        <w:t>uma resposta só</w:t>
      </w:r>
      <w:r>
        <w:rPr>
          <w:sz w:val="19"/>
        </w:rPr>
        <w:t>; PENDENTE, terminal ou passado não é editável. Cancelar por ali com menos de 24 h é cancelamento tardio e conta como falta (§3.8): a página avisa antes.</w:t>
      </w:r>
    </w:p>
    <w:p w14:paraId="3E3F04D3" w14:textId="77777777" w:rsidR="00B83D06" w:rsidRDefault="006707E7">
      <w:pPr>
        <w:pStyle w:val="Commarcadores"/>
      </w:pPr>
      <w:r>
        <w:rPr>
          <w:sz w:val="19"/>
        </w:rPr>
        <w:t xml:space="preserve">O descadastro de marketing </w:t>
      </w:r>
      <w:r>
        <w:rPr>
          <w:b/>
          <w:sz w:val="19"/>
        </w:rPr>
        <w:t>não</w:t>
      </w:r>
      <w:r>
        <w:rPr>
          <w:sz w:val="19"/>
        </w:rPr>
        <w:t xml:space="preserve"> desliga o lembrete (é aviso do serviço); o "PARAR" no WhatsApp desliga só o WhatsApp — o lembrete passa a ir por e-mail (§3.21).</w:t>
      </w:r>
    </w:p>
    <w:p w14:paraId="12A8DFC2" w14:textId="77777777" w:rsidR="00B83D06" w:rsidRDefault="006707E7">
      <w:pPr>
        <w:pStyle w:val="Ttulo2"/>
      </w:pPr>
      <w:bookmarkStart w:id="15" w:name="_Toc244267342"/>
      <w:r>
        <w:t>3.10 Faltas (no-show)</w:t>
      </w:r>
      <w:bookmarkEnd w:id="15"/>
    </w:p>
    <w:p w14:paraId="739CC56E" w14:textId="77777777" w:rsidR="00B83D06" w:rsidRDefault="006707E7">
      <w:pPr>
        <w:pStyle w:val="Commarcadores"/>
      </w:pPr>
      <w:r>
        <w:rPr>
          <w:sz w:val="19"/>
        </w:rPr>
        <w:t xml:space="preserve">Só a </w:t>
      </w:r>
      <w:r>
        <w:rPr>
          <w:b/>
          <w:sz w:val="19"/>
        </w:rPr>
        <w:t>equipe</w:t>
      </w:r>
      <w:r>
        <w:rPr>
          <w:sz w:val="19"/>
        </w:rPr>
        <w:t xml:space="preserve"> marca FALTOU (AGENDADO/CONFIRMADO → FALTOU, a partir do início — §3.6) — soma falta e pode bloquear o online (§3.2). O cancelamento tardio da própria cliente (§3.8) também soma falta, sem virar FALTOU.</w:t>
      </w:r>
    </w:p>
    <w:p w14:paraId="604EF064" w14:textId="77777777" w:rsidR="00B83D06" w:rsidRDefault="006707E7">
      <w:pPr>
        <w:pStyle w:val="Commarcadores"/>
      </w:pPr>
      <w:r>
        <w:rPr>
          <w:sz w:val="19"/>
        </w:rPr>
        <w:t xml:space="preserve">O sistema </w:t>
      </w:r>
      <w:r>
        <w:rPr>
          <w:b/>
          <w:sz w:val="19"/>
        </w:rPr>
        <w:t>não</w:t>
      </w:r>
      <w:r>
        <w:rPr>
          <w:sz w:val="19"/>
        </w:rPr>
        <w:t xml:space="preserve"> marca falta sozinho (FALTOU é terminal e bloquearia a correção para REALIZADO): todo dia às 08:00 (job </w:t>
      </w:r>
      <w:r>
        <w:rPr>
          <w:rFonts w:ascii="Consolas" w:hAnsi="Consolas"/>
          <w:color w:val="7A3E1D"/>
          <w:sz w:val="17"/>
        </w:rPr>
        <w:t>sem_desfecho</w:t>
      </w:r>
      <w:r>
        <w:rPr>
          <w:sz w:val="19"/>
        </w:rPr>
        <w:t xml:space="preserve">) cada profissional recebe um </w:t>
      </w:r>
      <w:r>
        <w:rPr>
          <w:b/>
          <w:sz w:val="19"/>
        </w:rPr>
        <w:t>push</w:t>
      </w:r>
      <w:r>
        <w:rPr>
          <w:sz w:val="19"/>
        </w:rPr>
        <w:t xml:space="preserve"> com "N atendimentos aguardam desfecho" — os AGENDADO/CONFIRMADO dela que já terminaram sem Realizado/Faltou/Cancelado. O painel mostra os mesmos no card "sem desfecho" da visão geral. Sem desfecho não gera comissão, não debita pacote, não dispara NPS nem entra no faturamento.</w:t>
      </w:r>
    </w:p>
    <w:p w14:paraId="4F6907AA" w14:textId="77777777" w:rsidR="00B83D06" w:rsidRDefault="006707E7">
      <w:pPr>
        <w:pStyle w:val="Commarcadores"/>
      </w:pPr>
      <w:r>
        <w:rPr>
          <w:sz w:val="19"/>
        </w:rPr>
        <w:t>Não há cobrança de taxa de no-show no sistema.</w:t>
      </w:r>
    </w:p>
    <w:p w14:paraId="0B57EEB6" w14:textId="77777777" w:rsidR="00B83D06" w:rsidRDefault="006707E7">
      <w:pPr>
        <w:pStyle w:val="Ttulo2"/>
      </w:pPr>
      <w:bookmarkStart w:id="16" w:name="_Toc244267343"/>
      <w:r>
        <w:t>3.11 Retorno obrigatório (F-RET)</w:t>
      </w:r>
      <w:bookmarkEnd w:id="16"/>
    </w:p>
    <w:p w14:paraId="476D6973" w14:textId="77777777" w:rsidR="00B83D06" w:rsidRDefault="006707E7">
      <w:pPr>
        <w:pStyle w:val="Commarcadores"/>
      </w:pPr>
      <w:r>
        <w:rPr>
          <w:sz w:val="19"/>
        </w:rPr>
        <w:t xml:space="preserve">Procedimento com </w:t>
      </w:r>
      <w:r>
        <w:rPr>
          <w:rFonts w:ascii="Consolas" w:hAnsi="Consolas"/>
          <w:color w:val="7A3E1D"/>
          <w:sz w:val="17"/>
        </w:rPr>
        <w:t>exige_retorno</w:t>
      </w:r>
      <w:r>
        <w:rPr>
          <w:sz w:val="19"/>
        </w:rPr>
        <w:t xml:space="preserve"> (janela </w:t>
      </w:r>
      <w:r>
        <w:rPr>
          <w:rFonts w:ascii="Consolas" w:hAnsi="Consolas"/>
          <w:color w:val="7A3E1D"/>
          <w:sz w:val="17"/>
        </w:rPr>
        <w:t>retorno_minimo_dias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retorno_maximo_dias</w:t>
      </w:r>
      <w:r>
        <w:rPr>
          <w:sz w:val="19"/>
        </w:rPr>
        <w:t xml:space="preserve"> após o fim do atendimento, </w:t>
      </w:r>
      <w:r>
        <w:rPr>
          <w:rFonts w:ascii="Consolas" w:hAnsi="Consolas"/>
          <w:color w:val="7A3E1D"/>
          <w:sz w:val="17"/>
        </w:rPr>
        <w:t>duracao_retorno_minutos</w:t>
      </w:r>
      <w:r>
        <w:rPr>
          <w:sz w:val="19"/>
        </w:rPr>
        <w:t xml:space="preserve">, padrão 30): o </w:t>
      </w:r>
      <w:r>
        <w:rPr>
          <w:b/>
          <w:sz w:val="19"/>
        </w:rPr>
        <w:t>REALIZADO</w:t>
      </w:r>
      <w:r>
        <w:rPr>
          <w:sz w:val="19"/>
        </w:rPr>
        <w:t xml:space="preserve"> deixa o retorno </w:t>
      </w:r>
      <w:r>
        <w:rPr>
          <w:b/>
          <w:sz w:val="19"/>
        </w:rPr>
        <w:t>devido</w:t>
      </w:r>
      <w:r>
        <w:rPr>
          <w:sz w:val="19"/>
        </w:rPr>
        <w:t xml:space="preserve"> — o sistema </w:t>
      </w:r>
      <w:r>
        <w:rPr>
          <w:b/>
          <w:sz w:val="19"/>
        </w:rPr>
        <w:t>não reserva</w:t>
      </w:r>
      <w:r>
        <w:rPr>
          <w:sz w:val="19"/>
        </w:rPr>
        <w:t xml:space="preserve"> horário sozinho (a cliente não escolhia o dia e, sem aprovação, recebia "cancelado").</w:t>
      </w:r>
    </w:p>
    <w:p w14:paraId="4B73367F" w14:textId="77777777" w:rsidR="00B83D06" w:rsidRDefault="006707E7">
      <w:pPr>
        <w:pStyle w:val="Commarcadores"/>
      </w:pPr>
      <w:r>
        <w:rPr>
          <w:b/>
          <w:sz w:val="19"/>
        </w:rPr>
        <w:t>Quem marca:</w:t>
      </w:r>
      <w:r>
        <w:rPr>
          <w:sz w:val="19"/>
        </w:rPr>
        <w:t xml:space="preserve"> a recepção, em </w:t>
      </w:r>
      <w:r>
        <w:rPr>
          <w:b/>
          <w:sz w:val="19"/>
        </w:rPr>
        <w:t>Painel › Retornos a marcar</w:t>
      </w:r>
      <w:r>
        <w:rPr>
          <w:sz w:val="19"/>
        </w:rPr>
        <w:t xml:space="preserve"> (card na visão geral e na ficha da cliente): só horários livres </w:t>
      </w:r>
      <w:r>
        <w:rPr>
          <w:b/>
          <w:sz w:val="19"/>
        </w:rPr>
        <w:t>dentro da janela</w:t>
      </w:r>
      <w:r>
        <w:rPr>
          <w:sz w:val="19"/>
        </w:rPr>
        <w:t xml:space="preserve"> (ignora </w:t>
      </w:r>
      <w:r>
        <w:rPr>
          <w:rFonts w:ascii="Consolas" w:hAnsi="Consolas"/>
          <w:color w:val="7A3E1D"/>
          <w:sz w:val="17"/>
        </w:rPr>
        <w:t>max_advance_dias</w:t>
      </w:r>
      <w:r>
        <w:rPr>
          <w:sz w:val="19"/>
        </w:rPr>
        <w:t xml:space="preserve">/aviso mínimo, respeita expediente, folgas, feriados e bloqueios) → </w:t>
      </w:r>
      <w:r>
        <w:rPr>
          <w:rFonts w:ascii="Consolas" w:hAnsi="Consolas"/>
          <w:color w:val="7A3E1D"/>
          <w:sz w:val="17"/>
        </w:rPr>
        <w:t>eh_retorno=True</w:t>
      </w:r>
      <w:r>
        <w:rPr>
          <w:sz w:val="19"/>
        </w:rPr>
        <w:t xml:space="preserve">, </w:t>
      </w:r>
      <w:r>
        <w:rPr>
          <w:b/>
          <w:sz w:val="19"/>
        </w:rPr>
        <w:t>valor 0</w:t>
      </w:r>
      <w:r>
        <w:rPr>
          <w:sz w:val="19"/>
        </w:rPr>
        <w:t xml:space="preserve">, status </w:t>
      </w:r>
      <w:r>
        <w:rPr>
          <w:b/>
          <w:sz w:val="19"/>
        </w:rPr>
        <w:t>AGENDADO</w:t>
      </w:r>
      <w:r>
        <w:rPr>
          <w:sz w:val="19"/>
        </w:rPr>
        <w:t xml:space="preserve"> (combinado com a cliente). A cliente vê em </w:t>
      </w:r>
      <w:r>
        <w:rPr>
          <w:b/>
          <w:sz w:val="19"/>
        </w:rPr>
        <w:t>Meus agendamentos</w:t>
      </w:r>
      <w:r>
        <w:rPr>
          <w:sz w:val="19"/>
        </w:rPr>
        <w:t xml:space="preserve"> "Seu retorno de X é sem custo — agende entre dd/mm e dd/mm", com atalho para o WhatsApp da clínica.</w:t>
      </w:r>
    </w:p>
    <w:p w14:paraId="1DFE7830" w14:textId="77777777" w:rsidR="00B83D06" w:rsidRDefault="006707E7">
      <w:pPr>
        <w:pStyle w:val="Commarcadores"/>
      </w:pPr>
      <w:r>
        <w:rPr>
          <w:sz w:val="19"/>
        </w:rPr>
        <w:t xml:space="preserve">Fora da janela, origem não realizada ou retorno já marcado → recusa com o motivo. No máximo </w:t>
      </w:r>
      <w:r>
        <w:rPr>
          <w:b/>
          <w:sz w:val="19"/>
        </w:rPr>
        <w:t>1 retorno vivo por origem</w:t>
      </w:r>
      <w:r>
        <w:rPr>
          <w:sz w:val="19"/>
        </w:rPr>
        <w:t xml:space="preserve"> (UNIQUE no banco). Janela vencida sai da lista.</w:t>
      </w:r>
    </w:p>
    <w:p w14:paraId="465578F1" w14:textId="77777777" w:rsidR="00B83D06" w:rsidRDefault="006707E7">
      <w:pPr>
        <w:pStyle w:val="Commarcadores"/>
      </w:pPr>
      <w:r>
        <w:rPr>
          <w:sz w:val="19"/>
        </w:rPr>
        <w:t xml:space="preserve">Retorno </w:t>
      </w:r>
      <w:r>
        <w:rPr>
          <w:b/>
          <w:sz w:val="19"/>
        </w:rPr>
        <w:t>não gera comissão, não gera cashback, não consome sessão de pacote</w:t>
      </w:r>
      <w:r>
        <w:rPr>
          <w:sz w:val="19"/>
        </w:rPr>
        <w:t xml:space="preserve"> e o valor fica sempre 0.</w:t>
      </w:r>
    </w:p>
    <w:p w14:paraId="580D9588" w14:textId="77777777" w:rsidR="00B83D06" w:rsidRDefault="006707E7">
      <w:pPr>
        <w:pStyle w:val="Ttulo2"/>
      </w:pPr>
      <w:bookmarkStart w:id="17" w:name="_Toc244267344"/>
      <w:r>
        <w:t>3.12 Pacotes</w:t>
      </w:r>
      <w:bookmarkEnd w:id="17"/>
    </w:p>
    <w:p w14:paraId="1C2E7666" w14:textId="77777777" w:rsidR="00B83D06" w:rsidRDefault="006707E7">
      <w:pPr>
        <w:pStyle w:val="Commarcadores"/>
      </w:pPr>
      <w:r>
        <w:rPr>
          <w:sz w:val="19"/>
        </w:rPr>
        <w:t xml:space="preserve">Pacote = itens (procedimento × sessões), preço total e validade em meses. O </w:t>
      </w:r>
      <w:r>
        <w:rPr>
          <w:b/>
          <w:sz w:val="19"/>
        </w:rPr>
        <w:t>catálogo é editável a qualquer momento</w:t>
      </w:r>
      <w:r>
        <w:rPr>
          <w:sz w:val="19"/>
        </w:rPr>
        <w:t xml:space="preserve"> (nome, itens, preço, validade, ativo): a </w:t>
      </w:r>
      <w:r>
        <w:rPr>
          <w:b/>
          <w:sz w:val="19"/>
        </w:rPr>
        <w:t>venda congela</w:t>
      </w:r>
      <w:r>
        <w:rPr>
          <w:sz w:val="19"/>
        </w:rPr>
        <w:t xml:space="preserve"> o que foi vendido — nome do pacote e, por item, procedimento, nome, sessões e </w:t>
      </w:r>
      <w:r>
        <w:rPr>
          <w:b/>
          <w:sz w:val="19"/>
        </w:rPr>
        <w:t>valor de 1 sessão</w:t>
      </w:r>
      <w:r>
        <w:rPr>
          <w:sz w:val="19"/>
        </w:rPr>
        <w:t xml:space="preserve">. O valor pago é </w:t>
      </w:r>
      <w:r>
        <w:rPr>
          <w:b/>
          <w:sz w:val="19"/>
        </w:rPr>
        <w:t>rateado em proporção ao preço de tabela</w:t>
      </w:r>
      <w:r>
        <w:rPr>
          <w:sz w:val="19"/>
        </w:rPr>
        <w:t xml:space="preserve"> de cada procedimento na data da venda (</w:t>
      </w:r>
      <w:r>
        <w:rPr>
          <w:rFonts w:ascii="Consolas" w:hAnsi="Consolas"/>
          <w:color w:val="7A3E1D"/>
          <w:sz w:val="17"/>
        </w:rPr>
        <w:t>rateio_ponderado</w:t>
      </w:r>
      <w:r>
        <w:rPr>
          <w:sz w:val="19"/>
        </w:rPr>
        <w:t>: peso = preço × sessões; centavos meio p/ cima, o resto de centavos no item de maior peso); se algum item não tem preço de tabela, o rateio é uniforme (valor ÷ sessões). Ex.: R$ 1.800 por 1 toxina + 5 drenagens → 1.107,70 e 138,46 por sessão. Editar o catálogo só vale para as próximas vendas; quem já comprou mantém o que comprou. Pacote inativo não é vendido.</w:t>
      </w:r>
    </w:p>
    <w:p w14:paraId="3D80E16D" w14:textId="77777777" w:rsidR="00B83D06" w:rsidRDefault="006707E7">
      <w:pPr>
        <w:pStyle w:val="Commarcadores"/>
      </w:pPr>
      <w:r>
        <w:rPr>
          <w:sz w:val="19"/>
        </w:rPr>
        <w:t xml:space="preserve">Venda (ficha da cliente ou Painel &gt; Pacotes): </w:t>
      </w:r>
      <w:r>
        <w:rPr>
          <w:rFonts w:ascii="Consolas" w:hAnsi="Consolas"/>
          <w:color w:val="7A3E1D"/>
          <w:sz w:val="17"/>
        </w:rPr>
        <w:t>valor_pago</w:t>
      </w:r>
      <w:r>
        <w:rPr>
          <w:sz w:val="19"/>
        </w:rPr>
        <w:t>, expiração = data local da venda + validade.</w:t>
      </w:r>
    </w:p>
    <w:p w14:paraId="1454D92F" w14:textId="77777777" w:rsidR="00B83D06" w:rsidRDefault="006707E7">
      <w:pPr>
        <w:pStyle w:val="Commarcadores"/>
      </w:pPr>
      <w:r>
        <w:rPr>
          <w:sz w:val="19"/>
        </w:rPr>
        <w:t xml:space="preserve">Sessão REALIZADA de procedimento </w:t>
      </w:r>
      <w:r>
        <w:rPr>
          <w:b/>
          <w:sz w:val="19"/>
        </w:rPr>
        <w:t>do que foi vendido</w:t>
      </w:r>
      <w:r>
        <w:rPr>
          <w:sz w:val="19"/>
        </w:rPr>
        <w:t xml:space="preserve"> </w:t>
      </w:r>
      <w:r>
        <w:rPr>
          <w:b/>
          <w:sz w:val="19"/>
        </w:rPr>
        <w:t>debita 1 sessão</w:t>
      </w:r>
      <w:r>
        <w:rPr>
          <w:sz w:val="19"/>
        </w:rPr>
        <w:t xml:space="preserve"> daquele item (1 consumo por atendimento; no banco o consumo só entra se o item é da compra, o procedimento é o mesmo, não é retorno e ainda há saldo), escolhendo o pacote que vence primeiro. A validade é conferida na </w:t>
      </w:r>
      <w:r>
        <w:rPr>
          <w:b/>
          <w:sz w:val="19"/>
        </w:rPr>
        <w:t>data da sessão</w:t>
      </w:r>
      <w:r>
        <w:rPr>
          <w:sz w:val="19"/>
        </w:rPr>
        <w:t>: sessão feita até o último dia debita mesmo que o job já tenha marcado o pacote EXPIRADO; sessão depois da validade não debita. Retorno gratuito nunca debita.</w:t>
      </w:r>
    </w:p>
    <w:p w14:paraId="161C9799" w14:textId="77777777" w:rsidR="00B83D06" w:rsidRDefault="006707E7">
      <w:pPr>
        <w:pStyle w:val="Commarcadores"/>
      </w:pPr>
      <w:r>
        <w:rPr>
          <w:b/>
          <w:sz w:val="19"/>
        </w:rPr>
        <w:t>Sessão prevista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services/pacotes.sessoes_previstas</w:t>
      </w:r>
      <w:r>
        <w:rPr>
          <w:sz w:val="19"/>
        </w:rPr>
        <w:t>, só leitura): antes do Realizado, o atendimento que um pacote da cliente vai cobrir (mesma ordem do débito, descontando as sessões já marcadas) aparece como "Pacote · restam N" no painel e "Sessão do pacote X" no portal, no e-mail de confirmação e na página de sucesso — nunca o preço cheio.</w:t>
      </w:r>
    </w:p>
    <w:p w14:paraId="61F092E9" w14:textId="77777777" w:rsidR="00B83D06" w:rsidRDefault="006707E7">
      <w:pPr>
        <w:pStyle w:val="Commarcadores"/>
      </w:pPr>
      <w:r>
        <w:rPr>
          <w:sz w:val="19"/>
        </w:rPr>
        <w:t xml:space="preserve">Status: </w:t>
      </w:r>
      <w:r>
        <w:rPr>
          <w:b/>
          <w:sz w:val="19"/>
        </w:rPr>
        <w:t>ATIVO</w:t>
      </w:r>
      <w:r>
        <w:rPr>
          <w:sz w:val="19"/>
        </w:rPr>
        <w:t xml:space="preserve"> → </w:t>
      </w:r>
      <w:r>
        <w:rPr>
          <w:b/>
          <w:sz w:val="19"/>
        </w:rPr>
        <w:t>FINALIZADO</w:t>
      </w:r>
      <w:r>
        <w:rPr>
          <w:sz w:val="19"/>
        </w:rPr>
        <w:t xml:space="preserve"> (todas as sessões usadas) | </w:t>
      </w:r>
      <w:r>
        <w:rPr>
          <w:b/>
          <w:sz w:val="19"/>
        </w:rPr>
        <w:t>EXPIRADO</w:t>
      </w:r>
      <w:r>
        <w:rPr>
          <w:sz w:val="19"/>
        </w:rPr>
        <w:t xml:space="preserve"> (job </w:t>
      </w:r>
      <w:r>
        <w:rPr>
          <w:rFonts w:ascii="Consolas" w:hAnsi="Consolas"/>
          <w:color w:val="7A3E1D"/>
          <w:sz w:val="17"/>
        </w:rPr>
        <w:t>pacote_expirar</w:t>
      </w:r>
      <w:r>
        <w:rPr>
          <w:sz w:val="19"/>
        </w:rPr>
        <w:t xml:space="preserve">: vencimento &lt; hoje) | </w:t>
      </w:r>
      <w:r>
        <w:rPr>
          <w:b/>
          <w:sz w:val="19"/>
        </w:rPr>
        <w:t>CANCELADO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services/pacotes.cancelar_compra</w:t>
      </w:r>
      <w:r>
        <w:rPr>
          <w:sz w:val="19"/>
        </w:rPr>
        <w:t xml:space="preserve">: valor devolvido </w:t>
      </w:r>
      <w:r>
        <w:rPr>
          <w:b/>
          <w:sz w:val="19"/>
        </w:rPr>
        <w:t>em dinheiro</w:t>
      </w:r>
      <w:r>
        <w:rPr>
          <w:sz w:val="19"/>
        </w:rPr>
        <w:t xml:space="preserve"> de 0 até o valor pago — sugerido = sessões restantes × valor da sessão, editável —, motivo obrigatório, auditado sem o nome da cliente; grava </w:t>
      </w:r>
      <w:r>
        <w:rPr>
          <w:rFonts w:ascii="Consolas" w:hAnsi="Consolas"/>
          <w:color w:val="7A3E1D"/>
          <w:sz w:val="17"/>
        </w:rPr>
        <w:t>cancelado_em</w:t>
      </w:r>
      <w:r>
        <w:rPr>
          <w:sz w:val="19"/>
        </w:rPr>
        <w:t>; sessões usadas continuam registradas). Reembolso nunca vira crédito na carteira.</w:t>
      </w:r>
    </w:p>
    <w:p w14:paraId="6540D5AD" w14:textId="77777777" w:rsidR="00B83D06" w:rsidRDefault="006707E7">
      <w:pPr>
        <w:pStyle w:val="Commarcadores"/>
      </w:pPr>
      <w:r>
        <w:rPr>
          <w:b/>
          <w:sz w:val="19"/>
        </w:rPr>
        <w:t>Prorrogar validade</w:t>
      </w:r>
      <w:r>
        <w:rPr>
          <w:sz w:val="19"/>
        </w:rPr>
        <w:t xml:space="preserve"> (só ADMIN, </w:t>
      </w:r>
      <w:r>
        <w:rPr>
          <w:rFonts w:ascii="Consolas" w:hAnsi="Consolas"/>
          <w:color w:val="7A3E1D"/>
          <w:sz w:val="17"/>
        </w:rPr>
        <w:t>prorrogar_validade</w:t>
      </w:r>
      <w:r>
        <w:rPr>
          <w:sz w:val="19"/>
        </w:rPr>
        <w:t>): compra ATIVA ou EXPIRADA, nova data depois da atual e não no passado, motivo obrigatório, auditoria de/para; EXPIRADA volta a ATIVA.</w:t>
      </w:r>
    </w:p>
    <w:p w14:paraId="0352304F" w14:textId="77777777" w:rsidR="00B83D06" w:rsidRDefault="006707E7">
      <w:pPr>
        <w:pStyle w:val="Commarcadores"/>
      </w:pPr>
      <w:r>
        <w:rPr>
          <w:sz w:val="19"/>
        </w:rPr>
        <w:t>Aviso por e-mail 7 e 1 dia antes do vencimento, se houver saldo ("Sessões realizadas até dd/mm contam no seu pacote").</w:t>
      </w:r>
    </w:p>
    <w:p w14:paraId="0313EDBE" w14:textId="77777777" w:rsidR="00B83D06" w:rsidRDefault="006707E7">
      <w:pPr>
        <w:pStyle w:val="Commarcadores"/>
      </w:pPr>
      <w:r>
        <w:rPr>
          <w:sz w:val="19"/>
        </w:rPr>
        <w:t>A ficha da cliente mostra por pacote (nome da venda): sessões usadas/total por item vendido e validade. O DSAR exporta o mesmo (nome, itens, sessões usadas/restantes, valor por sessão).</w:t>
      </w:r>
    </w:p>
    <w:p w14:paraId="2E94377E" w14:textId="77777777" w:rsidR="00B83D06" w:rsidRDefault="006707E7">
      <w:pPr>
        <w:pStyle w:val="Commarcadores"/>
      </w:pPr>
      <w:r>
        <w:rPr>
          <w:sz w:val="19"/>
        </w:rPr>
        <w:t>Compras de antes da 0052 herdaram o catálogo da época da migração; sessão sem item correspondente virou item reconstruído (valor 0) e consumo acima da quantidade ficou só registrado — ambos na auditoria (</w:t>
      </w:r>
      <w:r>
        <w:rPr>
          <w:rFonts w:ascii="Consolas" w:hAnsi="Consolas"/>
          <w:color w:val="7A3E1D"/>
          <w:sz w:val="17"/>
        </w:rPr>
        <w:t>migration 0052: …</w:t>
      </w:r>
      <w:r>
        <w:rPr>
          <w:sz w:val="19"/>
        </w:rPr>
        <w:t>).</w:t>
      </w:r>
    </w:p>
    <w:p w14:paraId="0721A05C" w14:textId="77777777" w:rsidR="00B83D06" w:rsidRDefault="006707E7">
      <w:pPr>
        <w:pStyle w:val="Ttulo2"/>
      </w:pPr>
      <w:bookmarkStart w:id="18" w:name="_Toc244267345"/>
      <w:r>
        <w:t>3.13 Preços e promoções</w:t>
      </w:r>
      <w:bookmarkEnd w:id="18"/>
    </w:p>
    <w:p w14:paraId="30118F1D" w14:textId="77777777" w:rsidR="00B83D06" w:rsidRDefault="006707E7">
      <w:pPr>
        <w:pStyle w:val="Commarcadores"/>
      </w:pPr>
      <w:r>
        <w:rPr>
          <w:b/>
          <w:sz w:val="19"/>
        </w:rPr>
        <w:t>Preço</w:t>
      </w:r>
      <w:r>
        <w:rPr>
          <w:sz w:val="19"/>
        </w:rPr>
        <w:t xml:space="preserve"> versionado por </w:t>
      </w:r>
      <w:r>
        <w:rPr>
          <w:rFonts w:ascii="Consolas" w:hAnsi="Consolas"/>
          <w:color w:val="7A3E1D"/>
          <w:sz w:val="17"/>
        </w:rPr>
        <w:t>vigente_desde</w:t>
      </w:r>
      <w:r>
        <w:rPr>
          <w:sz w:val="19"/>
        </w:rPr>
        <w:t>: vale a vigência mais recente ≤ hoje (fuso local); só vigência futura → usa a mais próxima. Preço do profissional &gt; preço base; sem base, o menor preço vigente entre profissionais.</w:t>
      </w:r>
    </w:p>
    <w:p w14:paraId="2CAC0D06" w14:textId="77777777" w:rsidR="00B83D06" w:rsidRDefault="006707E7">
      <w:pPr>
        <w:pStyle w:val="Commarcadores"/>
      </w:pPr>
      <w:r>
        <w:rPr>
          <w:b/>
          <w:sz w:val="19"/>
        </w:rPr>
        <w:t>Mudar o preço base</w:t>
      </w:r>
      <w:r>
        <w:rPr>
          <w:sz w:val="19"/>
        </w:rPr>
        <w:t xml:space="preserve"> (Painel &gt; Procedimentos, </w:t>
      </w:r>
      <w:r>
        <w:rPr>
          <w:rFonts w:ascii="Consolas" w:hAnsi="Consolas"/>
          <w:color w:val="7A3E1D"/>
          <w:sz w:val="17"/>
        </w:rPr>
        <w:t>services/catalogo</w:t>
      </w:r>
      <w:r>
        <w:rPr>
          <w:sz w:val="19"/>
        </w:rPr>
        <w:t>): abre uma vigência nova a partir de hoje, só se o valor mudou (salvar sem mexer no preço não cria vigência; já havendo uma de hoje, ela é ajustada); o histórico fica e o atendimento já marcado guarda o próprio valor.</w:t>
      </w:r>
    </w:p>
    <w:p w14:paraId="5F7C6F93" w14:textId="77777777" w:rsidR="00B83D06" w:rsidRDefault="006707E7">
      <w:pPr>
        <w:pStyle w:val="Commarcadores"/>
      </w:pPr>
      <w:r>
        <w:rPr>
          <w:b/>
          <w:sz w:val="19"/>
        </w:rPr>
        <w:t>Quem realiza</w:t>
      </w:r>
      <w:r>
        <w:rPr>
          <w:sz w:val="19"/>
        </w:rPr>
        <w:t xml:space="preserve"> = as profissionais marcadas no procedimento (habilitação); tirar a habilitação de quem ainda tem atendimento futuro dele é recusado (reagende ou cancele antes).</w:t>
      </w:r>
    </w:p>
    <w:p w14:paraId="43D156C9" w14:textId="77777777" w:rsidR="00B83D06" w:rsidRDefault="006707E7">
      <w:pPr>
        <w:pStyle w:val="Commarcadores"/>
      </w:pPr>
      <w:r>
        <w:rPr>
          <w:b/>
          <w:sz w:val="19"/>
        </w:rPr>
        <w:t>Promoção:</w:t>
      </w:r>
      <w:r>
        <w:rPr>
          <w:sz w:val="19"/>
        </w:rPr>
        <w:t xml:space="preserve"> desconto </w:t>
      </w:r>
      <w:r>
        <w:rPr>
          <w:b/>
          <w:sz w:val="19"/>
        </w:rPr>
        <w:t>0–100% XOR</w:t>
      </w:r>
      <w:r>
        <w:rPr>
          <w:sz w:val="19"/>
        </w:rPr>
        <w:t xml:space="preserve"> preço fixo (CHECK no banco), período </w:t>
      </w:r>
      <w:r>
        <w:rPr>
          <w:rFonts w:ascii="Consolas" w:hAnsi="Consolas"/>
          <w:color w:val="7A3E1D"/>
          <w:sz w:val="17"/>
        </w:rPr>
        <w:t>data_inicio</w:t>
      </w:r>
      <w:r>
        <w:rPr>
          <w:sz w:val="19"/>
        </w:rPr>
        <w:t xml:space="preserve">– </w:t>
      </w:r>
      <w:r>
        <w:rPr>
          <w:rFonts w:ascii="Consolas" w:hAnsi="Consolas"/>
          <w:color w:val="7A3E1D"/>
          <w:sz w:val="17"/>
        </w:rPr>
        <w:t>data_fim</w:t>
      </w:r>
      <w:r>
        <w:rPr>
          <w:sz w:val="19"/>
        </w:rPr>
        <w:t xml:space="preserve">, ligada a um procedimento. Promoção </w:t>
      </w:r>
      <w:r>
        <w:rPr>
          <w:b/>
          <w:sz w:val="19"/>
        </w:rPr>
        <w:t>geral</w:t>
      </w:r>
      <w:r>
        <w:rPr>
          <w:sz w:val="19"/>
        </w:rPr>
        <w:t xml:space="preserve"> (sem procedimento) só vale como </w:t>
      </w:r>
      <w:r>
        <w:rPr>
          <w:b/>
          <w:sz w:val="19"/>
        </w:rPr>
        <w:t>percentual</w:t>
      </w:r>
      <w:r>
        <w:rPr>
          <w:sz w:val="19"/>
        </w:rPr>
        <w:t xml:space="preserve"> — preço fixo geral é ignorado pelo agendamento e escondido em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. Só se aplica quando </w:t>
      </w:r>
      <w:r>
        <w:rPr>
          <w:b/>
          <w:sz w:val="19"/>
        </w:rPr>
        <w:t>reduz</w:t>
      </w:r>
      <w:r>
        <w:rPr>
          <w:sz w:val="19"/>
        </w:rPr>
        <w:t xml:space="preserve"> o valor; nunca deixa negativo.</w:t>
      </w:r>
    </w:p>
    <w:p w14:paraId="50FB2493" w14:textId="77777777" w:rsidR="00B83D06" w:rsidRDefault="006707E7">
      <w:pPr>
        <w:pStyle w:val="Commarcadores"/>
      </w:pPr>
      <w:r>
        <w:rPr>
          <w:sz w:val="19"/>
        </w:rPr>
        <w:t xml:space="preserve">O agendamento grava a promoção </w:t>
      </w:r>
      <w:r>
        <w:rPr>
          <w:b/>
          <w:sz w:val="19"/>
        </w:rPr>
        <w:t>da data do atendimento</w:t>
      </w:r>
      <w:r>
        <w:rPr>
          <w:sz w:val="19"/>
        </w:rPr>
        <w:t xml:space="preserve"> (não da data em que se agenda);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 mostram exatamente o preço que o agendamento gravaria. Por isso o e-mail da promoção anuncia o período dos atendimentos (§3.19), nunca "válido por N dias".</w:t>
      </w:r>
    </w:p>
    <w:p w14:paraId="4DB70726" w14:textId="77777777" w:rsidR="00B83D06" w:rsidRDefault="006707E7">
      <w:pPr>
        <w:pStyle w:val="Ttulo2"/>
      </w:pPr>
      <w:bookmarkStart w:id="19" w:name="_Toc244267346"/>
      <w:r>
        <w:t>3.14 Valor cobrado e faturamento</w:t>
      </w:r>
      <w:bookmarkEnd w:id="19"/>
    </w:p>
    <w:p w14:paraId="019A1E4A" w14:textId="77777777" w:rsidR="00B83D06" w:rsidRDefault="006707E7">
      <w:pPr>
        <w:pStyle w:val="Commarcadores"/>
      </w:pPr>
      <w:r>
        <w:rPr>
          <w:sz w:val="19"/>
        </w:rPr>
        <w:t xml:space="preserve">Painel &gt; Agendamentos &gt; </w:t>
      </w:r>
      <w:r>
        <w:rPr>
          <w:b/>
          <w:sz w:val="19"/>
        </w:rPr>
        <w:t>valor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services/atendimento.registrar_valor_cobrado</w:t>
      </w:r>
      <w:r>
        <w:rPr>
          <w:sz w:val="19"/>
        </w:rPr>
        <w:t xml:space="preserve">): registra o valor combinado ("Valor combinado pela recepção"; guarda o anterior em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) e pode abater o crédito de indicação da cliente (até o saldo e o valor). Recusado para CANCELADO/FALTOU/REAGENDADO e para retorno (sempre 0). Em REALIZADO, recalcula a comissão — o crédito PENDENTE é estornado e lançado de novo com a base nova; comissão já </w:t>
      </w:r>
      <w:r>
        <w:rPr>
          <w:b/>
          <w:sz w:val="19"/>
        </w:rPr>
        <w:t>paga</w:t>
      </w:r>
      <w:r>
        <w:rPr>
          <w:sz w:val="19"/>
        </w:rPr>
        <w:t xml:space="preserve"> recusa (o repasse saiu) — e libera o cashback da indicadora se ainda não tinha saído.</w:t>
      </w:r>
    </w:p>
    <w:p w14:paraId="1088BC6D" w14:textId="77777777" w:rsidR="00B83D06" w:rsidRDefault="006707E7">
      <w:pPr>
        <w:pStyle w:val="Commarcadores"/>
      </w:pPr>
      <w:r>
        <w:rPr>
          <w:b/>
          <w:sz w:val="19"/>
        </w:rPr>
        <w:t>Competência mensal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services/financeiro.competencia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?mes=AAAA-MM</w:t>
      </w:r>
      <w:r>
        <w:rPr>
          <w:sz w:val="19"/>
        </w:rPr>
        <w:t>, padrão o mês local corrente): o financeiro, a visão geral e o Excel usam o mesmo período, escrito na tela.</w:t>
      </w:r>
    </w:p>
    <w:p w14:paraId="68B15645" w14:textId="77777777" w:rsidR="00B83D06" w:rsidRDefault="006707E7">
      <w:pPr>
        <w:pStyle w:val="Commarcadores"/>
      </w:pPr>
      <w:r>
        <w:rPr>
          <w:b/>
          <w:sz w:val="19"/>
        </w:rPr>
        <w:t>Faturamento do mês</w:t>
      </w:r>
      <w:r>
        <w:rPr>
          <w:sz w:val="19"/>
        </w:rPr>
        <w:t xml:space="preserve"> = atendimentos </w:t>
      </w:r>
      <w:r>
        <w:rPr>
          <w:b/>
          <w:sz w:val="19"/>
        </w:rPr>
        <w:t>avulsos</w:t>
      </w:r>
      <w:r>
        <w:rPr>
          <w:sz w:val="19"/>
        </w:rPr>
        <w:t xml:space="preserve"> REALIZADOS com valor &gt; 0 (sem retornos, </w:t>
      </w:r>
      <w:r>
        <w:rPr>
          <w:b/>
          <w:sz w:val="19"/>
        </w:rPr>
        <w:t>sem sessões de pacote</w:t>
      </w:r>
      <w:r>
        <w:rPr>
          <w:sz w:val="19"/>
        </w:rPr>
        <w:t xml:space="preserve">) pela data do atendimento + </w:t>
      </w:r>
      <w:r>
        <w:rPr>
          <w:b/>
          <w:sz w:val="19"/>
        </w:rPr>
        <w:t>pacotes</w:t>
      </w:r>
      <w:r>
        <w:rPr>
          <w:sz w:val="19"/>
        </w:rPr>
        <w:t xml:space="preserve">: vendas pela data da venda </w:t>
      </w:r>
      <w:r>
        <w:rPr>
          <w:b/>
          <w:sz w:val="19"/>
        </w:rPr>
        <w:t>menos reembolsos pela data do cancelamento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cancelado_em</w:t>
      </w:r>
      <w:r>
        <w:rPr>
          <w:sz w:val="19"/>
        </w:rPr>
        <w:t>). Mês fechado não muda; um mês pode ter pacotes negativos (reembolso de venda antiga). Tabela "últimos 12 meses" no financeiro.</w:t>
      </w:r>
    </w:p>
    <w:p w14:paraId="76479501" w14:textId="77777777" w:rsidR="00B83D06" w:rsidRDefault="006707E7">
      <w:pPr>
        <w:pStyle w:val="Commarcadores"/>
      </w:pPr>
      <w:r>
        <w:rPr>
          <w:b/>
          <w:sz w:val="19"/>
        </w:rPr>
        <w:t>Ticket médio</w:t>
      </w:r>
      <w:r>
        <w:rPr>
          <w:sz w:val="19"/>
        </w:rPr>
        <w:t xml:space="preserve"> = média dos avulsos faturados (mesma regra acima). Uma função só (</w:t>
      </w:r>
      <w:r>
        <w:rPr>
          <w:rFonts w:ascii="Consolas" w:hAnsi="Consolas"/>
          <w:color w:val="7A3E1D"/>
          <w:sz w:val="17"/>
        </w:rPr>
        <w:t>services/financeiro</w:t>
      </w:r>
      <w:r>
        <w:rPr>
          <w:sz w:val="19"/>
        </w:rPr>
        <w:t>) para a visão geral, o financeiro e a ficha da cliente.</w:t>
      </w:r>
    </w:p>
    <w:p w14:paraId="332C3A28" w14:textId="77777777" w:rsidR="00B83D06" w:rsidRDefault="006707E7">
      <w:pPr>
        <w:pStyle w:val="Commarcadores"/>
      </w:pPr>
      <w:r>
        <w:rPr>
          <w:b/>
          <w:sz w:val="19"/>
        </w:rPr>
        <w:t>Excel mensal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?mes=</w:t>
      </w:r>
      <w:r>
        <w:rPr>
          <w:sz w:val="19"/>
        </w:rPr>
        <w:t>): abas Resumo, Atendimentos (origem avulso/pacote/retorno, faturado?, comissão), Pacotes (vendas +, reembolsos −) e Comissões; total igual ao card; exportação auditada.</w:t>
      </w:r>
    </w:p>
    <w:p w14:paraId="42BFCE7F" w14:textId="77777777" w:rsidR="00B83D06" w:rsidRDefault="006707E7">
      <w:pPr>
        <w:pStyle w:val="Commarcadores"/>
      </w:pPr>
      <w:r>
        <w:rPr>
          <w:b/>
          <w:sz w:val="19"/>
        </w:rPr>
        <w:t>LTV da ficha</w:t>
      </w:r>
      <w:r>
        <w:rPr>
          <w:sz w:val="19"/>
        </w:rPr>
        <w:t xml:space="preserve"> = avulsos faturados + pacotes líquidos: a sessão de pacote não soma de novo a preço cheio (a receita dela já entrou na venda).</w:t>
      </w:r>
    </w:p>
    <w:p w14:paraId="5361C04B" w14:textId="77777777" w:rsidR="00B83D06" w:rsidRDefault="006707E7">
      <w:pPr>
        <w:pStyle w:val="Commarcadores"/>
      </w:pPr>
      <w:r>
        <w:rPr>
          <w:sz w:val="19"/>
        </w:rPr>
        <w:t>Taxa de faltas do mês = FALTOU / (REALIZADO + FALTOU).</w:t>
      </w:r>
    </w:p>
    <w:p w14:paraId="681AD523" w14:textId="77777777" w:rsidR="00B83D06" w:rsidRDefault="006707E7">
      <w:pPr>
        <w:pStyle w:val="Ttulo2"/>
      </w:pPr>
      <w:bookmarkStart w:id="20" w:name="_Toc244267347"/>
      <w:r>
        <w:t>3.15 Comissão do profissional</w:t>
      </w:r>
      <w:bookmarkEnd w:id="20"/>
    </w:p>
    <w:p w14:paraId="686F7C06" w14:textId="77777777" w:rsidR="00B83D06" w:rsidRDefault="006707E7">
      <w:pPr>
        <w:pStyle w:val="Commarcadores"/>
      </w:pPr>
      <w:r>
        <w:rPr>
          <w:sz w:val="19"/>
        </w:rPr>
        <w:t xml:space="preserve">Calculada ao marcar </w:t>
      </w:r>
      <w:r>
        <w:rPr>
          <w:b/>
          <w:sz w:val="19"/>
        </w:rPr>
        <w:t>REALIZADO</w:t>
      </w:r>
      <w:r>
        <w:rPr>
          <w:sz w:val="19"/>
        </w:rPr>
        <w:t xml:space="preserve"> (não em retorno). Regra mais específica primeiro (</w:t>
      </w:r>
      <w:r>
        <w:rPr>
          <w:rFonts w:ascii="Consolas" w:hAnsi="Consolas"/>
          <w:color w:val="7A3E1D"/>
          <w:sz w:val="17"/>
        </w:rPr>
        <w:t>RegraComissao</w:t>
      </w:r>
      <w:r>
        <w:rPr>
          <w:sz w:val="19"/>
        </w:rPr>
        <w:t xml:space="preserve"> ativa): (profissional + procedimento) → (profissional) → (procedimento) → global; empate = a editada por último.</w:t>
      </w:r>
    </w:p>
    <w:p w14:paraId="17F5E9FE" w14:textId="77777777" w:rsidR="00B83D06" w:rsidRDefault="006707E7">
      <w:pPr>
        <w:pStyle w:val="Commarcadores"/>
      </w:pPr>
      <w:r>
        <w:rPr>
          <w:sz w:val="19"/>
        </w:rPr>
        <w:t xml:space="preserve">Valor = </w:t>
      </w:r>
      <w:r>
        <w:rPr>
          <w:b/>
          <w:sz w:val="19"/>
        </w:rPr>
        <w:t>percentual</w:t>
      </w:r>
      <w:r>
        <w:rPr>
          <w:sz w:val="19"/>
        </w:rPr>
        <w:t xml:space="preserve"> (0–100) </w:t>
      </w:r>
      <w:r>
        <w:rPr>
          <w:b/>
          <w:sz w:val="19"/>
        </w:rPr>
        <w:t>ou</w:t>
      </w:r>
      <w:r>
        <w:rPr>
          <w:sz w:val="19"/>
        </w:rPr>
        <w:t xml:space="preserve"> valor fixo (limitado à base), sobre a </w:t>
      </w:r>
      <w:r>
        <w:rPr>
          <w:b/>
          <w:sz w:val="19"/>
        </w:rPr>
        <w:t>base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valor_cobrado</w:t>
      </w:r>
      <w:r>
        <w:rPr>
          <w:sz w:val="19"/>
        </w:rPr>
        <w:t xml:space="preserve"> no avulso; na sessão de pacote, o </w:t>
      </w:r>
      <w:r>
        <w:rPr>
          <w:b/>
          <w:sz w:val="19"/>
        </w:rPr>
        <w:t>valor de 1 sessão congelado no item</w:t>
      </w:r>
      <w:r>
        <w:rPr>
          <w:sz w:val="19"/>
        </w:rPr>
        <w:t xml:space="preserve"> da venda (rateio ponderado, §3.12). Cada CRÉDITO guarda a base e o percentual aplicados (explica o valor mesmo se a regra mudar).</w:t>
      </w:r>
    </w:p>
    <w:p w14:paraId="501E79C2" w14:textId="77777777" w:rsidR="00B83D06" w:rsidRDefault="006707E7">
      <w:pPr>
        <w:pStyle w:val="Commarcadores"/>
      </w:pPr>
      <w:r>
        <w:rPr>
          <w:b/>
          <w:sz w:val="19"/>
        </w:rPr>
        <w:t>Livro-razão</w:t>
      </w:r>
      <w:r>
        <w:rPr>
          <w:sz w:val="19"/>
        </w:rPr>
        <w:t xml:space="preserve"> (append-only, imutável no banco): o cálculo lança um </w:t>
      </w:r>
      <w:r>
        <w:rPr>
          <w:b/>
          <w:sz w:val="19"/>
        </w:rPr>
        <w:t>CRÉDITO</w:t>
      </w:r>
      <w:r>
        <w:rPr>
          <w:sz w:val="19"/>
        </w:rPr>
        <w:t xml:space="preserve"> (no máximo 1 ativo por atendimento — só depois de estornado pode nascer outro, 0063); a baixa no Painel &gt; Comissões &gt; pagar lança um </w:t>
      </w:r>
      <w:r>
        <w:rPr>
          <w:b/>
          <w:sz w:val="19"/>
        </w:rPr>
        <w:t>PAGAMENTO</w:t>
      </w:r>
      <w:r>
        <w:rPr>
          <w:sz w:val="19"/>
        </w:rPr>
        <w:t xml:space="preserve"> (valor integral, sem baixa parcial; autor e auditoria); o cancelamento posterior lança um </w:t>
      </w:r>
      <w:r>
        <w:rPr>
          <w:b/>
          <w:sz w:val="19"/>
        </w:rPr>
        <w:t>ESTORNO</w:t>
      </w:r>
      <w:r>
        <w:rPr>
          <w:sz w:val="19"/>
        </w:rPr>
        <w:t xml:space="preserve"> do crédito, pago ou não. Status derivado: ESTORNADA (há estorno) &gt; PAGA (há pagamento) &gt; PENDENTE. Estornada não pode ser paga.</w:t>
      </w:r>
    </w:p>
    <w:p w14:paraId="3C31E211" w14:textId="77777777" w:rsidR="00B83D06" w:rsidRDefault="006707E7">
      <w:pPr>
        <w:pStyle w:val="Commarcadores"/>
      </w:pPr>
      <w:r>
        <w:rPr>
          <w:b/>
          <w:sz w:val="19"/>
        </w:rPr>
        <w:t>Comissão paga nunca é estornada</w:t>
      </w:r>
      <w:r>
        <w:rPr>
          <w:sz w:val="19"/>
        </w:rPr>
        <w:t xml:space="preserve">: cancelar ou desfazer a realização de atendimento com comissão paga é recusado (o acerto é no repasse); valor corrigido antes do pagamento = estorno + novo crédito. Comissões no mês contam pela </w:t>
      </w:r>
      <w:r>
        <w:rPr>
          <w:b/>
          <w:sz w:val="19"/>
        </w:rPr>
        <w:t>data do atendimento</w:t>
      </w:r>
      <w:r>
        <w:rPr>
          <w:sz w:val="19"/>
        </w:rPr>
        <w:t>.</w:t>
      </w:r>
    </w:p>
    <w:p w14:paraId="60BA70CD" w14:textId="77777777" w:rsidR="00B83D06" w:rsidRDefault="006707E7">
      <w:pPr>
        <w:pStyle w:val="Commarcadores"/>
      </w:pPr>
      <w:r>
        <w:rPr>
          <w:b/>
          <w:sz w:val="19"/>
        </w:rPr>
        <w:t>Repasse em lote</w:t>
      </w:r>
      <w:r>
        <w:rPr>
          <w:sz w:val="19"/>
        </w:rPr>
        <w:t xml:space="preserve">: Painel &gt; Comissões &gt; "Pagar pendentes até dd/mm" por profissional — um PAGAMENTO por crédito pendente na mesma transação, auditado, com </w:t>
      </w:r>
      <w:r>
        <w:rPr>
          <w:b/>
          <w:sz w:val="19"/>
        </w:rPr>
        <w:t>recibo para imprimir</w:t>
      </w:r>
      <w:r>
        <w:rPr>
          <w:sz w:val="19"/>
        </w:rPr>
        <w:t xml:space="preserve"> (sem nome de cliente). O filtro inclui profissional inativa com saldo. No portal, "Minhas comissões" (só leitura).</w:t>
      </w:r>
    </w:p>
    <w:p w14:paraId="6B866560" w14:textId="77777777" w:rsidR="00B83D06" w:rsidRDefault="006707E7">
      <w:pPr>
        <w:pStyle w:val="Commarcadores"/>
      </w:pPr>
      <w:r>
        <w:rPr>
          <w:b/>
          <w:sz w:val="19"/>
        </w:rPr>
        <w:t>Regras de comissão no painel</w:t>
      </w:r>
      <w:r>
        <w:rPr>
          <w:sz w:val="19"/>
        </w:rPr>
        <w:t xml:space="preserve"> (Comissões › Regras): percentual XOR fixo, especificidade e número de usos à vista; regra </w:t>
      </w:r>
      <w:r>
        <w:rPr>
          <w:b/>
          <w:sz w:val="19"/>
        </w:rPr>
        <w:t>já usada não muda nem se exclui</w:t>
      </w:r>
      <w:r>
        <w:rPr>
          <w:sz w:val="19"/>
        </w:rPr>
        <w:t xml:space="preserve"> — só desativa (o model e o trigger </w:t>
      </w:r>
      <w:r>
        <w:rPr>
          <w:rFonts w:ascii="Consolas" w:hAnsi="Consolas"/>
          <w:color w:val="7A3E1D"/>
          <w:sz w:val="17"/>
        </w:rPr>
        <w:t>tg_regra_comissao_validar</w:t>
      </w:r>
      <w:r>
        <w:rPr>
          <w:sz w:val="19"/>
        </w:rPr>
        <w:t xml:space="preserve"> recusam); o Django admin é só leitura para ela. Comissões e financeiro avisam quando não há regra ativa.</w:t>
      </w:r>
    </w:p>
    <w:p w14:paraId="1DEC0C36" w14:textId="77777777" w:rsidR="00B83D06" w:rsidRDefault="006707E7">
      <w:pPr>
        <w:pStyle w:val="Ttulo2"/>
      </w:pPr>
      <w:bookmarkStart w:id="21" w:name="_Toc244267348"/>
      <w:r>
        <w:t>3.16 Cashback por indicação (F-CSB) e carteira</w:t>
      </w:r>
      <w:bookmarkEnd w:id="21"/>
    </w:p>
    <w:p w14:paraId="039D42AC" w14:textId="77777777" w:rsidR="00B83D06" w:rsidRDefault="006707E7">
      <w:pPr>
        <w:pStyle w:val="Commarcadores"/>
      </w:pPr>
      <w:r>
        <w:rPr>
          <w:sz w:val="19"/>
        </w:rPr>
        <w:t xml:space="preserve">Quando a </w:t>
      </w:r>
      <w:r>
        <w:rPr>
          <w:b/>
          <w:sz w:val="19"/>
        </w:rPr>
        <w:t>indicada</w:t>
      </w:r>
      <w:r>
        <w:rPr>
          <w:sz w:val="19"/>
        </w:rPr>
        <w:t xml:space="preserve"> tem o </w:t>
      </w:r>
      <w:r>
        <w:rPr>
          <w:b/>
          <w:sz w:val="19"/>
        </w:rPr>
        <w:t>primeiro</w:t>
      </w:r>
      <w:r>
        <w:rPr>
          <w:sz w:val="19"/>
        </w:rPr>
        <w:t xml:space="preserve"> atendimento REALIZADO </w:t>
      </w:r>
      <w:r>
        <w:rPr>
          <w:b/>
          <w:sz w:val="19"/>
        </w:rPr>
        <w:t>pago</w:t>
      </w:r>
      <w:r>
        <w:rPr>
          <w:sz w:val="19"/>
        </w:rPr>
        <w:t xml:space="preserve"> (valor &gt; 0, não retorno), a </w:t>
      </w:r>
      <w:r>
        <w:rPr>
          <w:b/>
          <w:sz w:val="19"/>
        </w:rPr>
        <w:t>indicadora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indicado_por</w:t>
      </w:r>
      <w:r>
        <w:rPr>
          <w:sz w:val="19"/>
        </w:rPr>
        <w:t xml:space="preserve">) ganha </w:t>
      </w:r>
      <w:r>
        <w:rPr>
          <w:b/>
          <w:sz w:val="19"/>
        </w:rPr>
        <w:t>R$ 50,00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VALOR_CASHBACK_INDICACAO</w:t>
      </w:r>
      <w:r>
        <w:rPr>
          <w:sz w:val="19"/>
        </w:rPr>
        <w:t>) na carteira. Idempotente; cancelamento do atendimento estorna (</w:t>
      </w:r>
      <w:r>
        <w:rPr>
          <w:rFonts w:ascii="Consolas" w:hAnsi="Consolas"/>
          <w:color w:val="7A3E1D"/>
          <w:sz w:val="17"/>
        </w:rPr>
        <w:t>CASHBACK_ESTORNO</w:t>
      </w:r>
      <w:r>
        <w:rPr>
          <w:sz w:val="19"/>
        </w:rPr>
        <w:t>), saldo nunca negativo.</w:t>
      </w:r>
    </w:p>
    <w:p w14:paraId="431365CC" w14:textId="77777777" w:rsidR="00B83D06" w:rsidRDefault="006707E7">
      <w:pPr>
        <w:pStyle w:val="Commarcadores"/>
      </w:pPr>
      <w:r>
        <w:rPr>
          <w:sz w:val="19"/>
        </w:rPr>
        <w:t xml:space="preserve">Carteira é ledger </w:t>
      </w:r>
      <w:r>
        <w:rPr>
          <w:b/>
          <w:sz w:val="19"/>
        </w:rPr>
        <w:t>imutável</w:t>
      </w:r>
      <w:r>
        <w:rPr>
          <w:sz w:val="19"/>
        </w:rPr>
        <w:t xml:space="preserve"> (trigger): correção = novo movimento. A observação do cashback guarda só o </w:t>
      </w:r>
      <w:r>
        <w:rPr>
          <w:b/>
          <w:sz w:val="19"/>
        </w:rPr>
        <w:t>id</w:t>
      </w:r>
      <w:r>
        <w:rPr>
          <w:sz w:val="19"/>
        </w:rPr>
        <w:t xml:space="preserve"> da indicada (</w:t>
      </w:r>
      <w:r>
        <w:rPr>
          <w:rFonts w:ascii="Consolas" w:hAnsi="Consolas"/>
          <w:color w:val="7A3E1D"/>
          <w:sz w:val="17"/>
        </w:rPr>
        <w:t>Indicacao (cli #&lt;id&gt;)</w:t>
      </w:r>
      <w:r>
        <w:rPr>
          <w:sz w:val="19"/>
        </w:rPr>
        <w:t>), nunca o nome — o ledger não pode ser pseudonimizado (a 0053 saneou as linhas antigas).</w:t>
      </w:r>
    </w:p>
    <w:p w14:paraId="5A352E7B" w14:textId="77777777" w:rsidR="00B83D06" w:rsidRDefault="006707E7">
      <w:pPr>
        <w:pStyle w:val="Commarcadores"/>
      </w:pPr>
      <w:r>
        <w:rPr>
          <w:sz w:val="19"/>
        </w:rPr>
        <w:t xml:space="preserve">A ficha da cliente registra quem indicou (código de indicação) e mostra saldo, extrato e as indicadas; o portal mostra o código e o saldo. O crédito é </w:t>
      </w:r>
      <w:r>
        <w:rPr>
          <w:b/>
          <w:sz w:val="19"/>
        </w:rPr>
        <w:t>usado</w:t>
      </w:r>
      <w:r>
        <w:rPr>
          <w:sz w:val="19"/>
        </w:rPr>
        <w:t xml:space="preserve"> no valor de um atendimento (até o saldo e o valor; 1 uso por atendimento; não em retorno) e </w:t>
      </w:r>
      <w:r>
        <w:rPr>
          <w:b/>
          <w:sz w:val="19"/>
        </w:rPr>
        <w:t>volta</w:t>
      </w:r>
      <w:r>
        <w:rPr>
          <w:sz w:val="19"/>
        </w:rPr>
        <w:t xml:space="preserve"> se o atendimento é cancelado, falta ou é remarcado. A comissão continua sobre o valor cheio.</w:t>
      </w:r>
    </w:p>
    <w:p w14:paraId="454509B0" w14:textId="77777777" w:rsidR="00B83D06" w:rsidRDefault="006707E7">
      <w:pPr>
        <w:pStyle w:val="Commarcadores"/>
      </w:pPr>
      <w:r>
        <w:rPr>
          <w:sz w:val="19"/>
        </w:rPr>
        <w:t>Origens da carteira: só as que têm fluxo (cashback de indicação, estorno, uso e devolução).</w:t>
      </w:r>
    </w:p>
    <w:p w14:paraId="04917916" w14:textId="77777777" w:rsidR="00B83D06" w:rsidRDefault="006707E7">
      <w:pPr>
        <w:pStyle w:val="Ttulo2"/>
      </w:pPr>
      <w:bookmarkStart w:id="22" w:name="_Toc244267349"/>
      <w:r>
        <w:t>3.17 Lista de espera</w:t>
      </w:r>
      <w:bookmarkEnd w:id="22"/>
    </w:p>
    <w:p w14:paraId="5BDEF3CB" w14:textId="77777777" w:rsidR="00B83D06" w:rsidRDefault="006707E7">
      <w:r>
        <w:rPr>
          <w:sz w:val="20"/>
        </w:rPr>
        <w:t xml:space="preserve">Regra em </w:t>
      </w:r>
      <w:r>
        <w:rPr>
          <w:rFonts w:ascii="Consolas" w:hAnsi="Consolas"/>
          <w:color w:val="7A3E1D"/>
          <w:sz w:val="18"/>
        </w:rPr>
        <w:t>services/lista_espera</w:t>
      </w:r>
      <w:r>
        <w:rPr>
          <w:sz w:val="20"/>
        </w:rPr>
        <w:t xml:space="preserve"> (form público em </w:t>
      </w:r>
      <w:r>
        <w:rPr>
          <w:rFonts w:ascii="Consolas" w:hAnsi="Consolas"/>
          <w:color w:val="7A3E1D"/>
          <w:sz w:val="18"/>
        </w:rPr>
        <w:t>forms/publico.ListaEsperaForm</w:t>
      </w:r>
      <w:r>
        <w:rPr>
          <w:sz w:val="20"/>
        </w:rPr>
        <w:t>).</w:t>
      </w:r>
    </w:p>
    <w:p w14:paraId="133B926F" w14:textId="77777777" w:rsidR="00B83D06" w:rsidRDefault="006707E7">
      <w:pPr>
        <w:pStyle w:val="Commarcadores"/>
      </w:pPr>
      <w:r>
        <w:rPr>
          <w:b/>
          <w:sz w:val="19"/>
        </w:rPr>
        <w:t>Formulário público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/lista-espera/</w:t>
      </w:r>
      <w:r>
        <w:rPr>
          <w:sz w:val="19"/>
        </w:rPr>
        <w:t xml:space="preserve">, ou "Avise-me se vagar" do wizard, que já chega com procedimento, data e profissional): nome, celular, procedimento, data desejada (a partir de hoje), turno (manhã, tarde, noite ou qualquer) e profissional (opcionais), e-mail opcional. Anti-abuso: captcha (Turnstile, quando configurado), campo-isca (honeypot: robô é descartado em silêncio) e </w:t>
      </w:r>
      <w:r>
        <w:rPr>
          <w:b/>
          <w:sz w:val="19"/>
        </w:rPr>
        <w:t>20 inscrições por dia por IP</w:t>
      </w:r>
      <w:r>
        <w:rPr>
          <w:sz w:val="19"/>
        </w:rPr>
        <w:t>. A página de sucesso é igual em todos os casos (inscrição nova, repetida ou descartada — sem enumeração).</w:t>
      </w:r>
    </w:p>
    <w:p w14:paraId="6F6D5E13" w14:textId="77777777" w:rsidR="00B83D06" w:rsidRDefault="006707E7">
      <w:pPr>
        <w:pStyle w:val="Commarcadores"/>
      </w:pPr>
      <w:r>
        <w:rPr>
          <w:b/>
          <w:sz w:val="19"/>
        </w:rPr>
        <w:t>Não cria cadastro.</w:t>
      </w:r>
      <w:r>
        <w:rPr>
          <w:sz w:val="19"/>
        </w:rPr>
        <w:t xml:space="preserve"> A inscrição é </w:t>
      </w:r>
      <w:r>
        <w:rPr>
          <w:b/>
          <w:sz w:val="19"/>
        </w:rPr>
        <w:t>anônima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nome_contato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telefone_contato</w:t>
      </w:r>
      <w:r>
        <w:rPr>
          <w:sz w:val="19"/>
        </w:rPr>
        <w:t xml:space="preserve">, sem e-mail); só se liga à cliente — e só então guarda o e-mail digitado em </w:t>
      </w:r>
      <w:r>
        <w:rPr>
          <w:rFonts w:ascii="Consolas" w:hAnsi="Consolas"/>
          <w:color w:val="7A3E1D"/>
          <w:sz w:val="17"/>
        </w:rPr>
        <w:t>email_contato</w:t>
      </w:r>
      <w:r>
        <w:rPr>
          <w:sz w:val="19"/>
        </w:rPr>
        <w:t xml:space="preserve">, nunca no cadastro — quando o celular foi </w:t>
      </w:r>
      <w:r>
        <w:rPr>
          <w:b/>
          <w:sz w:val="19"/>
        </w:rPr>
        <w:t>verificado por SMS nesta sessão</w:t>
      </w:r>
      <w:r>
        <w:rPr>
          <w:sz w:val="19"/>
        </w:rPr>
        <w:t xml:space="preserve"> (o OTP do wizard). Uma inscrição por pessoa (cliente ou celular) + procedimento + dia (UNIQUE); repetir devolve a que já existe.</w:t>
      </w:r>
    </w:p>
    <w:p w14:paraId="51BEF01E" w14:textId="77777777" w:rsidR="00B83D06" w:rsidRDefault="006707E7">
      <w:pPr>
        <w:pStyle w:val="Commarcadores"/>
      </w:pPr>
      <w:r>
        <w:rPr>
          <w:b/>
          <w:sz w:val="19"/>
        </w:rPr>
        <w:t>Aviso de vaga</w:t>
      </w:r>
      <w:r>
        <w:rPr>
          <w:sz w:val="19"/>
        </w:rPr>
        <w:t xml:space="preserve"> (mecanismo único): quando um atendimento ativo futuro vira CANCELADO ou REAGENDADO, os pedidos compatíveis — mesmo procedimento e dia, profissional vazio ou igual, turno vazio ou o da vaga (manhã antes das 12h, tarde das 12h às 18h, noite a partir das 18h) e só se a vaga respeita a antecedência mínima da profissional (o site não deixaria marcar antes) —, em ordem de chegada. Recebem aviso automático só as inscrições </w:t>
      </w:r>
      <w:r>
        <w:rPr>
          <w:b/>
          <w:sz w:val="19"/>
        </w:rPr>
        <w:t>ligadas ao cadastro</w:t>
      </w:r>
      <w:r>
        <w:rPr>
          <w:sz w:val="19"/>
        </w:rPr>
        <w:t>: e-mail (</w:t>
      </w:r>
      <w:r>
        <w:rPr>
          <w:rFonts w:ascii="Consolas" w:hAnsi="Consolas"/>
          <w:color w:val="7A3E1D"/>
          <w:sz w:val="17"/>
        </w:rPr>
        <w:t>email_contato</w:t>
      </w:r>
      <w:r>
        <w:rPr>
          <w:sz w:val="19"/>
        </w:rPr>
        <w:t xml:space="preserve"> ou o do cadastro; o nome só vai quando o destino é o e-mail do cadastro) e WhatsApp (template </w:t>
      </w:r>
      <w:r>
        <w:rPr>
          <w:rFonts w:ascii="Consolas" w:hAnsi="Consolas"/>
          <w:color w:val="7A3E1D"/>
          <w:sz w:val="17"/>
        </w:rPr>
        <w:t>lista_espera_vaga</w:t>
      </w:r>
      <w:r>
        <w:rPr>
          <w:sz w:val="19"/>
        </w:rPr>
        <w:t xml:space="preserve">, só com o lembrete por WhatsApp autorizado), com link para o wizard já no procedimento, na profissional e no dia. Não há reserva do horário: quem agendar primeiro leva. A entrega grava </w:t>
      </w:r>
      <w:r>
        <w:rPr>
          <w:rFonts w:ascii="Consolas" w:hAnsi="Consolas"/>
          <w:color w:val="7A3E1D"/>
          <w:sz w:val="17"/>
        </w:rPr>
        <w:t>ultimo_aviso_em</w:t>
      </w:r>
      <w:r>
        <w:rPr>
          <w:sz w:val="19"/>
        </w:rPr>
        <w:t xml:space="preserve"> e </w:t>
      </w:r>
      <w:r>
        <w:rPr>
          <w:b/>
          <w:sz w:val="19"/>
        </w:rPr>
        <w:t>a inscrição continua na fila</w:t>
      </w:r>
      <w:r>
        <w:rPr>
          <w:sz w:val="19"/>
        </w:rPr>
        <w:t xml:space="preserve"> (quem não conseguiu a vaga segue esperando).</w:t>
      </w:r>
    </w:p>
    <w:p w14:paraId="250E9A6C" w14:textId="77777777" w:rsidR="00B83D06" w:rsidRDefault="006707E7">
      <w:pPr>
        <w:pStyle w:val="Commarcadores"/>
      </w:pPr>
      <w:r>
        <w:rPr>
          <w:b/>
          <w:sz w:val="19"/>
        </w:rPr>
        <w:t>Inscrição anônima</w:t>
      </w:r>
      <w:r>
        <w:rPr>
          <w:sz w:val="19"/>
        </w:rPr>
        <w:t xml:space="preserve"> não tem canal automático: a recepção vê nome e celular no painel e faz o contato. </w:t>
      </w:r>
      <w:r>
        <w:rPr>
          <w:b/>
          <w:sz w:val="19"/>
        </w:rPr>
        <w:t>Painel &gt; Lista de espera &gt; Avisar</w:t>
      </w:r>
      <w:r>
        <w:rPr>
          <w:sz w:val="19"/>
        </w:rPr>
        <w:t>: e-mail quando há destino (mesma regra) e o aviso fica registrado mesmo sem e-mail (a recepção completa pelo WhatsApp ou telefone); auditado.</w:t>
      </w:r>
    </w:p>
    <w:p w14:paraId="3C46EDD0" w14:textId="77777777" w:rsidR="00B83D06" w:rsidRDefault="006707E7">
      <w:pPr>
        <w:pStyle w:val="Commarcadores"/>
      </w:pPr>
      <w:r>
        <w:rPr>
          <w:b/>
          <w:sz w:val="19"/>
        </w:rPr>
        <w:t>Sai da fila</w:t>
      </w:r>
      <w:r>
        <w:rPr>
          <w:sz w:val="19"/>
        </w:rPr>
        <w:t xml:space="preserve"> quando a data passa (job semanal de LGPD) ou quando a pessoa </w:t>
      </w:r>
      <w:r>
        <w:rPr>
          <w:b/>
          <w:sz w:val="19"/>
        </w:rPr>
        <w:t>agenda</w:t>
      </w:r>
      <w:r>
        <w:rPr>
          <w:sz w:val="19"/>
        </w:rPr>
        <w:t xml:space="preserve"> o procedimento (por qualquer porta: as inscrições dela — pelo cadastro ou pelo mesmo celular — para aquele procedimento, de hoje em diante, são apagadas). A pseudonimização apaga também a inscrição anônima com o celular da titular.</w:t>
      </w:r>
    </w:p>
    <w:p w14:paraId="081E1078" w14:textId="77777777" w:rsidR="00B83D06" w:rsidRDefault="006707E7">
      <w:pPr>
        <w:pStyle w:val="Ttulo2"/>
      </w:pPr>
      <w:bookmarkStart w:id="23" w:name="_Toc244267350"/>
      <w:r>
        <w:t>3.18 NPS e depoimentos</w:t>
      </w:r>
      <w:bookmarkEnd w:id="23"/>
    </w:p>
    <w:p w14:paraId="046A7F26" w14:textId="77777777" w:rsidR="00B83D06" w:rsidRDefault="006707E7">
      <w:pPr>
        <w:pStyle w:val="Commarcadores"/>
      </w:pPr>
      <w:r>
        <w:rPr>
          <w:sz w:val="19"/>
        </w:rPr>
        <w:t xml:space="preserve">Job </w:t>
      </w:r>
      <w:r>
        <w:rPr>
          <w:rFonts w:ascii="Consolas" w:hAnsi="Consolas"/>
          <w:color w:val="7A3E1D"/>
          <w:sz w:val="17"/>
        </w:rPr>
        <w:t>nps_24h</w:t>
      </w:r>
      <w:r>
        <w:rPr>
          <w:sz w:val="19"/>
        </w:rPr>
        <w:t xml:space="preserve"> (10:00, uma vez por dia): WhatsApp (template </w:t>
      </w:r>
      <w:r>
        <w:rPr>
          <w:rFonts w:ascii="Consolas" w:hAnsi="Consolas"/>
          <w:color w:val="7A3E1D"/>
          <w:sz w:val="17"/>
        </w:rPr>
        <w:t>nps_pos_atendimento</w:t>
      </w:r>
      <w:r>
        <w:rPr>
          <w:sz w:val="19"/>
        </w:rPr>
        <w:t xml:space="preserve">) para atendimento REALIZADO que terminou </w:t>
      </w:r>
      <w:r>
        <w:rPr>
          <w:b/>
          <w:sz w:val="19"/>
        </w:rPr>
        <w:t>entre 24 h e 7 dias</w:t>
      </w:r>
      <w:r>
        <w:rPr>
          <w:sz w:val="19"/>
        </w:rPr>
        <w:t xml:space="preserve"> atrás, sem avaliação, com a pesquisa por WhatsApp autorizada (PESQUISA_SATISFACAO/WHATSAPP vigente — o descadastro e o "PARAR" revogam); até 3 tentativas com falha. </w:t>
      </w:r>
      <w:r>
        <w:rPr>
          <w:b/>
          <w:sz w:val="19"/>
        </w:rPr>
        <w:t>Nunca em retorno</w:t>
      </w:r>
      <w:r>
        <w:rPr>
          <w:sz w:val="19"/>
        </w:rPr>
        <w:t xml:space="preserve"> (gratuito: distorce a média e cansa quem faz pacote) e </w:t>
      </w:r>
      <w:r>
        <w:rPr>
          <w:b/>
          <w:sz w:val="19"/>
        </w:rPr>
        <w:t>no máximo 1 pesquisa por cliente a cada 90 dias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NPS_INTERVALO_DIAS</w:t>
      </w:r>
      <w:r>
        <w:rPr>
          <w:sz w:val="19"/>
        </w:rPr>
        <w:t>); duas sessões da mesma cliente na rodada geram uma pesquisa só.</w:t>
      </w:r>
    </w:p>
    <w:p w14:paraId="049C8716" w14:textId="77777777" w:rsidR="00B83D06" w:rsidRDefault="006707E7">
      <w:pPr>
        <w:pStyle w:val="Commarcadores"/>
      </w:pPr>
      <w:r>
        <w:rPr>
          <w:sz w:val="19"/>
        </w:rPr>
        <w:t xml:space="preserve">Link </w:t>
      </w:r>
      <w:r>
        <w:rPr>
          <w:rFonts w:ascii="Consolas" w:hAnsi="Consolas"/>
          <w:color w:val="7A3E1D"/>
          <w:sz w:val="17"/>
        </w:rPr>
        <w:t>/nps/&lt;token&gt;/</w:t>
      </w:r>
      <w:r>
        <w:rPr>
          <w:sz w:val="19"/>
        </w:rPr>
        <w:t xml:space="preserve"> vale </w:t>
      </w:r>
      <w:r>
        <w:rPr>
          <w:b/>
          <w:sz w:val="19"/>
        </w:rPr>
        <w:t>7 dias</w:t>
      </w:r>
      <w:r>
        <w:rPr>
          <w:sz w:val="19"/>
        </w:rPr>
        <w:t xml:space="preserve">; 1 avaliação por atendimento (clique duplo devolve a que já existe); nota </w:t>
      </w:r>
      <w:r>
        <w:rPr>
          <w:b/>
          <w:sz w:val="19"/>
        </w:rPr>
        <w:t>0–10</w:t>
      </w:r>
      <w:r>
        <w:rPr>
          <w:sz w:val="19"/>
        </w:rPr>
        <w:t xml:space="preserve"> (CHECK) e comentário até 2.000 caracteres. Depois da nota a cliente vai para </w:t>
      </w:r>
      <w:r>
        <w:rPr>
          <w:rFonts w:ascii="Consolas" w:hAnsi="Consolas"/>
          <w:color w:val="7A3E1D"/>
          <w:sz w:val="17"/>
        </w:rPr>
        <w:t>/nps/&lt;token&gt;/obrigado/</w:t>
      </w:r>
      <w:r>
        <w:rPr>
          <w:sz w:val="19"/>
        </w:rPr>
        <w:t xml:space="preserve"> (cumprimenta pelo primeiro nome e oferece a pesquisa pós-atendimento, se houver — §3.20). A nota também pode chegar respondendo o WhatsApp (0–10): as duas portas passam pelo mesmo </w:t>
      </w:r>
      <w:r>
        <w:rPr>
          <w:rFonts w:ascii="Consolas" w:hAnsi="Consolas"/>
          <w:color w:val="7A3E1D"/>
          <w:sz w:val="17"/>
        </w:rPr>
        <w:t>services/nps.registrar_avaliacao</w:t>
      </w:r>
      <w:r>
        <w:rPr>
          <w:sz w:val="19"/>
        </w:rPr>
        <w:t>.</w:t>
      </w:r>
    </w:p>
    <w:p w14:paraId="03F705E7" w14:textId="77777777" w:rsidR="00B83D06" w:rsidRDefault="006707E7">
      <w:pPr>
        <w:pStyle w:val="Commarcadores"/>
      </w:pPr>
      <w:r>
        <w:rPr>
          <w:b/>
          <w:sz w:val="19"/>
        </w:rPr>
        <w:t>Detrator</w:t>
      </w:r>
      <w:r>
        <w:rPr>
          <w:sz w:val="19"/>
        </w:rPr>
        <w:t xml:space="preserve"> (nota ≤ 6): e-mail de alerta para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(Painel &gt; Regras operacionais; a tela só aceita e-mail válido, e um inválido gravado antes conta como vazio)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de contato da Identidade visual (job </w:t>
      </w:r>
      <w:r>
        <w:rPr>
          <w:rFonts w:ascii="Consolas" w:hAnsi="Consolas"/>
          <w:color w:val="7A3E1D"/>
          <w:sz w:val="17"/>
        </w:rPr>
        <w:t>detrator_alerta</w:t>
      </w:r>
      <w:r>
        <w:rPr>
          <w:sz w:val="19"/>
        </w:rPr>
        <w:t>, 10:30).</w:t>
      </w:r>
    </w:p>
    <w:p w14:paraId="36AA1728" w14:textId="77777777" w:rsidR="00B83D06" w:rsidRDefault="006707E7">
      <w:pPr>
        <w:pStyle w:val="Commarcadores"/>
      </w:pPr>
      <w:r>
        <w:rPr>
          <w:b/>
          <w:sz w:val="19"/>
        </w:rPr>
        <w:t>Depoimento no site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/depoimentos/</w:t>
      </w:r>
      <w:r>
        <w:rPr>
          <w:sz w:val="19"/>
        </w:rPr>
        <w:t>): só com opt-in da cliente (</w:t>
      </w:r>
      <w:r>
        <w:rPr>
          <w:rFonts w:ascii="Consolas" w:hAnsi="Consolas"/>
          <w:color w:val="7A3E1D"/>
          <w:sz w:val="17"/>
        </w:rPr>
        <w:t>autoriza_publicacao</w:t>
      </w:r>
      <w:r>
        <w:rPr>
          <w:sz w:val="19"/>
        </w:rPr>
        <w:t>), aprovação da equipe (Painel &gt; NPS &gt; publicação), nota ≥ 9 e comentário; cliente excluída ou pseudonimizada nunca aparece. Autor exibido com nome abreviado.</w:t>
      </w:r>
    </w:p>
    <w:p w14:paraId="364721C3" w14:textId="77777777" w:rsidR="00B83D06" w:rsidRDefault="006707E7">
      <w:pPr>
        <w:pStyle w:val="Commarcadores"/>
      </w:pPr>
      <w:r>
        <w:rPr>
          <w:b/>
          <w:sz w:val="19"/>
        </w:rPr>
        <w:t>Números do site</w:t>
      </w:r>
      <w:r>
        <w:rPr>
          <w:sz w:val="19"/>
        </w:rPr>
        <w:t xml:space="preserve"> (home, "Sobre" e páginas de serviço; </w:t>
      </w:r>
      <w:r>
        <w:rPr>
          <w:rFonts w:ascii="Consolas" w:hAnsi="Consolas"/>
          <w:color w:val="7A3E1D"/>
          <w:sz w:val="17"/>
        </w:rPr>
        <w:t>services/prova_social.numeros_do_site</w:t>
      </w:r>
      <w:r>
        <w:rPr>
          <w:sz w:val="19"/>
        </w:rPr>
        <w:t>): só aparece o que o banco ou a dona sustentam — o número que não atinge a regra some da página (e, sem nenhum, a faixa inteira). Não há mais número escrito à mão (saíram o "5.0/5 · 32 avaliações" e os "5+ / 500+ / 20+" fixos).</w:t>
      </w:r>
    </w:p>
    <w:p w14:paraId="61E71393" w14:textId="77777777" w:rsidR="00B83D06" w:rsidRDefault="006707E7">
      <w:pPr>
        <w:pStyle w:val="Commarcadores2"/>
      </w:pPr>
      <w:r>
        <w:rPr>
          <w:b/>
          <w:sz w:val="19"/>
        </w:rPr>
        <w:t>Nota média:</w:t>
      </w:r>
      <w:r>
        <w:rPr>
          <w:sz w:val="19"/>
        </w:rPr>
        <w:t xml:space="preserve"> média das notas do NPS (0–10) dividida por 2 (escala de 5 estrelas), uma casa decimal arredondada "meio para cima", </w:t>
      </w:r>
      <w:r>
        <w:rPr>
          <w:b/>
          <w:sz w:val="19"/>
        </w:rPr>
        <w:t>só com 10 respostas ou mais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MIN_AVALIACOES</w:t>
      </w:r>
      <w:r>
        <w:rPr>
          <w:sz w:val="19"/>
        </w:rPr>
        <w:t>: com 3 notas 10 o "5,0" diz mais sobre o acaso que sobre a clínica). As estrelas são desenhadas em meias pela fração da nota: de ,25 a ,74 a estrela fica meia, de ,75 em diante fica cheia — 4,7 = 4 cheias e meia (nunca 5), 4,8 = 5 cheias, 4,2 = 4 cheias.</w:t>
      </w:r>
    </w:p>
    <w:p w14:paraId="78E6D128" w14:textId="77777777" w:rsidR="00B83D06" w:rsidRDefault="006707E7">
      <w:pPr>
        <w:pStyle w:val="Commarcadores2"/>
      </w:pPr>
      <w:r>
        <w:rPr>
          <w:b/>
          <w:sz w:val="19"/>
        </w:rPr>
        <w:t>Clientes atendidas:</w:t>
      </w:r>
      <w:r>
        <w:rPr>
          <w:sz w:val="19"/>
        </w:rPr>
        <w:t xml:space="preserve"> clientes distintas com ao menos um atendimento REALIZADO, </w:t>
      </w:r>
      <w:r>
        <w:rPr>
          <w:b/>
          <w:sz w:val="19"/>
        </w:rPr>
        <w:t>só a partir de 50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MIN_CLIENTES</w:t>
      </w:r>
      <w:r>
        <w:rPr>
          <w:sz w:val="19"/>
        </w:rPr>
        <w:t xml:space="preserve">) e arredondadas </w:t>
      </w:r>
      <w:r>
        <w:rPr>
          <w:b/>
          <w:sz w:val="19"/>
        </w:rPr>
        <w:t>para baixo</w:t>
      </w:r>
      <w:r>
        <w:rPr>
          <w:sz w:val="19"/>
        </w:rPr>
        <w:t xml:space="preserve"> — dezenas até 999, centenas dali em diante ("127" vira "120+", "1.234" vira "1.200+": o "+" nunca promete mais do que houve).</w:t>
      </w:r>
    </w:p>
    <w:p w14:paraId="49F2D4CE" w14:textId="77777777" w:rsidR="00B83D06" w:rsidRDefault="006707E7">
      <w:pPr>
        <w:pStyle w:val="Commarcadores2"/>
      </w:pPr>
      <w:r>
        <w:rPr>
          <w:b/>
          <w:sz w:val="19"/>
        </w:rPr>
        <w:t>Tratamentos:</w:t>
      </w:r>
      <w:r>
        <w:rPr>
          <w:sz w:val="19"/>
        </w:rPr>
        <w:t xml:space="preserve"> os procedimentos que o agendamento online oferece hoje (ativos com profissional ativa habilitada — </w:t>
      </w:r>
      <w:r>
        <w:rPr>
          <w:rFonts w:ascii="Consolas" w:hAnsi="Consolas"/>
          <w:color w:val="7A3E1D"/>
          <w:sz w:val="17"/>
        </w:rPr>
        <w:t>procedimentos_agendaveis</w:t>
      </w:r>
      <w:r>
        <w:rPr>
          <w:sz w:val="19"/>
        </w:rPr>
        <w:t>), no total e por categoria.</w:t>
      </w:r>
    </w:p>
    <w:p w14:paraId="03DAC49F" w14:textId="77777777" w:rsidR="00B83D06" w:rsidRDefault="006707E7">
      <w:pPr>
        <w:pStyle w:val="Commarcadores2"/>
      </w:pPr>
      <w:r>
        <w:rPr>
          <w:b/>
          <w:sz w:val="19"/>
        </w:rPr>
        <w:t>Anos de experiência:</w:t>
      </w:r>
      <w:r>
        <w:rPr>
          <w:sz w:val="19"/>
        </w:rPr>
        <w:t xml:space="preserve"> regra operacional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 (Painel &gt; Regras operacionais "Anos de experiência (site)": inteiro </w:t>
      </w:r>
      <w:r>
        <w:rPr>
          <w:b/>
          <w:sz w:val="19"/>
        </w:rPr>
        <w:t>opcional</w:t>
      </w:r>
      <w:r>
        <w:rPr>
          <w:sz w:val="19"/>
        </w:rPr>
        <w:t xml:space="preserve"> de </w:t>
      </w:r>
      <w:r>
        <w:rPr>
          <w:b/>
          <w:sz w:val="19"/>
        </w:rPr>
        <w:t>1 a 60</w:t>
      </w:r>
      <w:r>
        <w:rPr>
          <w:sz w:val="19"/>
        </w:rPr>
        <w:t xml:space="preserve">, padrão </w:t>
      </w:r>
      <w:r>
        <w:rPr>
          <w:b/>
          <w:sz w:val="19"/>
        </w:rPr>
        <w:t>em branco</w:t>
      </w:r>
      <w:r>
        <w:rPr>
          <w:sz w:val="19"/>
        </w:rPr>
        <w:t>; salvar vazio ou "Restaurar padrão" volta ao branco, e um valor recusado gravado por fora da tela vale como em branco). Em branco, o site não mostra o número (o "Sobre" diz só "em estética facial e corporal").</w:t>
      </w:r>
    </w:p>
    <w:p w14:paraId="7AB5BCCF" w14:textId="77777777" w:rsidR="00B83D06" w:rsidRDefault="006707E7">
      <w:pPr>
        <w:pStyle w:val="Commarcadores2"/>
      </w:pPr>
      <w:r>
        <w:rPr>
          <w:sz w:val="19"/>
        </w:rPr>
        <w:t xml:space="preserve">Uma conta a cada </w:t>
      </w:r>
      <w:r>
        <w:rPr>
          <w:b/>
          <w:sz w:val="19"/>
        </w:rPr>
        <w:t>10 minutos</w:t>
      </w:r>
      <w:r>
        <w:rPr>
          <w:sz w:val="19"/>
        </w:rPr>
        <w:t xml:space="preserve"> (cache; 4 consultas agregadas, nenhuma por item), não a cada visita; mudar qualquer </w:t>
      </w:r>
      <w:r>
        <w:rPr>
          <w:rFonts w:ascii="Consolas" w:hAnsi="Consolas"/>
          <w:color w:val="7A3E1D"/>
          <w:sz w:val="17"/>
        </w:rPr>
        <w:t>Configuracao</w:t>
      </w:r>
      <w:r>
        <w:rPr>
          <w:sz w:val="19"/>
        </w:rPr>
        <w:t xml:space="preserve"> zera o cache na hora. Nota e clientes novas aparecem em até 10 minutos.</w:t>
      </w:r>
    </w:p>
    <w:p w14:paraId="2919421E" w14:textId="77777777" w:rsidR="00B83D06" w:rsidRDefault="006707E7">
      <w:pPr>
        <w:pStyle w:val="Ttulo2"/>
      </w:pPr>
      <w:bookmarkStart w:id="24" w:name="_Toc244267351"/>
      <w:r>
        <w:t>3.19 Aniversário e e-mails de promoção</w:t>
      </w:r>
      <w:bookmarkEnd w:id="24"/>
    </w:p>
    <w:p w14:paraId="490A488C" w14:textId="77777777" w:rsidR="00B83D06" w:rsidRDefault="006707E7">
      <w:pPr>
        <w:pStyle w:val="Commarcadores"/>
      </w:pPr>
      <w:r>
        <w:rPr>
          <w:b/>
          <w:sz w:val="19"/>
        </w:rPr>
        <w:t>Aniversário</w:t>
      </w:r>
      <w:r>
        <w:rPr>
          <w:sz w:val="19"/>
        </w:rPr>
        <w:t xml:space="preserve"> (job 09:00, uma vez por dia): e-mail de </w:t>
      </w:r>
      <w:r>
        <w:rPr>
          <w:b/>
          <w:sz w:val="19"/>
        </w:rPr>
        <w:t>felicitação, sem desconto</w:t>
      </w:r>
      <w:r>
        <w:rPr>
          <w:sz w:val="19"/>
        </w:rPr>
        <w:t xml:space="preserve"> (não há mecanismo de cupom), só com marketing por e-mail autorizado (MARKETING/EMAIL vigente); 29/02 comemora em 28/02 em ano não bissexto. Não há WhatsApp de aniversário nem de marketing.</w:t>
      </w:r>
    </w:p>
    <w:p w14:paraId="2A8DFFEC" w14:textId="77777777" w:rsidR="00B83D06" w:rsidRDefault="006707E7">
      <w:pPr>
        <w:pStyle w:val="Commarcadores"/>
      </w:pPr>
      <w:r>
        <w:rPr>
          <w:b/>
          <w:sz w:val="19"/>
        </w:rPr>
        <w:t>Promoção por e-mail</w:t>
      </w:r>
      <w:r>
        <w:rPr>
          <w:sz w:val="19"/>
        </w:rPr>
        <w:t xml:space="preserve"> (só pelo painel: Promoções &gt; Disparar; não há job): só para cliente ativa com e-mail e marketing por e-mail autorizado, </w:t>
      </w:r>
      <w:r>
        <w:rPr>
          <w:b/>
          <w:sz w:val="19"/>
        </w:rPr>
        <w:t>sem cupom</w:t>
      </w:r>
      <w:r>
        <w:rPr>
          <w:sz w:val="19"/>
        </w:rPr>
        <w:t xml:space="preserve"> (a promoção vale sozinha no agendamento). O e-mail diz a oferta e </w:t>
      </w:r>
      <w:r>
        <w:rPr>
          <w:b/>
          <w:sz w:val="19"/>
        </w:rPr>
        <w:t>"para atendimentos de dd/mm/aaaa a dd/mm/aaaa"</w:t>
      </w:r>
      <w:r>
        <w:rPr>
          <w:sz w:val="19"/>
        </w:rPr>
        <w:t xml:space="preserve"> (o preço vale pela data do atendimento — §3.13), com o "Agendar" já no procedimento; HTML sanitizado, link e header de descadastro. Só promoção vigente hoje é disparada.</w:t>
      </w:r>
    </w:p>
    <w:p w14:paraId="249FCB24" w14:textId="77777777" w:rsidR="00B83D06" w:rsidRDefault="006707E7">
      <w:pPr>
        <w:pStyle w:val="Commarcadores"/>
      </w:pPr>
      <w:r>
        <w:rPr>
          <w:b/>
          <w:sz w:val="19"/>
        </w:rPr>
        <w:t>Disparo único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services/marketing</w:t>
      </w:r>
      <w:r>
        <w:rPr>
          <w:sz w:val="19"/>
        </w:rPr>
        <w:t>): o envio roda no request, em lotes de 25 por clique ("Continuar envio"), com o cursor na própria promoção (</w:t>
      </w:r>
      <w:r>
        <w:rPr>
          <w:rFonts w:ascii="Consolas" w:hAnsi="Consolas"/>
          <w:color w:val="7A3E1D"/>
          <w:sz w:val="17"/>
        </w:rPr>
        <w:t>envio_cursor</w:t>
      </w:r>
      <w:r>
        <w:rPr>
          <w:sz w:val="19"/>
        </w:rPr>
        <w:t xml:space="preserve">). Cada lote é reservado (cursor gravado, linha travada) </w:t>
      </w:r>
      <w:r>
        <w:rPr>
          <w:b/>
          <w:sz w:val="19"/>
        </w:rPr>
        <w:t>antes</w:t>
      </w:r>
      <w:r>
        <w:rPr>
          <w:sz w:val="19"/>
        </w:rPr>
        <w:t xml:space="preserve"> de sair: clique duplo ou queda no meio nunca repetem um e-mail — no pior caso quem estava no lote interrompido fica sem a oferta. Concluído o envio, mandar de novo exige marcar </w:t>
      </w:r>
      <w:r>
        <w:rPr>
          <w:b/>
          <w:sz w:val="19"/>
        </w:rPr>
        <w:t>"reenviar para todos"</w:t>
      </w:r>
      <w:r>
        <w:rPr>
          <w:sz w:val="19"/>
        </w:rPr>
        <w:t xml:space="preserve"> (confirmação explícita). Não há "validade em dias" na tela.</w:t>
      </w:r>
    </w:p>
    <w:p w14:paraId="2140E5B8" w14:textId="77777777" w:rsidR="00B83D06" w:rsidRDefault="006707E7">
      <w:pPr>
        <w:pStyle w:val="Ttulo2"/>
      </w:pPr>
      <w:bookmarkStart w:id="25" w:name="_Toc244267352"/>
      <w:r>
        <w:t>3.20 Ficha (prontuário), histórico, anotações, anamnese e alertas</w:t>
      </w:r>
      <w:bookmarkEnd w:id="25"/>
    </w:p>
    <w:p w14:paraId="51B97BD0" w14:textId="77777777" w:rsidR="00B83D06" w:rsidRDefault="006707E7">
      <w:pPr>
        <w:pStyle w:val="Commarcadores"/>
      </w:pPr>
      <w:r>
        <w:rPr>
          <w:b/>
          <w:sz w:val="19"/>
        </w:rPr>
        <w:t>Prontuário</w:t>
      </w:r>
      <w:r>
        <w:rPr>
          <w:sz w:val="19"/>
        </w:rPr>
        <w:t xml:space="preserve"> 1:1 com a cliente: alergias, contraindicações, histórico de saúde, medicamentos, observações + perguntas extras do </w:t>
      </w:r>
      <w:r>
        <w:rPr>
          <w:b/>
          <w:sz w:val="19"/>
        </w:rPr>
        <w:t>questionário do prontuário</w:t>
      </w:r>
      <w:r>
        <w:rPr>
          <w:sz w:val="19"/>
        </w:rPr>
        <w:t xml:space="preserve"> — o formulário tipo PRONTUARIO (Painel &gt; Anamneses, mesmo editor/validador das fichas; 1 ativo, vale para todas, nunca obrigatório). Respostas em </w:t>
      </w:r>
      <w:r>
        <w:rPr>
          <w:rFonts w:ascii="Consolas" w:hAnsi="Consolas"/>
          <w:color w:val="7A3E1D"/>
          <w:sz w:val="17"/>
        </w:rPr>
        <w:t>respostas_extras</w:t>
      </w:r>
      <w:r>
        <w:rPr>
          <w:sz w:val="19"/>
        </w:rPr>
        <w:t xml:space="preserve"> pela </w:t>
      </w:r>
      <w:r>
        <w:rPr>
          <w:rFonts w:ascii="Consolas" w:hAnsi="Consolas"/>
          <w:color w:val="7A3E1D"/>
          <w:sz w:val="17"/>
        </w:rPr>
        <w:t>key</w:t>
      </w:r>
      <w:r>
        <w:rPr>
          <w:sz w:val="19"/>
        </w:rPr>
        <w:t xml:space="preserve"> da pergunta: mudar o texto da pergunta não mexe nas respostas; resposta inválida (opção fora da lista, texto longo demais) não salva nada.</w:t>
      </w:r>
    </w:p>
    <w:p w14:paraId="53CFCEB3" w14:textId="77777777" w:rsidR="00B83D06" w:rsidRDefault="006707E7">
      <w:pPr>
        <w:pStyle w:val="Commarcadores"/>
      </w:pPr>
      <w:r>
        <w:rPr>
          <w:b/>
          <w:sz w:val="19"/>
        </w:rPr>
        <w:t>Histórico:</w:t>
      </w:r>
      <w:r>
        <w:rPr>
          <w:sz w:val="19"/>
        </w:rPr>
        <w:t xml:space="preserve"> cada edição grava antes a foto do estado anterior em </w:t>
      </w:r>
      <w:r>
        <w:rPr>
          <w:rFonts w:ascii="Consolas" w:hAnsi="Consolas"/>
          <w:color w:val="7A3E1D"/>
          <w:sz w:val="17"/>
        </w:rPr>
        <w:t>prontuario_versao</w:t>
      </w:r>
      <w:r>
        <w:rPr>
          <w:sz w:val="19"/>
        </w:rPr>
        <w:t xml:space="preserve"> (append-only, imutável no banco) com autor; a tela mostra o histórico. Edição concorrente é recusada (trava otimista) e um POST parcial não apaga campos.</w:t>
      </w:r>
    </w:p>
    <w:p w14:paraId="663997B2" w14:textId="77777777" w:rsidR="00B83D06" w:rsidRDefault="006707E7">
      <w:pPr>
        <w:pStyle w:val="Commarcadores"/>
      </w:pPr>
      <w:r>
        <w:rPr>
          <w:b/>
          <w:sz w:val="19"/>
        </w:rPr>
        <w:t>Acesso:</w:t>
      </w:r>
      <w:r>
        <w:rPr>
          <w:sz w:val="19"/>
        </w:rPr>
        <w:t xml:space="preserve"> ADMIN lê tudo; profissional só com </w:t>
      </w:r>
      <w:r>
        <w:rPr>
          <w:b/>
          <w:sz w:val="19"/>
        </w:rPr>
        <w:t>vínculo</w:t>
      </w:r>
      <w:r>
        <w:rPr>
          <w:sz w:val="19"/>
        </w:rPr>
        <w:t xml:space="preserve"> — atendimento REALIZADO nos últimos </w:t>
      </w:r>
      <w:r>
        <w:rPr>
          <w:b/>
          <w:sz w:val="19"/>
        </w:rPr>
        <w:t>180 dias</w:t>
      </w:r>
      <w:r>
        <w:rPr>
          <w:sz w:val="19"/>
        </w:rPr>
        <w:t xml:space="preserve"> ou ativo entre ontem e </w:t>
      </w:r>
      <w:r>
        <w:rPr>
          <w:b/>
          <w:sz w:val="19"/>
        </w:rPr>
        <w:t>+60 dias</w:t>
      </w:r>
      <w:r>
        <w:rPr>
          <w:sz w:val="19"/>
        </w:rPr>
        <w:t xml:space="preserve"> (escrita sem PENDENTE). Toda leitura, gravação e negativa é auditada.</w:t>
      </w:r>
    </w:p>
    <w:p w14:paraId="4A7D6C5E" w14:textId="77777777" w:rsidR="00B83D06" w:rsidRDefault="006707E7">
      <w:pPr>
        <w:pStyle w:val="Commarcadores"/>
      </w:pPr>
      <w:r>
        <w:rPr>
          <w:b/>
          <w:sz w:val="19"/>
        </w:rPr>
        <w:t>Anotação de sessão:</w:t>
      </w:r>
      <w:r>
        <w:rPr>
          <w:sz w:val="19"/>
        </w:rPr>
        <w:t xml:space="preserve"> por atendimento, com autor preservado (PROTECT + </w:t>
      </w:r>
      <w:r>
        <w:rPr>
          <w:rFonts w:ascii="Consolas" w:hAnsi="Consolas"/>
          <w:color w:val="7A3E1D"/>
          <w:sz w:val="17"/>
        </w:rPr>
        <w:t>autor_nome</w:t>
      </w:r>
      <w:r>
        <w:rPr>
          <w:sz w:val="19"/>
        </w:rPr>
        <w:t>).</w:t>
      </w:r>
    </w:p>
    <w:p w14:paraId="48B330C8" w14:textId="77777777" w:rsidR="00B83D06" w:rsidRDefault="006707E7">
      <w:pPr>
        <w:pStyle w:val="Commarcadores"/>
      </w:pPr>
      <w:r>
        <w:rPr>
          <w:b/>
          <w:sz w:val="19"/>
        </w:rPr>
        <w:t>Fichas de anamnese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FormularioAnamnese</w:t>
      </w:r>
      <w:r>
        <w:rPr>
          <w:sz w:val="19"/>
        </w:rPr>
        <w:t xml:space="preserve">, schema JSON, tipos ANAMNESE/PESQUISA, escopo global/categoria/procedimento, </w:t>
      </w:r>
      <w:r>
        <w:rPr>
          <w:rFonts w:ascii="Consolas" w:hAnsi="Consolas"/>
          <w:color w:val="7A3E1D"/>
          <w:sz w:val="17"/>
        </w:rPr>
        <w:t>obrigatorio</w:t>
      </w:r>
      <w:r>
        <w:rPr>
          <w:sz w:val="19"/>
        </w:rPr>
        <w:t xml:space="preserve">): respondidas no wizard ou por link </w:t>
      </w:r>
      <w:r>
        <w:rPr>
          <w:rFonts w:ascii="Consolas" w:hAnsi="Consolas"/>
          <w:color w:val="7A3E1D"/>
          <w:sz w:val="17"/>
        </w:rPr>
        <w:t>/anamnese/&lt;token&gt;/</w:t>
      </w:r>
      <w:r>
        <w:rPr>
          <w:sz w:val="19"/>
        </w:rPr>
        <w:t xml:space="preserve"> (60 dias; consentimento art. 11 obrigatório). Formulário com respostas cujo schema muda vira nova versão (o antigo é desativado).</w:t>
      </w:r>
    </w:p>
    <w:p w14:paraId="1D63524F" w14:textId="77777777" w:rsidR="00B83D06" w:rsidRDefault="006707E7">
      <w:pPr>
        <w:pStyle w:val="Commarcadores"/>
      </w:pPr>
      <w:r>
        <w:rPr>
          <w:b/>
          <w:sz w:val="19"/>
        </w:rPr>
        <w:t>Onde a ficha vale</w:t>
      </w:r>
      <w:r>
        <w:rPr>
          <w:sz w:val="19"/>
        </w:rPr>
        <w:t xml:space="preserve"> — regra única </w:t>
      </w:r>
      <w:r>
        <w:rPr>
          <w:rFonts w:ascii="Consolas" w:hAnsi="Consolas"/>
          <w:color w:val="7A3E1D"/>
          <w:sz w:val="17"/>
        </w:rPr>
        <w:t>FormularioAnamnese.aplica_a</w:t>
      </w:r>
      <w:r>
        <w:rPr>
          <w:sz w:val="19"/>
        </w:rPr>
        <w:t xml:space="preserve"> / </w:t>
      </w:r>
      <w:r>
        <w:rPr>
          <w:rFonts w:ascii="Consolas" w:hAnsi="Consolas"/>
          <w:color w:val="7A3E1D"/>
          <w:sz w:val="17"/>
        </w:rPr>
        <w:t>aplicaveis_a</w:t>
      </w:r>
      <w:r>
        <w:rPr>
          <w:sz w:val="19"/>
        </w:rPr>
        <w:t xml:space="preserve"> (wizard, alertas do painel, convites), </w:t>
      </w:r>
      <w:r>
        <w:rPr>
          <w:b/>
          <w:sz w:val="19"/>
        </w:rPr>
        <w:t>3 escopos</w:t>
      </w:r>
      <w:r>
        <w:rPr>
          <w:sz w:val="19"/>
        </w:rPr>
        <w:t>: global; categoria do procedimento; o procedimento. Todo atendimento é presencial (o escopo por modalidade saiu na 0073). O wizard recebe do servidor a lista de procedimentos de cada ficha (não repete a regra no JS).</w:t>
      </w:r>
    </w:p>
    <w:p w14:paraId="06595886" w14:textId="77777777" w:rsidR="00B83D06" w:rsidRDefault="006707E7">
      <w:pPr>
        <w:pStyle w:val="Commarcadores"/>
      </w:pPr>
      <w:r>
        <w:rPr>
          <w:b/>
          <w:sz w:val="19"/>
        </w:rPr>
        <w:t>Cliente agendada pelo painel</w:t>
      </w:r>
      <w:r>
        <w:rPr>
          <w:sz w:val="19"/>
        </w:rPr>
        <w:t xml:space="preserve"> (não passa pelo wizard): o botão </w:t>
      </w:r>
      <w:r>
        <w:rPr>
          <w:b/>
          <w:sz w:val="19"/>
        </w:rPr>
        <w:t>"Link da ficha"</w:t>
      </w:r>
      <w:r>
        <w:rPr>
          <w:sz w:val="19"/>
        </w:rPr>
        <w:t xml:space="preserve"> na agenda gera o convite de cada ficha obrigatória pendente (WhatsApp, e-mail ou "abrir no balcão"); o segundo clique reaproveita o convite em aberto.</w:t>
      </w:r>
    </w:p>
    <w:p w14:paraId="2CA5CC85" w14:textId="77777777" w:rsidR="00B83D06" w:rsidRDefault="006707E7">
      <w:pPr>
        <w:pStyle w:val="Commarcadores"/>
      </w:pPr>
      <w:r>
        <w:rPr>
          <w:b/>
          <w:sz w:val="19"/>
        </w:rPr>
        <w:t>Pesquisa pós-atendimento</w:t>
      </w:r>
      <w:r>
        <w:rPr>
          <w:sz w:val="19"/>
        </w:rPr>
        <w:t xml:space="preserve"> (tipo PESQUISA, opcional): oferecida na página de agradecimento do NPS (§ NPS), no mesmo link que a cliente já recebeu — sem mensagem extra. Uma resposta por atendimento.</w:t>
      </w:r>
    </w:p>
    <w:p w14:paraId="6FA3DADD" w14:textId="77777777" w:rsidR="00B83D06" w:rsidRDefault="006707E7">
      <w:pPr>
        <w:pStyle w:val="Commarcadores"/>
      </w:pPr>
      <w:r>
        <w:rPr>
          <w:b/>
          <w:sz w:val="19"/>
        </w:rPr>
        <w:t>Alertas de saúde</w:t>
      </w:r>
      <w:r>
        <w:rPr>
          <w:sz w:val="19"/>
        </w:rPr>
        <w:t xml:space="preserve"> (texto visível no portal, na agenda do painel e na ficha da cliente): o que a equipe registrou no prontuário (alergias, contraindicações, medicamentos, perguntas extras) + respostas de risco declaradas pela cliente nas fichas (alergia, gestação, anticoagulante, diabetes, etc.). Marcador </w:t>
      </w:r>
      <w:r>
        <w:rPr>
          <w:b/>
          <w:sz w:val="19"/>
        </w:rPr>
        <w:t>"ficha pendente"</w:t>
      </w:r>
      <w:r>
        <w:rPr>
          <w:sz w:val="19"/>
        </w:rPr>
        <w:t xml:space="preserve"> quando a ficha obrigatória do procedimento não foi respondida. Cliente que </w:t>
      </w:r>
      <w:r>
        <w:rPr>
          <w:b/>
          <w:sz w:val="19"/>
        </w:rPr>
        <w:t>revogou o consentimento de saúde</w:t>
      </w:r>
      <w:r>
        <w:rPr>
          <w:sz w:val="19"/>
        </w:rPr>
        <w:t xml:space="preserve"> (§3.21) tem no topo dos alertas "Consentimento de saúde revogado em dd/mm/aaaa" (o registro já feito continua visível). Os marcadores da linha (alerta, termo pendente, ficha pendente e, na agenda, pacote e crédito) saem em lote (</w:t>
      </w:r>
      <w:r>
        <w:rPr>
          <w:rFonts w:ascii="Consolas" w:hAnsi="Consolas"/>
          <w:color w:val="7A3E1D"/>
          <w:sz w:val="17"/>
        </w:rPr>
        <w:t>services/alertas.marcar_atendimentos</w:t>
      </w:r>
      <w:r>
        <w:rPr>
          <w:sz w:val="19"/>
        </w:rPr>
        <w:t xml:space="preserve">, quantidade fixa de consultas por página); a agenda (lista) e a visão geral do painel registram na auditoria </w:t>
      </w:r>
      <w:r>
        <w:rPr>
          <w:b/>
          <w:sz w:val="19"/>
        </w:rPr>
        <w:t>"Leu alertas de saúde"</w:t>
      </w:r>
      <w:r>
        <w:rPr>
          <w:sz w:val="19"/>
        </w:rPr>
        <w:t xml:space="preserve"> (tabela </w:t>
      </w:r>
      <w:r>
        <w:rPr>
          <w:rFonts w:ascii="Consolas" w:hAnsi="Consolas"/>
          <w:color w:val="7A3E1D"/>
          <w:sz w:val="17"/>
        </w:rPr>
        <w:t>prontuario</w:t>
      </w:r>
      <w:r>
        <w:rPr>
          <w:sz w:val="19"/>
        </w:rPr>
        <w:t>, com os ids das clientes e a tela, sem nome) quando mostram algum alerta.</w:t>
      </w:r>
    </w:p>
    <w:p w14:paraId="7C10343C" w14:textId="77777777" w:rsidR="00B83D06" w:rsidRDefault="006707E7">
      <w:pPr>
        <w:pStyle w:val="Commarcadores"/>
      </w:pPr>
      <w:r>
        <w:rPr>
          <w:b/>
          <w:sz w:val="19"/>
        </w:rPr>
        <w:t>Retorno devido na agenda:</w:t>
      </w:r>
      <w:r>
        <w:rPr>
          <w:sz w:val="19"/>
        </w:rPr>
        <w:t xml:space="preserve"> o atendimento REALIZADO com retorno obrigatório ainda dentro da janela e sem retorno marcado mostra o botão </w:t>
      </w:r>
      <w:r>
        <w:rPr>
          <w:b/>
          <w:sz w:val="19"/>
        </w:rPr>
        <w:t>"Agendar retorno (até dd/mm)"</w:t>
      </w:r>
      <w:r>
        <w:rPr>
          <w:sz w:val="19"/>
        </w:rPr>
        <w:t>, que abre a mesma tela de Retornos a marcar (§3.11).</w:t>
      </w:r>
    </w:p>
    <w:p w14:paraId="14B0EDFE" w14:textId="77777777" w:rsidR="00B83D06" w:rsidRDefault="006707E7">
      <w:pPr>
        <w:pStyle w:val="Ttulo2"/>
      </w:pPr>
      <w:bookmarkStart w:id="26" w:name="_Toc244267353"/>
      <w:r>
        <w:t>3.21 Termos e consentimentos (LGPD)</w:t>
      </w:r>
      <w:bookmarkEnd w:id="26"/>
    </w:p>
    <w:p w14:paraId="62A6D70E" w14:textId="77777777" w:rsidR="00B83D06" w:rsidRDefault="006707E7">
      <w:pPr>
        <w:pStyle w:val="Commarcadores"/>
      </w:pPr>
      <w:r>
        <w:rPr>
          <w:b/>
          <w:sz w:val="19"/>
        </w:rPr>
        <w:t>Termo versionado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versao_termo</w:t>
      </w:r>
      <w:r>
        <w:rPr>
          <w:sz w:val="19"/>
        </w:rPr>
        <w:t xml:space="preserve">): tipo </w:t>
      </w:r>
      <w:r>
        <w:rPr>
          <w:b/>
          <w:sz w:val="19"/>
        </w:rPr>
        <w:t>LGPD</w:t>
      </w:r>
      <w:r>
        <w:rPr>
          <w:sz w:val="19"/>
        </w:rPr>
        <w:t xml:space="preserve"> (global) ou </w:t>
      </w:r>
      <w:r>
        <w:rPr>
          <w:b/>
          <w:sz w:val="19"/>
        </w:rPr>
        <w:t>PROCEDIMENTO</w:t>
      </w:r>
      <w:r>
        <w:rPr>
          <w:sz w:val="19"/>
        </w:rPr>
        <w:t xml:space="preserve"> (de um procedimento ou geral). </w:t>
      </w:r>
      <w:r>
        <w:rPr>
          <w:b/>
          <w:sz w:val="19"/>
        </w:rPr>
        <w:t>1 versão ativa por escopo.</w:t>
      </w:r>
      <w:r>
        <w:rPr>
          <w:sz w:val="19"/>
        </w:rPr>
        <w:t xml:space="preserve"> Versão com aceite é </w:t>
      </w:r>
      <w:r>
        <w:rPr>
          <w:b/>
          <w:sz w:val="19"/>
        </w:rPr>
        <w:t>imutável</w:t>
      </w:r>
      <w:r>
        <w:rPr>
          <w:sz w:val="19"/>
        </w:rPr>
        <w:t xml:space="preserve"> (título, conteúdo, versão, tipo, procedimento) — mudar = publicar nova versão; desativar é permitido.</w:t>
      </w:r>
    </w:p>
    <w:p w14:paraId="35950D40" w14:textId="77777777" w:rsidR="00B83D06" w:rsidRDefault="006707E7">
      <w:pPr>
        <w:pStyle w:val="Commarcadores"/>
      </w:pPr>
      <w:r>
        <w:rPr>
          <w:b/>
          <w:sz w:val="19"/>
        </w:rPr>
        <w:t>Aceite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aceite_termo</w:t>
      </w:r>
      <w:r>
        <w:rPr>
          <w:sz w:val="19"/>
        </w:rPr>
        <w:t xml:space="preserve">): cliente, versão, atendimento, IP, navegador, </w:t>
      </w:r>
      <w:r>
        <w:rPr>
          <w:b/>
          <w:sz w:val="19"/>
        </w:rPr>
        <w:t>SHA-256 do texto</w:t>
      </w:r>
      <w:r>
        <w:rPr>
          <w:sz w:val="19"/>
        </w:rPr>
        <w:t>, data. 1 por cliente/versão; nunca editado nem apagado (trigger).</w:t>
      </w:r>
    </w:p>
    <w:p w14:paraId="322A2FEF" w14:textId="77777777" w:rsidR="00B83D06" w:rsidRDefault="006707E7">
      <w:pPr>
        <w:pStyle w:val="Commarcadores"/>
      </w:pPr>
      <w:r>
        <w:rPr>
          <w:sz w:val="19"/>
        </w:rPr>
        <w:t xml:space="preserve">Termos que valem para um atendimento: LGPD vigente + PROCEDIMENTO geral + PROCEDIMENTO do procedimento. Faltou algum → marcador </w:t>
      </w:r>
      <w:r>
        <w:rPr>
          <w:b/>
          <w:sz w:val="19"/>
        </w:rPr>
        <w:t>"Termo pendente"</w:t>
      </w:r>
      <w:r>
        <w:rPr>
          <w:sz w:val="19"/>
        </w:rPr>
        <w:t xml:space="preserve"> no painel/portal e </w:t>
      </w:r>
      <w:r>
        <w:rPr>
          <w:b/>
          <w:sz w:val="19"/>
        </w:rPr>
        <w:t>link do termo</w:t>
      </w:r>
      <w:r>
        <w:rPr>
          <w:sz w:val="19"/>
        </w:rPr>
        <w:t xml:space="preserve"> por atendimento (Painel &gt; Agendamentos &gt; termo-link): válido </w:t>
      </w:r>
      <w:r>
        <w:rPr>
          <w:b/>
          <w:sz w:val="19"/>
        </w:rPr>
        <w:t>até o fim do atendimento</w:t>
      </w:r>
      <w:r>
        <w:rPr>
          <w:sz w:val="19"/>
        </w:rPr>
        <w:t>, para aceitar no balcão ou enviar por WhatsApp/e-mail.</w:t>
      </w:r>
    </w:p>
    <w:p w14:paraId="177DBBF1" w14:textId="77777777" w:rsidR="00B83D06" w:rsidRDefault="006707E7">
      <w:pPr>
        <w:pStyle w:val="Commarcadores"/>
      </w:pPr>
      <w:r>
        <w:rPr>
          <w:b/>
          <w:sz w:val="19"/>
        </w:rPr>
        <w:t>Política de Privacidade = termo LGPD.</w:t>
      </w:r>
      <w:r>
        <w:rPr>
          <w:sz w:val="19"/>
        </w:rPr>
        <w:t xml:space="preserve"> O texto completo da v1.0 (dados, finalidades e bases legais, saúde, mensagens, decisões automatizadas, operadores, cookies, segurança, direitos e a tabela de prazos) mora em </w:t>
      </w:r>
      <w:r>
        <w:rPr>
          <w:rFonts w:ascii="Consolas" w:hAnsi="Consolas"/>
          <w:color w:val="7A3E1D"/>
          <w:sz w:val="17"/>
        </w:rPr>
        <w:t>conteudo/lgpd.py</w:t>
      </w:r>
      <w:r>
        <w:rPr>
          <w:sz w:val="19"/>
        </w:rPr>
        <w:t xml:space="preserve"> — fonte única do termo, da página </w:t>
      </w:r>
      <w:r>
        <w:rPr>
          <w:rFonts w:ascii="Consolas" w:hAnsi="Consolas"/>
          <w:color w:val="7A3E1D"/>
          <w:sz w:val="17"/>
        </w:rPr>
        <w:t>/politica-de-privacidade/</w:t>
      </w:r>
      <w:r>
        <w:rPr>
          <w:sz w:val="19"/>
        </w:rPr>
        <w:t xml:space="preserve"> (que mostra o texto da </w:t>
      </w:r>
      <w:r>
        <w:rPr>
          <w:b/>
          <w:sz w:val="19"/>
        </w:rPr>
        <w:t>versão LGPD vigente</w:t>
      </w:r>
      <w:r>
        <w:rPr>
          <w:sz w:val="19"/>
        </w:rPr>
        <w:t xml:space="preserve">, com versão e data, só emoldurado pela identificação da clínica e o contato do encarregado da tela Identidade visual) e da declaração do "baixar meus dados". A migration 0045 grava a v1.0 sempre que não há termo LGPD ativo (banco novo inclusive) e o </w:t>
      </w:r>
      <w:r>
        <w:rPr>
          <w:rFonts w:ascii="Consolas" w:hAnsi="Consolas"/>
          <w:color w:val="7A3E1D"/>
          <w:sz w:val="17"/>
        </w:rPr>
        <w:t>seed</w:t>
      </w:r>
      <w:r>
        <w:rPr>
          <w:sz w:val="19"/>
        </w:rPr>
        <w:t xml:space="preserve"> também; a 0078 reescreveu a v1.0 sem aceite. </w:t>
      </w:r>
      <w:r>
        <w:rPr>
          <w:b/>
          <w:sz w:val="19"/>
        </w:rPr>
        <w:t>Antes do go-live o texto precisa da revisão jurídica da dona</w:t>
      </w:r>
      <w:r>
        <w:rPr>
          <w:sz w:val="19"/>
        </w:rPr>
        <w:t xml:space="preserve"> (de preferência com advogado); depois do primeiro aceite, mudar = versão nova. Os prazos publicados têm de bater com </w:t>
      </w:r>
      <w:r>
        <w:rPr>
          <w:rFonts w:ascii="Consolas" w:hAnsi="Consolas"/>
          <w:color w:val="7A3E1D"/>
          <w:sz w:val="17"/>
        </w:rPr>
        <w:t>settings.RETENCAO_*</w:t>
      </w:r>
      <w:r>
        <w:rPr>
          <w:sz w:val="19"/>
        </w:rPr>
        <w:t xml:space="preserve"> (check </w:t>
      </w:r>
      <w:r>
        <w:rPr>
          <w:rFonts w:ascii="Consolas" w:hAnsi="Consolas"/>
          <w:color w:val="7A3E1D"/>
          <w:sz w:val="17"/>
        </w:rPr>
        <w:t>aranha.W016</w:t>
      </w:r>
      <w:r>
        <w:rPr>
          <w:sz w:val="19"/>
        </w:rPr>
        <w:t>).</w:t>
      </w:r>
    </w:p>
    <w:p w14:paraId="4D9FD767" w14:textId="77777777" w:rsidR="00B83D06" w:rsidRDefault="006707E7">
      <w:pPr>
        <w:pStyle w:val="Commarcadores"/>
      </w:pPr>
      <w:r>
        <w:rPr>
          <w:b/>
          <w:sz w:val="19"/>
        </w:rPr>
        <w:t>Consentimentos de comunicação</w:t>
      </w:r>
      <w:r>
        <w:rPr>
          <w:sz w:val="19"/>
        </w:rPr>
        <w:t xml:space="preserve"> com histórico (tabela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, append-only): promoções por e-mail, pesquisa por WhatsApp e lembrete por WhatsApp. Cada concessão/revogação é uma linha com texto exibido, IP, user-agent, origem e data; </w:t>
      </w:r>
      <w:r>
        <w:rPr>
          <w:b/>
          <w:sz w:val="19"/>
        </w:rPr>
        <w:t>vale o registro mais recente</w:t>
      </w:r>
      <w:r>
        <w:rPr>
          <w:sz w:val="19"/>
        </w:rPr>
        <w:t xml:space="preserve"> (quem se descadastrou e marca de novo no agendamento volta a receber). </w:t>
      </w:r>
      <w:r>
        <w:rPr>
          <w:b/>
          <w:sz w:val="19"/>
        </w:rPr>
        <w:t>Descadastro</w:t>
      </w:r>
      <w:r>
        <w:rPr>
          <w:sz w:val="19"/>
        </w:rPr>
        <w:t xml:space="preserve"> (link) revoga marketing e pesquisa e mantém o lembrete D-1. A cliente muda as três em </w:t>
      </w:r>
      <w:r>
        <w:rPr>
          <w:b/>
          <w:sz w:val="19"/>
        </w:rPr>
        <w:t>"Minhas preferências"</w:t>
      </w:r>
      <w:r>
        <w:rPr>
          <w:sz w:val="19"/>
        </w:rPr>
        <w:t xml:space="preserve"> do portal (o checkbox mostra o estado vigente; marcar concede com o mesmo texto do agendamento, desmarcar revoga; origem PORTAL, com IP e navegador; par sem mudança não grava nada). A equipe, na ficha do cliente, </w:t>
      </w:r>
      <w:r>
        <w:rPr>
          <w:b/>
          <w:sz w:val="19"/>
        </w:rPr>
        <w:t>revoga</w:t>
      </w:r>
      <w:r>
        <w:rPr>
          <w:sz w:val="19"/>
        </w:rPr>
        <w:t xml:space="preserve"> a pedido; registrar autorização pelo painel exige justificativa (fica com o autor).</w:t>
      </w:r>
    </w:p>
    <w:p w14:paraId="081775DE" w14:textId="77777777" w:rsidR="00B83D06" w:rsidRDefault="006707E7">
      <w:pPr>
        <w:pStyle w:val="Commarcadores"/>
      </w:pPr>
      <w:r>
        <w:rPr>
          <w:b/>
          <w:sz w:val="19"/>
        </w:rPr>
        <w:t>Consentimento de dado de saúde</w:t>
      </w:r>
      <w:r>
        <w:rPr>
          <w:sz w:val="19"/>
        </w:rPr>
        <w:t xml:space="preserve"> (art. 11 I) fica fora da tabela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: a concessão é o aceite do termo SAÚDE (na ficha do wizard ou do link) e a </w:t>
      </w:r>
      <w:r>
        <w:rPr>
          <w:b/>
          <w:sz w:val="19"/>
        </w:rPr>
        <w:t>revogação</w:t>
      </w:r>
      <w:r>
        <w:rPr>
          <w:sz w:val="19"/>
        </w:rPr>
        <w:t xml:space="preserve"> é </w:t>
      </w:r>
      <w:r>
        <w:rPr>
          <w:rFonts w:ascii="Consolas" w:hAnsi="Consolas"/>
          <w:color w:val="7A3E1D"/>
          <w:sz w:val="17"/>
        </w:rPr>
        <w:t>cliente.saude_revogada_em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services/consentimentos.revogar_saude</w:t>
      </w:r>
      <w:r>
        <w:rPr>
          <w:sz w:val="19"/>
        </w:rPr>
        <w:t xml:space="preserve">) — pelo portal ("Revogar consentimento de saúde", origem PORTAL) ou pela equipe a pedido da cliente (ação do Django admin, com motivo obrigatório, origem ADMIN), com a trilha </w:t>
      </w:r>
      <w:r>
        <w:rPr>
          <w:rFonts w:ascii="Consolas" w:hAnsi="Consolas"/>
          <w:color w:val="7A3E1D"/>
          <w:sz w:val="17"/>
        </w:rPr>
        <w:t>LGPD: consentimento de saude revogado</w:t>
      </w:r>
      <w:r>
        <w:rPr>
          <w:sz w:val="19"/>
        </w:rPr>
        <w:t xml:space="preserve">. A revogação vale dali em diante: a ficha já preenchida fica pelo prazo de guarda (§3.22) e os alertas mostram a revogação (§3.20). Um aceite SAÚDE novo (ficha respondida com a caixa marcada) reativa. O wizard </w:t>
      </w:r>
      <w:r>
        <w:rPr>
          <w:b/>
          <w:sz w:val="19"/>
        </w:rPr>
        <w:t>não</w:t>
      </w:r>
      <w:r>
        <w:rPr>
          <w:sz w:val="19"/>
        </w:rPr>
        <w:t xml:space="preserve"> volta a exigir a ficha só por causa da revogação: a ficha em dia (12 meses, §3.3) continua valendo.</w:t>
      </w:r>
    </w:p>
    <w:p w14:paraId="07118B43" w14:textId="77777777" w:rsidR="00B83D06" w:rsidRDefault="006707E7">
      <w:pPr>
        <w:pStyle w:val="Commarcadores"/>
      </w:pPr>
      <w:r>
        <w:rPr>
          <w:b/>
          <w:sz w:val="19"/>
        </w:rPr>
        <w:t>"PARAR" no WhatsApp:</w:t>
      </w:r>
      <w:r>
        <w:rPr>
          <w:sz w:val="19"/>
        </w:rPr>
        <w:t xml:space="preserve"> a cliente que responde com a mensagem inteira "parar", "sair", "stop", "cancelar mensagens" ou "descadastrar" (sem diferença de acento, caixa ou pontuação final) tem o lembrete e a pesquisa </w:t>
      </w:r>
      <w:r>
        <w:rPr>
          <w:b/>
          <w:sz w:val="19"/>
        </w:rPr>
        <w:t>por WhatsApp</w:t>
      </w:r>
      <w:r>
        <w:rPr>
          <w:sz w:val="19"/>
        </w:rPr>
        <w:t xml:space="preserve"> revogados (origem WHATSAPP; revogar tão fácil quanto consentir — LGPD art. 8º §3.5), auditado, e recebe a confirmação dizendo como voltar (marcar ao agendar ou pedir à recepção). "Vou sair mais cedo" não revoga nada. O e-mail não muda: o lembrete D-1 segue por e-mail (§3.9).</w:t>
      </w:r>
    </w:p>
    <w:p w14:paraId="47183300" w14:textId="77777777" w:rsidR="00B83D06" w:rsidRDefault="006707E7">
      <w:pPr>
        <w:pStyle w:val="Commarcadores"/>
      </w:pPr>
      <w:r>
        <w:rPr>
          <w:b/>
          <w:sz w:val="19"/>
        </w:rPr>
        <w:t>Auditoria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log_auditoria</w:t>
      </w:r>
      <w:r>
        <w:rPr>
          <w:sz w:val="19"/>
        </w:rPr>
        <w:t>): ação sensível com autor (+ nome gravado), tabela, registro, detalhes (PII mascarada) e IP — LGPD art. 37.</w:t>
      </w:r>
    </w:p>
    <w:p w14:paraId="0669608B" w14:textId="77777777" w:rsidR="00B83D06" w:rsidRDefault="006707E7">
      <w:pPr>
        <w:pStyle w:val="Ttulo2"/>
      </w:pPr>
      <w:bookmarkStart w:id="27" w:name="_Toc244267354"/>
      <w:r>
        <w:t>3.22 Retenção e esquecimento</w:t>
      </w:r>
      <w:bookmarkEnd w:id="27"/>
    </w:p>
    <w:p w14:paraId="13A96A4C" w14:textId="77777777" w:rsidR="00B83D06" w:rsidRDefault="006707E7">
      <w:r>
        <w:rPr>
          <w:sz w:val="20"/>
        </w:rPr>
        <w:t xml:space="preserve">Os prazos de cadastro, carência, saúde, ficha sem atendimento e pacote são os publicados na política (§3.21) e ficam </w:t>
      </w:r>
      <w:r>
        <w:rPr>
          <w:b/>
          <w:sz w:val="20"/>
        </w:rPr>
        <w:t>fixos</w:t>
      </w:r>
      <w:r>
        <w:rPr>
          <w:sz w:val="20"/>
        </w:rPr>
        <w:t xml:space="preserve"> em </w:t>
      </w:r>
      <w:r>
        <w:rPr>
          <w:rFonts w:ascii="Consolas" w:hAnsi="Consolas"/>
          <w:color w:val="7A3E1D"/>
          <w:sz w:val="18"/>
        </w:rPr>
        <w:t>settings.RETENCAO_*</w:t>
      </w:r>
      <w:r>
        <w:rPr>
          <w:sz w:val="20"/>
        </w:rPr>
        <w:t xml:space="preserve">, sem variável de ambiente (mudar = versão nova do termo). OTP, texto das mensagens e auditoria também estão publicados, mas seguem ajustáveis por env; axes e links não aparecem no texto. </w:t>
      </w:r>
      <w:r>
        <w:rPr>
          <w:rFonts w:ascii="Consolas" w:hAnsi="Consolas"/>
          <w:color w:val="7A3E1D"/>
          <w:sz w:val="18"/>
        </w:rPr>
        <w:t>aranha.W016</w:t>
      </w:r>
      <w:r>
        <w:rPr>
          <w:sz w:val="20"/>
        </w:rPr>
        <w:t xml:space="preserve"> acusa prazo publicado diferente do settings.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83D06" w14:paraId="562F81C0" w14:textId="77777777" w:rsidTr="00B8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655FA91E" w14:textId="77777777" w:rsidR="00B83D06" w:rsidRDefault="006707E7">
            <w:r>
              <w:rPr>
                <w:color w:val="FFFFFF"/>
                <w:sz w:val="18"/>
              </w:rPr>
              <w:t>Dado</w:t>
            </w:r>
          </w:p>
        </w:tc>
        <w:tc>
          <w:tcPr>
            <w:tcW w:w="4320" w:type="dxa"/>
            <w:shd w:val="clear" w:color="auto" w:fill="7A5F1F"/>
          </w:tcPr>
          <w:p w14:paraId="21E7D6FE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</w:tr>
      <w:tr w:rsidR="00B83D06" w14:paraId="13B8C46E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1746B" w14:textId="77777777" w:rsidR="00B83D06" w:rsidRDefault="006707E7">
            <w:r>
              <w:rPr>
                <w:sz w:val="17"/>
              </w:rPr>
              <w:t>Código OTP</w:t>
            </w:r>
          </w:p>
        </w:tc>
        <w:tc>
          <w:tcPr>
            <w:tcW w:w="4320" w:type="dxa"/>
          </w:tcPr>
          <w:p w14:paraId="222C2CA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Apagado após 24 h</w:t>
            </w:r>
          </w:p>
        </w:tc>
      </w:tr>
      <w:tr w:rsidR="00B83D06" w14:paraId="1BEF0433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545C52" w14:textId="77777777" w:rsidR="00B83D06" w:rsidRDefault="006707E7">
            <w:r>
              <w:rPr>
                <w:sz w:val="17"/>
              </w:rPr>
              <w:t>Texto de notificação</w:t>
            </w:r>
          </w:p>
        </w:tc>
        <w:tc>
          <w:tcPr>
            <w:tcW w:w="4320" w:type="dxa"/>
          </w:tcPr>
          <w:p w14:paraId="69667DA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Limpo após 12 meses</w:t>
            </w:r>
          </w:p>
        </w:tc>
      </w:tr>
      <w:tr w:rsidR="00B83D06" w14:paraId="16AF6F9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80E987" w14:textId="77777777" w:rsidR="00B83D06" w:rsidRDefault="006707E7">
            <w:r>
              <w:rPr>
                <w:sz w:val="17"/>
              </w:rPr>
              <w:t>Log de auditoria (com o IP)</w:t>
            </w:r>
          </w:p>
        </w:tc>
        <w:tc>
          <w:tcPr>
            <w:tcW w:w="4320" w:type="dxa"/>
          </w:tcPr>
          <w:p w14:paraId="5B8BA11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Apagado após 5 anos</w:t>
            </w:r>
          </w:p>
        </w:tc>
      </w:tr>
      <w:tr w:rsidR="00B83D06" w14:paraId="607A8711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586F82" w14:textId="77777777" w:rsidR="00B83D06" w:rsidRDefault="006707E7">
            <w:r>
              <w:rPr>
                <w:sz w:val="17"/>
              </w:rPr>
              <w:t>Logs de login (axes)</w:t>
            </w:r>
          </w:p>
        </w:tc>
        <w:tc>
          <w:tcPr>
            <w:tcW w:w="4320" w:type="dxa"/>
          </w:tcPr>
          <w:p w14:paraId="52BAB9E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Apagados após 90 dias</w:t>
            </w:r>
          </w:p>
        </w:tc>
      </w:tr>
      <w:tr w:rsidR="00B83D06" w14:paraId="107E9567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C8133" w14:textId="77777777" w:rsidR="00B83D06" w:rsidRDefault="006707E7">
            <w:r>
              <w:rPr>
                <w:sz w:val="17"/>
              </w:rPr>
              <w:t>Cliente sem atendimento há 5 anos (</w:t>
            </w:r>
            <w:r>
              <w:rPr>
                <w:rFonts w:ascii="Consolas" w:hAnsi="Consolas"/>
                <w:color w:val="7A3E1D"/>
                <w:sz w:val="15"/>
              </w:rPr>
              <w:t>RETENCAO_CLIENTE_INATIVO_DIAS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2A155C3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Pseudonimizada</w:t>
            </w:r>
            <w:r>
              <w:rPr>
                <w:sz w:val="17"/>
              </w:rPr>
              <w:t xml:space="preserve"> (job semanal) — </w:t>
            </w:r>
            <w:r>
              <w:rPr>
                <w:b/>
                <w:sz w:val="17"/>
              </w:rPr>
              <w:t>exceto</w:t>
            </w:r>
            <w:r>
              <w:rPr>
                <w:sz w:val="17"/>
              </w:rPr>
              <w:t xml:space="preserve"> enquanto houver registro de saúde dentro da janela de 20 anos (atendimento REALIZADO, versão do prontuário ou prontuário com conteúdo editado nesse período) ou pacote a menos de </w:t>
            </w:r>
            <w:r>
              <w:rPr>
                <w:b/>
                <w:sz w:val="17"/>
              </w:rPr>
              <w:t>5 anos</w:t>
            </w:r>
            <w:r>
              <w:rPr>
                <w:sz w:val="17"/>
              </w:rPr>
              <w:t xml:space="preserve"> do fim (cancelamento, validade ou, sem validade, a compra — </w:t>
            </w:r>
            <w:r>
              <w:rPr>
                <w:rFonts w:ascii="Consolas" w:hAnsi="Consolas"/>
                <w:color w:val="7A3E1D"/>
                <w:sz w:val="15"/>
              </w:rPr>
              <w:t>RETENCAO_PACOTE_APOS_EXPIRAR_DIAS</w:t>
            </w:r>
            <w:r>
              <w:rPr>
                <w:sz w:val="17"/>
              </w:rPr>
              <w:t>). Aceite de termo não retém</w:t>
            </w:r>
          </w:p>
        </w:tc>
      </w:tr>
      <w:tr w:rsidR="00B83D06" w14:paraId="472FF980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63C79" w14:textId="77777777" w:rsidR="00B83D06" w:rsidRDefault="006707E7">
            <w:r>
              <w:rPr>
                <w:sz w:val="17"/>
              </w:rPr>
              <w:t>Cliente excluída (soft delete)</w:t>
            </w:r>
          </w:p>
        </w:tc>
        <w:tc>
          <w:tcPr>
            <w:tcW w:w="4320" w:type="dxa"/>
          </w:tcPr>
          <w:p w14:paraId="32BAE6A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Pseudonimizada após </w:t>
            </w:r>
            <w:r>
              <w:rPr>
                <w:b/>
                <w:sz w:val="17"/>
              </w:rPr>
              <w:t>30 dias</w:t>
            </w:r>
            <w:r>
              <w:rPr>
                <w:sz w:val="17"/>
              </w:rPr>
              <w:t xml:space="preserve"> de carência (</w:t>
            </w:r>
            <w:r>
              <w:rPr>
                <w:rFonts w:ascii="Consolas" w:hAnsi="Consolas"/>
                <w:color w:val="7A3E1D"/>
                <w:sz w:val="15"/>
              </w:rPr>
              <w:t>RETENCAO_CARENCIA_SOFT_DELETE_DIAS</w:t>
            </w:r>
            <w:r>
              <w:rPr>
                <w:sz w:val="17"/>
              </w:rPr>
              <w:t>; mesmas exceções)</w:t>
            </w:r>
          </w:p>
        </w:tc>
      </w:tr>
      <w:tr w:rsidR="00B83D06" w14:paraId="5B8F1C4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37300" w14:textId="77777777" w:rsidR="00B83D06" w:rsidRDefault="006707E7">
            <w:r>
              <w:rPr>
                <w:sz w:val="17"/>
              </w:rPr>
              <w:t>Ficha de anamnese de pedido não realizado (CANCELADO, PENDENTE vencido, convite não respondido ou vazio de horário passado)</w:t>
            </w:r>
          </w:p>
        </w:tc>
        <w:tc>
          <w:tcPr>
            <w:tcW w:w="4320" w:type="dxa"/>
          </w:tcPr>
          <w:p w14:paraId="4BDF962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Apagada após </w:t>
            </w:r>
            <w:r>
              <w:rPr>
                <w:b/>
                <w:sz w:val="17"/>
              </w:rPr>
              <w:t>90 dias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RETENCAO_FICHA_SEM_ATENDIMENTO_DIAS</w:t>
            </w:r>
            <w:r>
              <w:rPr>
                <w:sz w:val="17"/>
              </w:rPr>
              <w:t>); a respondida de FALTOU/REAGENDADO fica</w:t>
            </w:r>
          </w:p>
        </w:tc>
      </w:tr>
      <w:tr w:rsidR="00B83D06" w14:paraId="0624D176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3C6A52" w14:textId="77777777" w:rsidR="00B83D06" w:rsidRDefault="006707E7">
            <w:r>
              <w:rPr>
                <w:sz w:val="17"/>
              </w:rPr>
              <w:t>Lista de espera</w:t>
            </w:r>
          </w:p>
        </w:tc>
        <w:tc>
          <w:tcPr>
            <w:tcW w:w="4320" w:type="dxa"/>
          </w:tcPr>
          <w:p w14:paraId="54C78AC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Apagada quando a data passa ou quando a pessoa agenda o procedimento (§3.17)</w:t>
            </w:r>
          </w:p>
        </w:tc>
      </w:tr>
      <w:tr w:rsidR="00B83D06" w14:paraId="02A9200B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84606D" w14:textId="77777777" w:rsidR="00B83D06" w:rsidRDefault="006707E7">
            <w:r>
              <w:rPr>
                <w:sz w:val="17"/>
              </w:rPr>
              <w:t>Registro de saúde (prontuário, versões, anotações, fichas de atendimento realizado e a trilha do prontuário)</w:t>
            </w:r>
          </w:p>
        </w:tc>
        <w:tc>
          <w:tcPr>
            <w:tcW w:w="4320" w:type="dxa"/>
          </w:tcPr>
          <w:p w14:paraId="6A74172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Expurgado 20 anos depois do último evento de saúde</w:t>
            </w:r>
            <w:r>
              <w:rPr>
                <w:sz w:val="17"/>
              </w:rPr>
              <w:t xml:space="preserve"> da cliente — último REALIZADO, edição ou versão do prontuário, anotação ou ficha (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 xml:space="preserve">, 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>); o banco só aceita esse DELETE com 20 anos ou mais</w:t>
            </w:r>
          </w:p>
        </w:tc>
      </w:tr>
      <w:tr w:rsidR="00B83D06" w14:paraId="0C01B726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EF68D" w14:textId="77777777" w:rsidR="00B83D06" w:rsidRDefault="006707E7">
            <w:r>
              <w:rPr>
                <w:sz w:val="17"/>
              </w:rPr>
              <w:t>Aceites de termo</w:t>
            </w:r>
          </w:p>
        </w:tc>
        <w:tc>
          <w:tcPr>
            <w:tcW w:w="4320" w:type="dxa"/>
          </w:tcPr>
          <w:p w14:paraId="63854DA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Nunca apagados; o do termo LGPD perde IP e navegador na pseudonimização; os de SAÚDE/procedimento, quando não há mais registro de saúde</w:t>
            </w:r>
          </w:p>
        </w:tc>
      </w:tr>
      <w:tr w:rsidR="00B83D06" w14:paraId="360BC2EC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BE35A" w14:textId="77777777" w:rsidR="00B83D06" w:rsidRDefault="006707E7">
            <w:r>
              <w:rPr>
                <w:sz w:val="17"/>
              </w:rPr>
              <w:t>Atendimentos e pacotes</w:t>
            </w:r>
          </w:p>
        </w:tc>
        <w:tc>
          <w:tcPr>
            <w:tcW w:w="4320" w:type="dxa"/>
          </w:tcPr>
          <w:p w14:paraId="66ADD68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Ficam (contrato), ligados ao titular pseudonimizado</w:t>
            </w:r>
          </w:p>
        </w:tc>
      </w:tr>
    </w:tbl>
    <w:p w14:paraId="7C41B551" w14:textId="77777777" w:rsidR="00B83D06" w:rsidRDefault="00B83D06"/>
    <w:p w14:paraId="7FD5DF9B" w14:textId="77777777" w:rsidR="00B83D06" w:rsidRDefault="006707E7">
      <w:r>
        <w:rPr>
          <w:b/>
          <w:sz w:val="20"/>
        </w:rPr>
        <w:t>Pseudonimização</w:t>
      </w:r>
      <w:r>
        <w:rPr>
          <w:sz w:val="20"/>
        </w:rPr>
        <w:t xml:space="preserve"> (o "esquecimento": ação "Pseudonimizar" do Django admin e o job semanal, a mesma procedure): nome → </w:t>
      </w:r>
      <w:r>
        <w:rPr>
          <w:rFonts w:ascii="Consolas" w:hAnsi="Consolas"/>
          <w:color w:val="7A3E1D"/>
          <w:sz w:val="18"/>
        </w:rPr>
        <w:t>[ANONIMIZADO-&lt;pk&gt;]</w:t>
      </w:r>
      <w:r>
        <w:rPr>
          <w:sz w:val="20"/>
        </w:rPr>
        <w:t xml:space="preserve">; contato, documentos, nascimento, endereço, </w:t>
      </w:r>
      <w:r>
        <w:rPr>
          <w:b/>
          <w:sz w:val="20"/>
        </w:rPr>
        <w:t>código de indicação e quem indicou</w:t>
      </w:r>
      <w:r>
        <w:rPr>
          <w:sz w:val="20"/>
        </w:rPr>
        <w:t xml:space="preserve"> zerados; consentimentos vigentes revogados (o histórico fica, sem IP/user-agent); IP e navegador do aceite LGPD apagados; soft delete; apaga OTPs, a lista de espera (inclusive a inscrição anônima com o mesmo celular), o texto das notificações e as fichas que não são de atendimento REALIZADO; tira o depoimento do site e apaga o comentário do NPS; revoga os links; troca o nome pelo pseudônimo nos textos da auditoria e apaga os detalhes das trilhas LGPD da titular (pedidos e revogações). Atendimentos, aceites</w:t>
      </w:r>
      <w:r>
        <w:rPr>
          <w:sz w:val="20"/>
        </w:rPr>
        <w:t>, pacotes e o registro de saúde (até o expurgo) ficam ligados a esse id — por isso é pseudonimização, não anonimização.</w:t>
      </w:r>
    </w:p>
    <w:p w14:paraId="4AF02ED3" w14:textId="77777777" w:rsidR="00B83D06" w:rsidRDefault="006707E7">
      <w:r>
        <w:rPr>
          <w:b/>
          <w:sz w:val="20"/>
        </w:rPr>
        <w:t>Direitos pela área da cliente</w:t>
      </w:r>
      <w:r>
        <w:rPr>
          <w:sz w:val="20"/>
        </w:rPr>
        <w:t xml:space="preserve"> ("Meus agendamentos", §3.8):</w:t>
      </w:r>
    </w:p>
    <w:p w14:paraId="7B4135AE" w14:textId="77777777" w:rsidR="00B83D06" w:rsidRDefault="006707E7">
      <w:pPr>
        <w:pStyle w:val="Commarcadores"/>
      </w:pPr>
      <w:r>
        <w:rPr>
          <w:b/>
          <w:sz w:val="19"/>
        </w:rPr>
        <w:t>Baixar meus dados</w:t>
      </w:r>
      <w:r>
        <w:rPr>
          <w:sz w:val="19"/>
        </w:rPr>
        <w:t xml:space="preserve"> (JSON): cadastro, preferências, consentimentos (estado e histórico), atendimentos, NPS, aceites, pacotes, carteira, lista de espera (inclusive a anônima pelo mesmo celular), notificações e a declaração do tratamento (finalidades, bases, operadores e prazos efetivos — a mesma fonte da política). </w:t>
      </w:r>
      <w:r>
        <w:rPr>
          <w:b/>
          <w:sz w:val="19"/>
        </w:rPr>
        <w:t>Sem a ficha de saúde</w:t>
      </w:r>
      <w:r>
        <w:rPr>
          <w:sz w:val="19"/>
        </w:rPr>
        <w:t xml:space="preserve"> (o celular pode ter mudado de dono): o arquivo diz que ela sai por e-mail ou na clínica, a pedido. No portal, exige o código confirmado há </w:t>
      </w:r>
      <w:r>
        <w:rPr>
          <w:b/>
          <w:sz w:val="19"/>
        </w:rPr>
        <w:t>até 10 minutos</w:t>
      </w:r>
      <w:r>
        <w:rPr>
          <w:sz w:val="19"/>
        </w:rPr>
        <w:t xml:space="preserve"> (sessão mais antiga pede código novo); </w:t>
      </w:r>
      <w:r>
        <w:rPr>
          <w:rFonts w:ascii="Consolas" w:hAnsi="Consolas"/>
          <w:color w:val="7A3E1D"/>
          <w:sz w:val="17"/>
        </w:rPr>
        <w:t>/lgpd/meus-dados/</w:t>
      </w:r>
      <w:r>
        <w:rPr>
          <w:sz w:val="19"/>
        </w:rPr>
        <w:t xml:space="preserve"> faz a mesma exportação só com o código. Auditado (</w:t>
      </w:r>
      <w:r>
        <w:rPr>
          <w:rFonts w:ascii="Consolas" w:hAnsi="Consolas"/>
          <w:color w:val="7A3E1D"/>
          <w:sz w:val="17"/>
        </w:rPr>
        <w:t>DSAR: exportacao de dados</w:t>
      </w:r>
      <w:r>
        <w:rPr>
          <w:sz w:val="19"/>
        </w:rPr>
        <w:t>).</w:t>
      </w:r>
    </w:p>
    <w:p w14:paraId="0FB55D09" w14:textId="77777777" w:rsidR="00B83D06" w:rsidRDefault="006707E7">
      <w:pPr>
        <w:pStyle w:val="Commarcadores"/>
      </w:pPr>
      <w:r>
        <w:rPr>
          <w:b/>
          <w:sz w:val="19"/>
        </w:rPr>
        <w:t>Pedir correção ou exclusão</w:t>
      </w:r>
      <w:r>
        <w:rPr>
          <w:sz w:val="19"/>
        </w:rPr>
        <w:t xml:space="preserve"> (com descrição livre opcional): fica na auditoria como </w:t>
      </w:r>
      <w:r>
        <w:rPr>
          <w:rFonts w:ascii="Consolas" w:hAnsi="Consolas"/>
          <w:color w:val="7A3E1D"/>
          <w:sz w:val="17"/>
        </w:rPr>
        <w:t>LGPD: pedido de correcao|exclusao</w:t>
      </w:r>
      <w:r>
        <w:rPr>
          <w:sz w:val="19"/>
        </w:rPr>
        <w:t xml:space="preserve"> com o prazo de resposta de </w:t>
      </w:r>
      <w:r>
        <w:rPr>
          <w:b/>
          <w:sz w:val="19"/>
        </w:rPr>
        <w:t>15 dias</w:t>
      </w:r>
      <w:r>
        <w:rPr>
          <w:sz w:val="19"/>
        </w:rPr>
        <w:t xml:space="preserve"> (art. 19) — a descrição vai só no e-mail — e o pedido vai por e-mail ao encarregado (Identidade visual) &gt;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da marca. A equipe confirma a identidade e corrige pela ficha ou pseudonimiza pelo Django admin.</w:t>
      </w:r>
    </w:p>
    <w:p w14:paraId="3BBEC975" w14:textId="77777777" w:rsidR="00B83D06" w:rsidRDefault="006707E7">
      <w:pPr>
        <w:pStyle w:val="Ttulo2"/>
      </w:pPr>
      <w:bookmarkStart w:id="28" w:name="_Toc244267355"/>
      <w:r>
        <w:t>3.23 Efeitos automáticos por transição</w:t>
      </w:r>
      <w:bookmarkEnd w:id="2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7258"/>
      </w:tblGrid>
      <w:tr w:rsidR="00B83D06" w14:paraId="1B6E3F14" w14:textId="77777777" w:rsidTr="00B8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  <w:shd w:val="clear" w:color="auto" w:fill="7A5F1F"/>
          </w:tcPr>
          <w:p w14:paraId="21436745" w14:textId="77777777" w:rsidR="00B83D06" w:rsidRDefault="006707E7">
            <w:r>
              <w:rPr>
                <w:color w:val="FFFFFF"/>
                <w:sz w:val="18"/>
              </w:rPr>
              <w:t>Evento</w:t>
            </w:r>
          </w:p>
        </w:tc>
        <w:tc>
          <w:tcPr>
            <w:tcW w:w="7258" w:type="dxa"/>
            <w:shd w:val="clear" w:color="auto" w:fill="7A5F1F"/>
          </w:tcPr>
          <w:p w14:paraId="31DD8CC5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Efeito</w:t>
            </w:r>
          </w:p>
        </w:tc>
      </w:tr>
      <w:tr w:rsidR="00B83D06" w14:paraId="7610FEB7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6F76B01D" w14:textId="77777777" w:rsidR="00B83D06" w:rsidRDefault="006707E7">
            <w:r>
              <w:rPr>
                <w:sz w:val="17"/>
              </w:rPr>
              <w:t>Atendimento criado</w:t>
            </w:r>
          </w:p>
        </w:tc>
        <w:tc>
          <w:tcPr>
            <w:tcW w:w="7258" w:type="dxa"/>
          </w:tcPr>
          <w:p w14:paraId="374F3E2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Push "Novo agendamento" ao profissional (após o commit); as inscrições da cliente na lista de espera do procedimento (de hoje em diante) saem da fila</w:t>
            </w:r>
          </w:p>
        </w:tc>
      </w:tr>
      <w:tr w:rsidR="00B83D06" w14:paraId="3C7A7D1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05089F6E" w14:textId="77777777" w:rsidR="00B83D06" w:rsidRDefault="006707E7">
            <w:r>
              <w:rPr>
                <w:sz w:val="17"/>
              </w:rPr>
              <w:t>→ REALIZADO</w:t>
            </w:r>
          </w:p>
        </w:tc>
        <w:tc>
          <w:tcPr>
            <w:tcW w:w="7258" w:type="dxa"/>
          </w:tcPr>
          <w:p w14:paraId="36D8F6A2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Zera faltas e desbloqueia; debita sessão de pacote (não em retorno); comissão; cashback da indicadora (1º pago); retorno fica devido se o procedimento exige (a recepção marca)</w:t>
            </w:r>
          </w:p>
        </w:tc>
      </w:tr>
      <w:tr w:rsidR="00B83D06" w14:paraId="2A2C68CD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421EC0B0" w14:textId="77777777" w:rsidR="00B83D06" w:rsidRDefault="006707E7">
            <w:r>
              <w:rPr>
                <w:sz w:val="17"/>
              </w:rPr>
              <w:t>→ FALTOU</w:t>
            </w:r>
          </w:p>
        </w:tc>
        <w:tc>
          <w:tcPr>
            <w:tcW w:w="7258" w:type="dxa"/>
          </w:tcPr>
          <w:p w14:paraId="30D3032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Soma falta (bloqueio online no limite)</w:t>
            </w:r>
          </w:p>
        </w:tc>
      </w:tr>
      <w:tr w:rsidR="00B83D06" w14:paraId="5FFA7449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04BD4975" w14:textId="77777777" w:rsidR="00B83D06" w:rsidRDefault="006707E7">
            <w:r>
              <w:rPr>
                <w:sz w:val="17"/>
              </w:rPr>
              <w:t>→ CANCELADO</w:t>
            </w:r>
          </w:p>
        </w:tc>
        <w:tc>
          <w:tcPr>
            <w:tcW w:w="7258" w:type="dxa"/>
          </w:tcPr>
          <w:p w14:paraId="6CB7BDD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Lança o estorno da comissão e do cashback; avisa lista de espera (se futuro); pela própria cliente com menos de 24 h de horário aprovado, soma 1 falta (cancelamento tardio, §3.8)</w:t>
            </w:r>
          </w:p>
        </w:tc>
      </w:tr>
      <w:tr w:rsidR="00B83D06" w14:paraId="5F7A831E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264C018B" w14:textId="77777777" w:rsidR="00B83D06" w:rsidRDefault="006707E7">
            <w:r>
              <w:rPr>
                <w:sz w:val="17"/>
              </w:rPr>
              <w:t>→ REAGENDADO</w:t>
            </w:r>
          </w:p>
        </w:tc>
        <w:tc>
          <w:tcPr>
            <w:tcW w:w="7258" w:type="dxa"/>
          </w:tcPr>
          <w:p w14:paraId="4CE3EFF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Avisa lista de espera (se futuro)</w:t>
            </w:r>
          </w:p>
        </w:tc>
      </w:tr>
      <w:tr w:rsidR="00B83D06" w14:paraId="597E184D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7A04F74D" w14:textId="77777777" w:rsidR="00B83D06" w:rsidRDefault="006707E7">
            <w:r>
              <w:rPr>
                <w:sz w:val="17"/>
              </w:rPr>
              <w:t>→ CONFIRMADO</w:t>
            </w:r>
          </w:p>
        </w:tc>
        <w:tc>
          <w:tcPr>
            <w:tcW w:w="7258" w:type="dxa"/>
          </w:tcPr>
          <w:p w14:paraId="2B904A4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log</w:t>
            </w:r>
          </w:p>
        </w:tc>
      </w:tr>
    </w:tbl>
    <w:p w14:paraId="557716A4" w14:textId="77777777" w:rsidR="00B83D06" w:rsidRDefault="00B83D06"/>
    <w:p w14:paraId="54AC7528" w14:textId="77777777" w:rsidR="00B83D06" w:rsidRDefault="006707E7">
      <w:r>
        <w:rPr>
          <w:sz w:val="20"/>
        </w:rPr>
        <w:t xml:space="preserve">Canais de mensagem: </w:t>
      </w:r>
      <w:r>
        <w:rPr>
          <w:b/>
          <w:sz w:val="20"/>
        </w:rPr>
        <w:t>SMS</w:t>
      </w:r>
      <w:r>
        <w:rPr>
          <w:sz w:val="20"/>
        </w:rPr>
        <w:t xml:space="preserve"> só para OTP; </w:t>
      </w:r>
      <w:r>
        <w:rPr>
          <w:b/>
          <w:sz w:val="20"/>
        </w:rPr>
        <w:t>WhatsApp</w:t>
      </w:r>
      <w:r>
        <w:rPr>
          <w:sz w:val="20"/>
        </w:rPr>
        <w:t xml:space="preserve"> para lembrete D-1, NPS e aviso de vaga (templates aprovados, com consentimento); </w:t>
      </w:r>
      <w:r>
        <w:rPr>
          <w:b/>
          <w:sz w:val="20"/>
        </w:rPr>
        <w:t>e-mail</w:t>
      </w:r>
      <w:r>
        <w:rPr>
          <w:sz w:val="20"/>
        </w:rPr>
        <w:t xml:space="preserve"> para transacionais (inclusive o lembrete D-1 de quem não autorizou o WhatsApp) e marketing com consentimento; </w:t>
      </w:r>
      <w:r>
        <w:rPr>
          <w:b/>
          <w:sz w:val="20"/>
        </w:rPr>
        <w:t>push</w:t>
      </w:r>
      <w:r>
        <w:rPr>
          <w:sz w:val="20"/>
        </w:rPr>
        <w:t xml:space="preserve"> para a equipe (novo agendamento, cliente cancelou/remarcou, sem desfecho). Sem credencial do canal nada é marcado como enviado. A agenda da profissional vai para o calendário dela só pelo feed ICS (sem Google Agenda).</w:t>
      </w:r>
    </w:p>
    <w:p w14:paraId="771768BA" w14:textId="77777777" w:rsidR="00B83D06" w:rsidRDefault="006707E7">
      <w:pPr>
        <w:pStyle w:val="Ttulo2"/>
      </w:pPr>
      <w:bookmarkStart w:id="29" w:name="_Toc244267356"/>
      <w:r>
        <w:t>3.24 Valores-chave</w:t>
      </w:r>
      <w:bookmarkEnd w:id="2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2251"/>
        <w:gridCol w:w="4093"/>
      </w:tblGrid>
      <w:tr w:rsidR="00B83D06" w14:paraId="3FCC5EF1" w14:textId="77777777" w:rsidTr="00B8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  <w:shd w:val="clear" w:color="auto" w:fill="7A5F1F"/>
          </w:tcPr>
          <w:p w14:paraId="5819A8AC" w14:textId="77777777" w:rsidR="00B83D06" w:rsidRDefault="006707E7"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2298" w:type="dxa"/>
            <w:shd w:val="clear" w:color="auto" w:fill="7A5F1F"/>
          </w:tcPr>
          <w:p w14:paraId="6B68A71F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  <w:tc>
          <w:tcPr>
            <w:tcW w:w="3554" w:type="dxa"/>
            <w:shd w:val="clear" w:color="auto" w:fill="7A5F1F"/>
          </w:tcPr>
          <w:p w14:paraId="28E04BE5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B83D06" w14:paraId="24E3949F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E6319B8" w14:textId="77777777" w:rsidR="00B83D06" w:rsidRDefault="006707E7">
            <w:r>
              <w:rPr>
                <w:sz w:val="17"/>
              </w:rPr>
              <w:t>Antecedência mínima</w:t>
            </w:r>
          </w:p>
        </w:tc>
        <w:tc>
          <w:tcPr>
            <w:tcW w:w="2298" w:type="dxa"/>
          </w:tcPr>
          <w:p w14:paraId="5ADE7D5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 h (0–720)</w:t>
            </w:r>
          </w:p>
        </w:tc>
        <w:tc>
          <w:tcPr>
            <w:tcW w:w="3554" w:type="dxa"/>
          </w:tcPr>
          <w:p w14:paraId="247B2FC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Profissional.min_notice_horas</w:t>
            </w:r>
          </w:p>
        </w:tc>
      </w:tr>
      <w:tr w:rsidR="00B83D06" w14:paraId="46235960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9C95042" w14:textId="77777777" w:rsidR="00B83D06" w:rsidRDefault="006707E7">
            <w:r>
              <w:rPr>
                <w:sz w:val="17"/>
              </w:rPr>
              <w:t>Antecedência máxima</w:t>
            </w:r>
          </w:p>
        </w:tc>
        <w:tc>
          <w:tcPr>
            <w:tcW w:w="2298" w:type="dxa"/>
          </w:tcPr>
          <w:p w14:paraId="4B18CC2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dias (1–365)</w:t>
            </w:r>
          </w:p>
        </w:tc>
        <w:tc>
          <w:tcPr>
            <w:tcW w:w="3554" w:type="dxa"/>
          </w:tcPr>
          <w:p w14:paraId="115D5F72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Profissional.max_advance_dias</w:t>
            </w:r>
          </w:p>
        </w:tc>
      </w:tr>
      <w:tr w:rsidR="00B83D06" w14:paraId="0E456E43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528A438" w14:textId="77777777" w:rsidR="00B83D06" w:rsidRDefault="006707E7">
            <w:r>
              <w:rPr>
                <w:sz w:val="17"/>
              </w:rPr>
              <w:t>Intervalo dos slots</w:t>
            </w:r>
          </w:p>
        </w:tc>
        <w:tc>
          <w:tcPr>
            <w:tcW w:w="2298" w:type="dxa"/>
          </w:tcPr>
          <w:p w14:paraId="1330EB3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30 min</w:t>
            </w:r>
          </w:p>
        </w:tc>
        <w:tc>
          <w:tcPr>
            <w:tcW w:w="3554" w:type="dxa"/>
          </w:tcPr>
          <w:p w14:paraId="56BC3B8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SlotService.INTERVALO</w:t>
            </w:r>
          </w:p>
        </w:tc>
      </w:tr>
      <w:tr w:rsidR="00B83D06" w14:paraId="71DB726C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8A3B23F" w14:textId="77777777" w:rsidR="00B83D06" w:rsidRDefault="006707E7">
            <w:r>
              <w:rPr>
                <w:sz w:val="17"/>
              </w:rPr>
              <w:t>Buffer do procedimento</w:t>
            </w:r>
          </w:p>
        </w:tc>
        <w:tc>
          <w:tcPr>
            <w:tcW w:w="2298" w:type="dxa"/>
          </w:tcPr>
          <w:p w14:paraId="5AF9CD5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0–120 min</w:t>
            </w:r>
          </w:p>
        </w:tc>
        <w:tc>
          <w:tcPr>
            <w:tcW w:w="3554" w:type="dxa"/>
          </w:tcPr>
          <w:p w14:paraId="3C46594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Procedimento.buffer_minutos</w:t>
            </w:r>
          </w:p>
        </w:tc>
      </w:tr>
      <w:tr w:rsidR="00B83D06" w14:paraId="799F10F1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AC18895" w14:textId="77777777" w:rsidR="00B83D06" w:rsidRDefault="006707E7">
            <w:r>
              <w:rPr>
                <w:sz w:val="17"/>
              </w:rPr>
              <w:t>Idade mínima (online)</w:t>
            </w:r>
          </w:p>
        </w:tc>
        <w:tc>
          <w:tcPr>
            <w:tcW w:w="2298" w:type="dxa"/>
          </w:tcPr>
          <w:p w14:paraId="3DA16C9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18 anos</w:t>
            </w:r>
          </w:p>
        </w:tc>
        <w:tc>
          <w:tcPr>
            <w:tcW w:w="3554" w:type="dxa"/>
          </w:tcPr>
          <w:p w14:paraId="74D0642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forms/agendamento.IDADE_MINIMA</w:t>
            </w:r>
          </w:p>
        </w:tc>
      </w:tr>
      <w:tr w:rsidR="00B83D06" w14:paraId="1120924D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659F997" w14:textId="77777777" w:rsidR="00B83D06" w:rsidRDefault="006707E7">
            <w:r>
              <w:rPr>
                <w:sz w:val="17"/>
              </w:rPr>
              <w:t>Horários futuros ativos para pedir pelo site</w:t>
            </w:r>
          </w:p>
        </w:tc>
        <w:tc>
          <w:tcPr>
            <w:tcW w:w="2298" w:type="dxa"/>
          </w:tcPr>
          <w:p w14:paraId="24C9026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3 (o 4º é recusado)</w:t>
            </w:r>
          </w:p>
        </w:tc>
        <w:tc>
          <w:tcPr>
            <w:tcW w:w="3554" w:type="dxa"/>
          </w:tcPr>
          <w:p w14:paraId="4E6EF101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constants.MAX_ATIVOS_ONLINE</w:t>
            </w:r>
          </w:p>
        </w:tc>
      </w:tr>
      <w:tr w:rsidR="00B83D06" w14:paraId="17F0B73F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9994CC5" w14:textId="77777777" w:rsidR="00B83D06" w:rsidRDefault="006707E7">
            <w:r>
              <w:rPr>
                <w:sz w:val="17"/>
              </w:rPr>
              <w:t>Validade da ficha de anamnese respondida</w:t>
            </w:r>
          </w:p>
        </w:tc>
        <w:tc>
          <w:tcPr>
            <w:tcW w:w="2298" w:type="dxa"/>
          </w:tcPr>
          <w:p w14:paraId="7922EF4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 meses</w:t>
            </w:r>
          </w:p>
        </w:tc>
        <w:tc>
          <w:tcPr>
            <w:tcW w:w="3554" w:type="dxa"/>
          </w:tcPr>
          <w:p w14:paraId="4C41EB67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services/anamnese.VALIDADE_FICHA_MESES</w:t>
            </w:r>
          </w:p>
        </w:tc>
      </w:tr>
      <w:tr w:rsidR="00B83D06" w14:paraId="06687C62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8B2A3C9" w14:textId="77777777" w:rsidR="00B83D06" w:rsidRDefault="006707E7">
            <w:r>
              <w:rPr>
                <w:sz w:val="17"/>
              </w:rPr>
              <w:t>Reagendar pela cliente</w:t>
            </w:r>
          </w:p>
        </w:tc>
        <w:tc>
          <w:tcPr>
            <w:tcW w:w="2298" w:type="dxa"/>
          </w:tcPr>
          <w:p w14:paraId="48421CD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≥ 24 h antes</w:t>
            </w:r>
          </w:p>
        </w:tc>
        <w:tc>
          <w:tcPr>
            <w:tcW w:w="3554" w:type="dxa"/>
          </w:tcPr>
          <w:p w14:paraId="2B58BD72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constants.JANELA_MINIMA_ALTERACAO</w:t>
            </w:r>
          </w:p>
        </w:tc>
      </w:tr>
      <w:tr w:rsidR="00B83D06" w14:paraId="0FE4AD5F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1787764" w14:textId="77777777" w:rsidR="00B83D06" w:rsidRDefault="006707E7">
            <w:r>
              <w:rPr>
                <w:sz w:val="17"/>
              </w:rPr>
              <w:t>Cancelamento tardio (conta falta)</w:t>
            </w:r>
          </w:p>
        </w:tc>
        <w:tc>
          <w:tcPr>
            <w:tcW w:w="2298" w:type="dxa"/>
          </w:tcPr>
          <w:p w14:paraId="3589359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 24 h de horário AGENDADO/CONFIRMADO (PENDENTE não)</w:t>
            </w:r>
          </w:p>
        </w:tc>
        <w:tc>
          <w:tcPr>
            <w:tcW w:w="3554" w:type="dxa"/>
          </w:tcPr>
          <w:p w14:paraId="6BD9718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constants.JANELA_MINIMA_ALTERACAO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services/agenda.cancelamento_tardio</w:t>
            </w:r>
          </w:p>
        </w:tc>
      </w:tr>
      <w:tr w:rsidR="00B83D06" w14:paraId="654AB36A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2DBD5E0" w14:textId="77777777" w:rsidR="00B83D06" w:rsidRDefault="006707E7">
            <w:r>
              <w:rPr>
                <w:sz w:val="17"/>
              </w:rPr>
              <w:t>Realizado/Faltou a partir de</w:t>
            </w:r>
          </w:p>
        </w:tc>
        <w:tc>
          <w:tcPr>
            <w:tcW w:w="2298" w:type="dxa"/>
          </w:tcPr>
          <w:p w14:paraId="56A8CD5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início − 30 min</w:t>
            </w:r>
          </w:p>
        </w:tc>
        <w:tc>
          <w:tcPr>
            <w:tcW w:w="3554" w:type="dxa"/>
          </w:tcPr>
          <w:p w14:paraId="24DA49B7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constants.TOLERANCIA_DESFECHO</w:t>
            </w:r>
          </w:p>
        </w:tc>
      </w:tr>
      <w:tr w:rsidR="00B83D06" w14:paraId="6B0BABBF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DD1E3B6" w14:textId="77777777" w:rsidR="00B83D06" w:rsidRDefault="006707E7">
            <w:r>
              <w:rPr>
                <w:sz w:val="17"/>
              </w:rPr>
              <w:t>Faltas até bloquear online</w:t>
            </w:r>
          </w:p>
        </w:tc>
        <w:tc>
          <w:tcPr>
            <w:tcW w:w="2298" w:type="dxa"/>
          </w:tcPr>
          <w:p w14:paraId="7819C722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 (ajustável de 1 a 10)</w:t>
            </w:r>
          </w:p>
        </w:tc>
        <w:tc>
          <w:tcPr>
            <w:tcW w:w="3554" w:type="dxa"/>
          </w:tcPr>
          <w:p w14:paraId="0FF953A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regra operacional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) &gt; </w:t>
            </w:r>
            <w:r>
              <w:rPr>
                <w:rFonts w:ascii="Consolas" w:hAnsi="Consolas"/>
                <w:color w:val="7A3E1D"/>
                <w:sz w:val="15"/>
              </w:rPr>
              <w:t>constants.MAX_FALTAS_ANTES_BLOQUEIO</w:t>
            </w:r>
          </w:p>
        </w:tc>
      </w:tr>
      <w:tr w:rsidR="00B83D06" w14:paraId="735BAA73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9C8BC6B" w14:textId="77777777" w:rsidR="00B83D06" w:rsidRDefault="006707E7">
            <w:r>
              <w:rPr>
                <w:sz w:val="17"/>
              </w:rPr>
              <w:t>OTP: validade / tentativas / reenvio</w:t>
            </w:r>
          </w:p>
        </w:tc>
        <w:tc>
          <w:tcPr>
            <w:tcW w:w="2298" w:type="dxa"/>
          </w:tcPr>
          <w:p w14:paraId="64F11C6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 min / 5 / 60 s</w:t>
            </w:r>
          </w:p>
        </w:tc>
        <w:tc>
          <w:tcPr>
            <w:tcW w:w="3554" w:type="dxa"/>
          </w:tcPr>
          <w:p w14:paraId="10DC6D5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OTP_TTL_SEGUNDOS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OTP_MAX_TENTATIVAS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B83D06" w14:paraId="7A1B5254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EA6E3AF" w14:textId="77777777" w:rsidR="00B83D06" w:rsidRDefault="006707E7">
            <w:r>
              <w:rPr>
                <w:sz w:val="17"/>
              </w:rPr>
              <w:t>SMS por hora: telefone / IP / global</w:t>
            </w:r>
          </w:p>
        </w:tc>
        <w:tc>
          <w:tcPr>
            <w:tcW w:w="2298" w:type="dxa"/>
          </w:tcPr>
          <w:p w14:paraId="0379654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 / 10 / 60</w:t>
            </w:r>
          </w:p>
        </w:tc>
        <w:tc>
          <w:tcPr>
            <w:tcW w:w="3554" w:type="dxa"/>
          </w:tcPr>
          <w:p w14:paraId="632E165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SMS_MAX_POR_HORA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SMS_MAX_POR_IP_HORA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SMS_MAX_GLOBAL_HORA</w:t>
            </w:r>
          </w:p>
        </w:tc>
      </w:tr>
      <w:tr w:rsidR="00B83D06" w14:paraId="2C056023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5325B1A" w14:textId="77777777" w:rsidR="00B83D06" w:rsidRDefault="006707E7">
            <w:r>
              <w:rPr>
                <w:sz w:val="17"/>
              </w:rPr>
              <w:t>Verificação OTP no wizard / sessão do portal / código para baixar os dados</w:t>
            </w:r>
          </w:p>
        </w:tc>
        <w:tc>
          <w:tcPr>
            <w:tcW w:w="2298" w:type="dxa"/>
          </w:tcPr>
          <w:p w14:paraId="77DDAE3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min / 1 h / até 10 min</w:t>
            </w:r>
          </w:p>
        </w:tc>
        <w:tc>
          <w:tcPr>
            <w:tcW w:w="3554" w:type="dxa"/>
          </w:tcPr>
          <w:p w14:paraId="0E714F8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services/otp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services/portal_cliente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DURACAO_SESSAO_SEGUNDOS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JANELA_DADOS</w:t>
            </w:r>
            <w:r>
              <w:rPr>
                <w:sz w:val="17"/>
              </w:rPr>
              <w:t>)</w:t>
            </w:r>
          </w:p>
        </w:tc>
      </w:tr>
      <w:tr w:rsidR="00B83D06" w14:paraId="3694EA01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545F3FB" w14:textId="77777777" w:rsidR="00B83D06" w:rsidRDefault="006707E7">
            <w:r>
              <w:rPr>
                <w:sz w:val="17"/>
              </w:rPr>
              <w:t>Pedido de correção/exclusão: prazo de resposta</w:t>
            </w:r>
          </w:p>
        </w:tc>
        <w:tc>
          <w:tcPr>
            <w:tcW w:w="2298" w:type="dxa"/>
          </w:tcPr>
          <w:p w14:paraId="47ADD92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 dias</w:t>
            </w:r>
          </w:p>
        </w:tc>
        <w:tc>
          <w:tcPr>
            <w:tcW w:w="3554" w:type="dxa"/>
          </w:tcPr>
          <w:p w14:paraId="73704F0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services/portal_cliente.PRAZO_RESPOSTA</w:t>
            </w:r>
          </w:p>
        </w:tc>
      </w:tr>
      <w:tr w:rsidR="00B83D06" w14:paraId="65F17EF2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9E20B33" w14:textId="77777777" w:rsidR="00B83D06" w:rsidRDefault="006707E7">
            <w:r>
              <w:rPr>
                <w:sz w:val="17"/>
              </w:rPr>
              <w:t>Lista de espera pelo site</w:t>
            </w:r>
          </w:p>
        </w:tc>
        <w:tc>
          <w:tcPr>
            <w:tcW w:w="2298" w:type="dxa"/>
          </w:tcPr>
          <w:p w14:paraId="3FD4470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 inscrições/dia por IP</w:t>
            </w:r>
          </w:p>
        </w:tc>
        <w:tc>
          <w:tcPr>
            <w:tcW w:w="3554" w:type="dxa"/>
          </w:tcPr>
          <w:p w14:paraId="4DB64E9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views/publico/lista_espera.LIMITE_DIARIO_POR_IP</w:t>
            </w:r>
          </w:p>
        </w:tc>
      </w:tr>
      <w:tr w:rsidR="00B83D06" w14:paraId="05873630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C9FFB6D" w14:textId="77777777" w:rsidR="00B83D06" w:rsidRDefault="006707E7">
            <w:r>
              <w:rPr>
                <w:sz w:val="17"/>
              </w:rPr>
              <w:t>Formulário de contato</w:t>
            </w:r>
          </w:p>
        </w:tc>
        <w:tc>
          <w:tcPr>
            <w:tcW w:w="2298" w:type="dxa"/>
          </w:tcPr>
          <w:p w14:paraId="207D8BE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 mensagens/dia no site todo</w:t>
            </w:r>
          </w:p>
        </w:tc>
        <w:tc>
          <w:tcPr>
            <w:tcW w:w="3554" w:type="dxa"/>
          </w:tcPr>
          <w:p w14:paraId="0B6D920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TETO_DIARIO_GLOBAL</w:t>
            </w:r>
            <w:r>
              <w:rPr>
                <w:sz w:val="17"/>
              </w:rPr>
              <w:t>)</w:t>
            </w:r>
          </w:p>
        </w:tc>
      </w:tr>
      <w:tr w:rsidR="00B83D06" w14:paraId="6BFC64C0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F3692A6" w14:textId="77777777" w:rsidR="00B83D06" w:rsidRDefault="006707E7">
            <w:r>
              <w:rPr>
                <w:sz w:val="17"/>
              </w:rPr>
              <w:t>Duração padrão do retorno</w:t>
            </w:r>
          </w:p>
        </w:tc>
        <w:tc>
          <w:tcPr>
            <w:tcW w:w="2298" w:type="dxa"/>
          </w:tcPr>
          <w:p w14:paraId="5BA4C18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min</w:t>
            </w:r>
          </w:p>
        </w:tc>
        <w:tc>
          <w:tcPr>
            <w:tcW w:w="3554" w:type="dxa"/>
          </w:tcPr>
          <w:p w14:paraId="5AA0F5A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Procedimento.duracao_retorno_minutos</w:t>
            </w:r>
          </w:p>
        </w:tc>
      </w:tr>
      <w:tr w:rsidR="00B83D06" w14:paraId="7BF16457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CB2013A" w14:textId="77777777" w:rsidR="00B83D06" w:rsidRDefault="006707E7">
            <w:r>
              <w:rPr>
                <w:sz w:val="17"/>
              </w:rPr>
              <w:t>Cashback por indicação</w:t>
            </w:r>
          </w:p>
        </w:tc>
        <w:tc>
          <w:tcPr>
            <w:tcW w:w="2298" w:type="dxa"/>
          </w:tcPr>
          <w:p w14:paraId="63E5E21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R$ 50,00</w:t>
            </w:r>
          </w:p>
        </w:tc>
        <w:tc>
          <w:tcPr>
            <w:tcW w:w="3554" w:type="dxa"/>
          </w:tcPr>
          <w:p w14:paraId="051E716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constants.VALOR_CASHBACK_INDICACAO</w:t>
            </w:r>
          </w:p>
        </w:tc>
      </w:tr>
      <w:tr w:rsidR="00B83D06" w14:paraId="3DFE25A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6A35B55" w14:textId="77777777" w:rsidR="00B83D06" w:rsidRDefault="006707E7">
            <w:r>
              <w:rPr>
                <w:sz w:val="17"/>
              </w:rPr>
              <w:t>NPS: janela / validade do link / tentativas</w:t>
            </w:r>
          </w:p>
        </w:tc>
        <w:tc>
          <w:tcPr>
            <w:tcW w:w="2298" w:type="dxa"/>
          </w:tcPr>
          <w:p w14:paraId="73F3C44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24 h–7 dias / 7 dias / 3</w:t>
            </w:r>
          </w:p>
        </w:tc>
        <w:tc>
          <w:tcPr>
            <w:tcW w:w="3554" w:type="dxa"/>
          </w:tcPr>
          <w:p w14:paraId="69BE20D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services/nps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NPS_JANELA_DIAS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NPS_MAX_FALHAS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views/publico/nps.py</w:t>
            </w:r>
          </w:p>
        </w:tc>
      </w:tr>
      <w:tr w:rsidR="00B83D06" w14:paraId="25F51083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9F854AF" w14:textId="77777777" w:rsidR="00B83D06" w:rsidRDefault="006707E7">
            <w:r>
              <w:rPr>
                <w:sz w:val="17"/>
              </w:rPr>
              <w:t>NPS: intervalo mínimo por cliente</w:t>
            </w:r>
          </w:p>
        </w:tc>
        <w:tc>
          <w:tcPr>
            <w:tcW w:w="2298" w:type="dxa"/>
          </w:tcPr>
          <w:p w14:paraId="26D59A9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(nunca em retorno)</w:t>
            </w:r>
          </w:p>
        </w:tc>
        <w:tc>
          <w:tcPr>
            <w:tcW w:w="3554" w:type="dxa"/>
          </w:tcPr>
          <w:p w14:paraId="6B9749BF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B83D06" w14:paraId="587AC85C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5872943" w14:textId="77777777" w:rsidR="00B83D06" w:rsidRDefault="006707E7">
            <w:r>
              <w:rPr>
                <w:sz w:val="17"/>
              </w:rPr>
              <w:t>Detrator</w:t>
            </w:r>
          </w:p>
        </w:tc>
        <w:tc>
          <w:tcPr>
            <w:tcW w:w="2298" w:type="dxa"/>
          </w:tcPr>
          <w:p w14:paraId="6D46C79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≤ 6</w:t>
            </w:r>
          </w:p>
        </w:tc>
        <w:tc>
          <w:tcPr>
            <w:tcW w:w="3554" w:type="dxa"/>
          </w:tcPr>
          <w:p w14:paraId="4F645E1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services/nps.NOTA_MAXIMA_DETRATOR</w:t>
            </w:r>
            <w:r>
              <w:rPr>
                <w:sz w:val="17"/>
              </w:rPr>
              <w:t xml:space="preserve"> (job </w:t>
            </w:r>
            <w:r>
              <w:rPr>
                <w:rFonts w:ascii="Consolas" w:hAnsi="Consolas"/>
                <w:color w:val="7A3E1D"/>
                <w:sz w:val="15"/>
              </w:rPr>
              <w:t>detrator_alerta</w:t>
            </w:r>
            <w:r>
              <w:rPr>
                <w:sz w:val="17"/>
              </w:rPr>
              <w:t>)</w:t>
            </w:r>
          </w:p>
        </w:tc>
      </w:tr>
      <w:tr w:rsidR="00B83D06" w14:paraId="760801BB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965651C" w14:textId="77777777" w:rsidR="00B83D06" w:rsidRDefault="006707E7">
            <w:r>
              <w:rPr>
                <w:sz w:val="17"/>
              </w:rPr>
              <w:t>Lembrete D-1</w:t>
            </w:r>
          </w:p>
        </w:tc>
        <w:tc>
          <w:tcPr>
            <w:tcW w:w="2298" w:type="dxa"/>
          </w:tcPr>
          <w:p w14:paraId="41E4CE6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08:00 e 18:00 (WhatsApp ou e-mail)</w:t>
            </w:r>
          </w:p>
        </w:tc>
        <w:tc>
          <w:tcPr>
            <w:tcW w:w="3554" w:type="dxa"/>
          </w:tcPr>
          <w:p w14:paraId="01CECFD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jobs.JOB_AGENDA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B83D06" w14:paraId="1CF050B7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C375D98" w14:textId="77777777" w:rsidR="00B83D06" w:rsidRDefault="006707E7">
            <w:r>
              <w:rPr>
                <w:sz w:val="17"/>
              </w:rPr>
              <w:t>Depoimento</w:t>
            </w:r>
          </w:p>
        </w:tc>
        <w:tc>
          <w:tcPr>
            <w:tcW w:w="2298" w:type="dxa"/>
          </w:tcPr>
          <w:p w14:paraId="630E67F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≥ 9 + opt-in + aprovação</w:t>
            </w:r>
          </w:p>
        </w:tc>
        <w:tc>
          <w:tcPr>
            <w:tcW w:w="3554" w:type="dxa"/>
          </w:tcPr>
          <w:p w14:paraId="3AB716B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views/publico/site.depoimentos</w:t>
            </w:r>
          </w:p>
        </w:tc>
      </w:tr>
      <w:tr w:rsidR="00B83D06" w14:paraId="25ED8F63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A554037" w14:textId="77777777" w:rsidR="00B83D06" w:rsidRDefault="006707E7">
            <w:r>
              <w:rPr>
                <w:sz w:val="17"/>
              </w:rPr>
              <w:t>Números do site: nota média / clientes atendidas</w:t>
            </w:r>
          </w:p>
        </w:tc>
        <w:tc>
          <w:tcPr>
            <w:tcW w:w="2298" w:type="dxa"/>
          </w:tcPr>
          <w:p w14:paraId="438D5F9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10+ respostas do NPS / a partir de 50, arredondado para baixo</w:t>
            </w:r>
          </w:p>
        </w:tc>
        <w:tc>
          <w:tcPr>
            <w:tcW w:w="3554" w:type="dxa"/>
          </w:tcPr>
          <w:p w14:paraId="2199D78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MIN_AVALIACOES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MIN_CLIENTES</w:t>
            </w:r>
            <w:r>
              <w:rPr>
                <w:sz w:val="17"/>
              </w:rPr>
              <w:t>)</w:t>
            </w:r>
          </w:p>
        </w:tc>
      </w:tr>
      <w:tr w:rsidR="00B83D06" w14:paraId="14834BD2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5A297CB" w14:textId="77777777" w:rsidR="00B83D06" w:rsidRDefault="006707E7">
            <w:r>
              <w:rPr>
                <w:sz w:val="17"/>
              </w:rPr>
              <w:t>Números do site: anos de experiência</w:t>
            </w:r>
          </w:p>
        </w:tc>
        <w:tc>
          <w:tcPr>
            <w:tcW w:w="2298" w:type="dxa"/>
          </w:tcPr>
          <w:p w14:paraId="69A5FD8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a 60, opcional (em branco = não aparece)</w:t>
            </w:r>
          </w:p>
        </w:tc>
        <w:tc>
          <w:tcPr>
            <w:tcW w:w="3554" w:type="dxa"/>
          </w:tcPr>
          <w:p w14:paraId="1FFBA8B1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regra operacional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>)</w:t>
            </w:r>
          </w:p>
        </w:tc>
      </w:tr>
      <w:tr w:rsidR="00B83D06" w14:paraId="6B84CE9B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C006FA3" w14:textId="77777777" w:rsidR="00B83D06" w:rsidRDefault="006707E7">
            <w:r>
              <w:rPr>
                <w:sz w:val="17"/>
              </w:rPr>
              <w:t>Números do site: atualização</w:t>
            </w:r>
          </w:p>
        </w:tc>
        <w:tc>
          <w:tcPr>
            <w:tcW w:w="2298" w:type="dxa"/>
          </w:tcPr>
          <w:p w14:paraId="07C78A7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 cada 10 min (cache zerado quando </w:t>
            </w: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muda)</w:t>
            </w:r>
          </w:p>
        </w:tc>
        <w:tc>
          <w:tcPr>
            <w:tcW w:w="3554" w:type="dxa"/>
          </w:tcPr>
          <w:p w14:paraId="0D17F7A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services/prova_social.CACHE_TTL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signals.py</w:t>
            </w:r>
          </w:p>
        </w:tc>
      </w:tr>
      <w:tr w:rsidR="00B83D06" w14:paraId="4BE653A3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0F703B2" w14:textId="77777777" w:rsidR="00B83D06" w:rsidRDefault="006707E7">
            <w:r>
              <w:rPr>
                <w:sz w:val="17"/>
              </w:rPr>
              <w:t>Link de ficha/pesquisa</w:t>
            </w:r>
          </w:p>
        </w:tc>
        <w:tc>
          <w:tcPr>
            <w:tcW w:w="2298" w:type="dxa"/>
          </w:tcPr>
          <w:p w14:paraId="7F55B95F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dias</w:t>
            </w:r>
          </w:p>
        </w:tc>
        <w:tc>
          <w:tcPr>
            <w:tcW w:w="3554" w:type="dxa"/>
          </w:tcPr>
          <w:p w14:paraId="16B57F6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views/publico/formularios</w:t>
            </w:r>
          </w:p>
        </w:tc>
      </w:tr>
      <w:tr w:rsidR="00B83D06" w14:paraId="3296220A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E23624A" w14:textId="77777777" w:rsidR="00B83D06" w:rsidRDefault="006707E7">
            <w:r>
              <w:rPr>
                <w:sz w:val="17"/>
              </w:rPr>
              <w:t>Link do termo</w:t>
            </w:r>
          </w:p>
        </w:tc>
        <w:tc>
          <w:tcPr>
            <w:tcW w:w="2298" w:type="dxa"/>
          </w:tcPr>
          <w:p w14:paraId="0E7E951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até o fim do atendimento</w:t>
            </w:r>
          </w:p>
        </w:tc>
        <w:tc>
          <w:tcPr>
            <w:tcW w:w="3554" w:type="dxa"/>
          </w:tcPr>
          <w:p w14:paraId="29295B0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services/termos.aceita_assinatura</w:t>
            </w:r>
          </w:p>
        </w:tc>
      </w:tr>
      <w:tr w:rsidR="00B83D06" w14:paraId="3E3179A1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4A4B532" w14:textId="77777777" w:rsidR="00B83D06" w:rsidRDefault="006707E7">
            <w:r>
              <w:rPr>
                <w:sz w:val="17"/>
              </w:rPr>
              <w:t>Retenção: OTP / notificação / auditoria / axes</w:t>
            </w:r>
          </w:p>
        </w:tc>
        <w:tc>
          <w:tcPr>
            <w:tcW w:w="2298" w:type="dxa"/>
          </w:tcPr>
          <w:p w14:paraId="7DC817A7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24 h / 12 meses / 5 anos / 90 dias</w:t>
            </w:r>
          </w:p>
        </w:tc>
        <w:tc>
          <w:tcPr>
            <w:tcW w:w="3554" w:type="dxa"/>
          </w:tcPr>
          <w:p w14:paraId="00404F5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RETENCAO_*</w:t>
            </w:r>
          </w:p>
        </w:tc>
      </w:tr>
      <w:tr w:rsidR="00B83D06" w14:paraId="5F8D3192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B13DCFA" w14:textId="77777777" w:rsidR="00B83D06" w:rsidRDefault="006707E7">
            <w:r>
              <w:rPr>
                <w:sz w:val="17"/>
              </w:rPr>
              <w:t>Retenção LGPD: cliente inativa / soft delete / ficha sem atendimento / saúde / pacote</w:t>
            </w:r>
          </w:p>
        </w:tc>
        <w:tc>
          <w:tcPr>
            <w:tcW w:w="2298" w:type="dxa"/>
          </w:tcPr>
          <w:p w14:paraId="1411094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/ 30 dias / 90 dias / 20 anos do último evento / 5 anos do fim</w:t>
            </w:r>
          </w:p>
        </w:tc>
        <w:tc>
          <w:tcPr>
            <w:tcW w:w="3554" w:type="dxa"/>
          </w:tcPr>
          <w:p w14:paraId="6C9D09C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settings.RETENCAO_*</w:t>
            </w:r>
            <w:r>
              <w:rPr>
                <w:sz w:val="17"/>
              </w:rPr>
              <w:t xml:space="preserve"> fixos (sem env; publicados na política — </w:t>
            </w:r>
            <w:r>
              <w:rPr>
                <w:rFonts w:ascii="Consolas" w:hAnsi="Consolas"/>
                <w:color w:val="7A3E1D"/>
                <w:sz w:val="15"/>
              </w:rPr>
              <w:t>aranha.W016</w:t>
            </w:r>
            <w:r>
              <w:rPr>
                <w:sz w:val="17"/>
              </w:rPr>
              <w:t>)</w:t>
            </w:r>
          </w:p>
        </w:tc>
      </w:tr>
      <w:tr w:rsidR="00B83D06" w14:paraId="0449AB13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6B387E1" w14:textId="77777777" w:rsidR="00B83D06" w:rsidRDefault="006707E7">
            <w:r>
              <w:rPr>
                <w:sz w:val="17"/>
              </w:rPr>
              <w:t>Lote de e-mail de promoção</w:t>
            </w:r>
          </w:p>
        </w:tc>
        <w:tc>
          <w:tcPr>
            <w:tcW w:w="2298" w:type="dxa"/>
          </w:tcPr>
          <w:p w14:paraId="70709468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25 por clique</w:t>
            </w:r>
          </w:p>
        </w:tc>
        <w:tc>
          <w:tcPr>
            <w:tcW w:w="3554" w:type="dxa"/>
          </w:tcPr>
          <w:p w14:paraId="29FA598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services/marketing.LOTE_PROMOCAO</w:t>
            </w:r>
          </w:p>
        </w:tc>
      </w:tr>
      <w:tr w:rsidR="00B83D06" w14:paraId="0DB9993C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934A443" w14:textId="77777777" w:rsidR="00B83D06" w:rsidRDefault="006707E7">
            <w:r>
              <w:rPr>
                <w:sz w:val="17"/>
              </w:rPr>
              <w:t>Sessão da equipe (prod)</w:t>
            </w:r>
          </w:p>
        </w:tc>
        <w:tc>
          <w:tcPr>
            <w:tcW w:w="2298" w:type="dxa"/>
          </w:tcPr>
          <w:p w14:paraId="138E663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 h deslizantes</w:t>
            </w:r>
          </w:p>
        </w:tc>
        <w:tc>
          <w:tcPr>
            <w:tcW w:w="3554" w:type="dxa"/>
          </w:tcPr>
          <w:p w14:paraId="58F36D6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SESSION_COOKIE_AGE</w:t>
            </w:r>
          </w:p>
        </w:tc>
      </w:tr>
    </w:tbl>
    <w:p w14:paraId="243853D6" w14:textId="77777777" w:rsidR="00B83D06" w:rsidRDefault="00B83D06"/>
    <w:p w14:paraId="1FF505B2" w14:textId="77777777" w:rsidR="00B83D06" w:rsidRDefault="006707E7">
      <w:r>
        <w:rPr>
          <w:sz w:val="20"/>
        </w:rPr>
        <w:t>_Última atualização: 2026-10-29 — conferido no código até a migration 0078: pedido online e cadastros (papéis, lembrete por e-mail, sem desfecho, NPS, promoção, "PARAR", ficha em 3 escopos, acesso da cliente só pelo portal), LGPD e área da cliente (política como fonte única, pseudonimização, saúde revogável e expurgo aos 20 anos, cancelamento tardio, lista de espera sem cadastro), a agenda do painel (agendamento pela recepção, seletor de status, lote item a item) e os números do site com dado real (§3.18, r</w:t>
      </w:r>
      <w:r>
        <w:rPr>
          <w:sz w:val="20"/>
        </w:rPr>
        <w:t xml:space="preserve">egra </w:t>
      </w:r>
      <w:r>
        <w:rPr>
          <w:rFonts w:ascii="Consolas" w:hAnsi="Consolas"/>
          <w:color w:val="7A3E1D"/>
          <w:sz w:val="18"/>
        </w:rPr>
        <w:t>anos_experiencia</w:t>
      </w:r>
      <w:r>
        <w:rPr>
          <w:sz w:val="20"/>
        </w:rPr>
        <w:t>)._</w:t>
      </w:r>
    </w:p>
    <w:p w14:paraId="15E8460C" w14:textId="77777777" w:rsidR="00B83D06" w:rsidRDefault="006707E7">
      <w:r>
        <w:br w:type="page"/>
      </w:r>
    </w:p>
    <w:p w14:paraId="0AD3FFAC" w14:textId="77777777" w:rsidR="00B83D06" w:rsidRDefault="006707E7">
      <w:pPr>
        <w:pStyle w:val="Ttulo1"/>
      </w:pPr>
      <w:bookmarkStart w:id="30" w:name="_Toc244267357"/>
      <w:r>
        <w:t>4. Diagramas de apoio</w:t>
      </w:r>
      <w:bookmarkEnd w:id="30"/>
    </w:p>
    <w:p w14:paraId="02041DA3" w14:textId="77777777" w:rsidR="00B83D06" w:rsidRDefault="00B83D06">
      <w:pPr>
        <w:sectPr w:rsidR="00B83D06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2F1B9DF" w14:textId="77777777" w:rsidR="00B83D06" w:rsidRDefault="006707E7">
      <w:pPr>
        <w:jc w:val="center"/>
      </w:pPr>
      <w:r>
        <w:rPr>
          <w:noProof/>
        </w:rPr>
        <w:drawing>
          <wp:inline distT="0" distB="0" distL="0" distR="0" wp14:anchorId="64489FBA" wp14:editId="51249416">
            <wp:extent cx="7772400" cy="4630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tendi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A10A" w14:textId="77777777" w:rsidR="00B83D06" w:rsidRDefault="006707E7">
      <w:pPr>
        <w:jc w:val="center"/>
      </w:pPr>
      <w:r>
        <w:rPr>
          <w:i/>
          <w:color w:val="666666"/>
          <w:sz w:val="17"/>
        </w:rPr>
        <w:t>Figura 1 — Estados do atendimento (máquina de estados).</w:t>
      </w:r>
    </w:p>
    <w:p w14:paraId="1B52E54F" w14:textId="77777777" w:rsidR="00B83D06" w:rsidRDefault="006707E7">
      <w:r>
        <w:br w:type="page"/>
      </w:r>
    </w:p>
    <w:p w14:paraId="5633D805" w14:textId="77777777" w:rsidR="00B83D06" w:rsidRDefault="006707E7">
      <w:pPr>
        <w:jc w:val="center"/>
      </w:pPr>
      <w:r>
        <w:rPr>
          <w:noProof/>
        </w:rPr>
        <w:drawing>
          <wp:inline distT="0" distB="0" distL="0" distR="0" wp14:anchorId="0351F0F4" wp14:editId="799575C3">
            <wp:extent cx="7772400" cy="41592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mpra-de-paco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2D3B" w14:textId="77777777" w:rsidR="00B83D06" w:rsidRDefault="006707E7">
      <w:pPr>
        <w:jc w:val="center"/>
      </w:pPr>
      <w:r>
        <w:rPr>
          <w:i/>
          <w:color w:val="666666"/>
          <w:sz w:val="17"/>
        </w:rPr>
        <w:t>Figura 2 — Estados da compra de pacote.</w:t>
      </w:r>
    </w:p>
    <w:p w14:paraId="151AFC1D" w14:textId="77777777" w:rsidR="00B83D06" w:rsidRDefault="006707E7">
      <w:r>
        <w:br w:type="page"/>
      </w:r>
    </w:p>
    <w:p w14:paraId="4746A98B" w14:textId="77777777" w:rsidR="00B83D06" w:rsidRDefault="006707E7">
      <w:pPr>
        <w:jc w:val="center"/>
      </w:pPr>
      <w:r>
        <w:rPr>
          <w:noProof/>
        </w:rPr>
        <w:drawing>
          <wp:inline distT="0" distB="0" distL="0" distR="0" wp14:anchorId="75D3B1B9" wp14:editId="55560F1A">
            <wp:extent cx="7772400" cy="3905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is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1E7F" w14:textId="77777777" w:rsidR="00B83D06" w:rsidRDefault="006707E7">
      <w:pPr>
        <w:jc w:val="center"/>
      </w:pPr>
      <w:r>
        <w:rPr>
          <w:i/>
          <w:color w:val="666666"/>
          <w:sz w:val="17"/>
        </w:rPr>
        <w:t>Figura 3 — Estados da comissão (derivados do livro-razão).</w:t>
      </w:r>
    </w:p>
    <w:p w14:paraId="3015E8A5" w14:textId="77777777" w:rsidR="00B83D06" w:rsidRDefault="00B83D06">
      <w:pPr>
        <w:sectPr w:rsidR="00B83D06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538ADB2E" w14:textId="77777777" w:rsidR="00B83D06" w:rsidRDefault="006707E7">
      <w:pPr>
        <w:jc w:val="center"/>
      </w:pPr>
      <w:r>
        <w:rPr>
          <w:noProof/>
        </w:rPr>
        <w:drawing>
          <wp:inline distT="0" distB="0" distL="0" distR="0" wp14:anchorId="618E2CE3" wp14:editId="265CF581">
            <wp:extent cx="5486400" cy="6441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alidar-hor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5A5E" w14:textId="77777777" w:rsidR="00B83D06" w:rsidRDefault="006707E7">
      <w:pPr>
        <w:jc w:val="center"/>
      </w:pPr>
      <w:r>
        <w:rPr>
          <w:i/>
          <w:color w:val="666666"/>
          <w:sz w:val="17"/>
        </w:rPr>
        <w:t>Figura 4 — Atividade — validação de um horário.</w:t>
      </w:r>
    </w:p>
    <w:p w14:paraId="622275C7" w14:textId="77777777" w:rsidR="00B83D06" w:rsidRDefault="006707E7">
      <w:pPr>
        <w:jc w:val="center"/>
      </w:pPr>
      <w:r>
        <w:rPr>
          <w:noProof/>
        </w:rPr>
        <w:drawing>
          <wp:inline distT="0" distB="0" distL="0" distR="0" wp14:anchorId="57432510" wp14:editId="45F1B06D">
            <wp:extent cx="5486400" cy="72480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edido-on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44E2" w14:textId="77777777" w:rsidR="00B83D06" w:rsidRDefault="006707E7">
      <w:pPr>
        <w:jc w:val="center"/>
      </w:pPr>
      <w:r>
        <w:rPr>
          <w:i/>
          <w:color w:val="666666"/>
          <w:sz w:val="17"/>
        </w:rPr>
        <w:t>Figura 5 — Atividade — do pedido online ao atendimento realizado.</w:t>
      </w:r>
    </w:p>
    <w:p w14:paraId="1B187A08" w14:textId="77777777" w:rsidR="00B83D06" w:rsidRDefault="006707E7">
      <w:pPr>
        <w:jc w:val="center"/>
      </w:pPr>
      <w:r>
        <w:rPr>
          <w:noProof/>
        </w:rPr>
        <w:drawing>
          <wp:inline distT="0" distB="0" distL="0" distR="0" wp14:anchorId="640A28BA" wp14:editId="74C94D52">
            <wp:extent cx="5486400" cy="6703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lculo-de-comis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35EA" w14:textId="77777777" w:rsidR="00B83D06" w:rsidRDefault="006707E7">
      <w:pPr>
        <w:jc w:val="center"/>
      </w:pPr>
      <w:r>
        <w:rPr>
          <w:i/>
          <w:color w:val="666666"/>
          <w:sz w:val="17"/>
        </w:rPr>
        <w:t>Figura 6 — Atividade — cálculo da comissão.</w:t>
      </w:r>
    </w:p>
    <w:p w14:paraId="5D36FD8A" w14:textId="77777777" w:rsidR="00B83D06" w:rsidRDefault="006707E7">
      <w:r>
        <w:br w:type="page"/>
      </w:r>
    </w:p>
    <w:p w14:paraId="21A9856E" w14:textId="77777777" w:rsidR="00B83D06" w:rsidRDefault="006707E7">
      <w:pPr>
        <w:pStyle w:val="Ttulo1"/>
      </w:pPr>
      <w:bookmarkStart w:id="31" w:name="_Toc244267358"/>
      <w:r>
        <w:t>5. Glossário</w:t>
      </w:r>
      <w:bookmarkEnd w:id="3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3310"/>
        <w:gridCol w:w="4236"/>
      </w:tblGrid>
      <w:tr w:rsidR="00B83D06" w14:paraId="4D492476" w14:textId="77777777" w:rsidTr="00B83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shd w:val="clear" w:color="auto" w:fill="7A5F1F"/>
          </w:tcPr>
          <w:p w14:paraId="7F708ED2" w14:textId="77777777" w:rsidR="00B83D06" w:rsidRDefault="006707E7">
            <w:r>
              <w:rPr>
                <w:color w:val="FFFFFF"/>
                <w:sz w:val="18"/>
              </w:rPr>
              <w:t>Termo</w:t>
            </w:r>
          </w:p>
        </w:tc>
        <w:tc>
          <w:tcPr>
            <w:tcW w:w="3227" w:type="dxa"/>
            <w:shd w:val="clear" w:color="auto" w:fill="7A5F1F"/>
          </w:tcPr>
          <w:p w14:paraId="1C240188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No código</w:t>
            </w:r>
          </w:p>
        </w:tc>
        <w:tc>
          <w:tcPr>
            <w:tcW w:w="4236" w:type="dxa"/>
            <w:shd w:val="clear" w:color="auto" w:fill="7A5F1F"/>
          </w:tcPr>
          <w:p w14:paraId="2C5B7FF8" w14:textId="77777777" w:rsidR="00B83D06" w:rsidRDefault="00670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é</w:t>
            </w:r>
          </w:p>
        </w:tc>
      </w:tr>
      <w:tr w:rsidR="00B83D06" w14:paraId="0A5B7DA5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A0894C4" w14:textId="77777777" w:rsidR="00B83D06" w:rsidRDefault="006707E7">
            <w:r>
              <w:rPr>
                <w:sz w:val="17"/>
              </w:rPr>
              <w:t>Cliente</w:t>
            </w:r>
          </w:p>
        </w:tc>
        <w:tc>
          <w:tcPr>
            <w:tcW w:w="3227" w:type="dxa"/>
          </w:tcPr>
          <w:p w14:paraId="063FEB2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</w:t>
            </w:r>
          </w:p>
        </w:tc>
        <w:tc>
          <w:tcPr>
            <w:tcW w:w="4236" w:type="dxa"/>
          </w:tcPr>
          <w:p w14:paraId="5D2C5F9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Quem é atendida (nunca "paciente"); identidade = celular + OTP</w:t>
            </w:r>
          </w:p>
        </w:tc>
      </w:tr>
      <w:tr w:rsidR="00B83D06" w14:paraId="1803497B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2EFE45A" w14:textId="77777777" w:rsidR="00B83D06" w:rsidRDefault="006707E7">
            <w:r>
              <w:rPr>
                <w:sz w:val="17"/>
              </w:rPr>
              <w:t>Atendimento</w:t>
            </w:r>
          </w:p>
        </w:tc>
        <w:tc>
          <w:tcPr>
            <w:tcW w:w="3227" w:type="dxa"/>
          </w:tcPr>
          <w:p w14:paraId="7818407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</w:p>
        </w:tc>
        <w:tc>
          <w:tcPr>
            <w:tcW w:w="4236" w:type="dxa"/>
          </w:tcPr>
          <w:p w14:paraId="556ED58C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Uma sessão marcada. Status: </w:t>
            </w:r>
            <w:r>
              <w:rPr>
                <w:b/>
                <w:sz w:val="17"/>
              </w:rPr>
              <w:t>PENDENTE</w:t>
            </w:r>
            <w:r>
              <w:rPr>
                <w:sz w:val="17"/>
              </w:rPr>
              <w:t xml:space="preserve"> (pedido esperando a profissional), </w:t>
            </w:r>
            <w:r>
              <w:rPr>
                <w:b/>
                <w:sz w:val="17"/>
              </w:rPr>
              <w:t>AGENDADO</w:t>
            </w:r>
            <w:r>
              <w:rPr>
                <w:sz w:val="17"/>
              </w:rPr>
              <w:t xml:space="preserve"> (aprovado), </w:t>
            </w:r>
            <w:r>
              <w:rPr>
                <w:b/>
                <w:sz w:val="17"/>
              </w:rPr>
              <w:t>CONFIRMADO</w:t>
            </w:r>
            <w:r>
              <w:rPr>
                <w:sz w:val="17"/>
              </w:rPr>
              <w:t xml:space="preserve"> (a cliente confirmou presença), </w:t>
            </w:r>
            <w:r>
              <w:rPr>
                <w:b/>
                <w:sz w:val="17"/>
              </w:rPr>
              <w:t>REALIZADO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CANCELADO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FALTOU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REAGENDADO</w:t>
            </w:r>
            <w:r>
              <w:rPr>
                <w:sz w:val="17"/>
              </w:rPr>
              <w:t xml:space="preserve"> (substituído por outro) — FSM em </w:t>
            </w:r>
            <w:r>
              <w:rPr>
                <w:rFonts w:ascii="Consolas" w:hAnsi="Consolas"/>
                <w:color w:val="7A3E1D"/>
                <w:sz w:val="15"/>
              </w:rPr>
              <w:t>Atendimento.TRANSICOES</w:t>
            </w:r>
          </w:p>
        </w:tc>
      </w:tr>
      <w:tr w:rsidR="00B83D06" w14:paraId="334C4440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126C38E" w14:textId="77777777" w:rsidR="00B83D06" w:rsidRDefault="006707E7">
            <w:r>
              <w:rPr>
                <w:sz w:val="17"/>
              </w:rPr>
              <w:t>Retorno</w:t>
            </w:r>
          </w:p>
        </w:tc>
        <w:tc>
          <w:tcPr>
            <w:tcW w:w="3227" w:type="dxa"/>
          </w:tcPr>
          <w:p w14:paraId="5729108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atendimento_origem</w:t>
            </w:r>
          </w:p>
        </w:tc>
        <w:tc>
          <w:tcPr>
            <w:tcW w:w="4236" w:type="dxa"/>
          </w:tcPr>
          <w:p w14:paraId="5D6CD5A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Sessão gratuita de acompanhamento criada ao marcar REALIZADO um procedimento com retorno obrigatório</w:t>
            </w:r>
          </w:p>
        </w:tc>
      </w:tr>
      <w:tr w:rsidR="00B83D06" w14:paraId="35668CA0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FE31F06" w14:textId="77777777" w:rsidR="00B83D06" w:rsidRDefault="006707E7">
            <w:r>
              <w:rPr>
                <w:sz w:val="17"/>
              </w:rPr>
              <w:t>Habilitação</w:t>
            </w:r>
          </w:p>
        </w:tc>
        <w:tc>
          <w:tcPr>
            <w:tcW w:w="3227" w:type="dxa"/>
          </w:tcPr>
          <w:p w14:paraId="1729DF81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</w:p>
        </w:tc>
        <w:tc>
          <w:tcPr>
            <w:tcW w:w="4236" w:type="dxa"/>
          </w:tcPr>
          <w:p w14:paraId="3C7025C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profissional realiza o procedimento — só atende quem está habilitado (sem ninguém, o procedimento sai do agendamento; 0062)</w:t>
            </w:r>
          </w:p>
        </w:tc>
      </w:tr>
      <w:tr w:rsidR="00B83D06" w14:paraId="3A8E9A86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A2DB296" w14:textId="77777777" w:rsidR="00B83D06" w:rsidRDefault="006707E7">
            <w:r>
              <w:rPr>
                <w:sz w:val="17"/>
              </w:rPr>
              <w:t>Grade / exceção</w:t>
            </w:r>
          </w:p>
        </w:tc>
        <w:tc>
          <w:tcPr>
            <w:tcW w:w="3227" w:type="dxa"/>
          </w:tcPr>
          <w:p w14:paraId="062903E1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AgendaHorario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AgendaExcecao</w:t>
            </w:r>
          </w:p>
        </w:tc>
        <w:tc>
          <w:tcPr>
            <w:tcW w:w="4236" w:type="dxa"/>
          </w:tcPr>
          <w:p w14:paraId="6E868AF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Expediente semanal / o que muda numa data: </w:t>
            </w:r>
            <w:r>
              <w:rPr>
                <w:b/>
                <w:sz w:val="17"/>
              </w:rPr>
              <w:t>FOLGA</w:t>
            </w:r>
            <w:r>
              <w:rPr>
                <w:sz w:val="17"/>
              </w:rPr>
              <w:t xml:space="preserve"> (da profissional, ou feriado/recesso da clínica), </w:t>
            </w:r>
            <w:r>
              <w:rPr>
                <w:b/>
                <w:sz w:val="17"/>
              </w:rPr>
              <w:t>HORARIO_DIFERENTE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BLOQUEIO</w:t>
            </w:r>
          </w:p>
        </w:tc>
      </w:tr>
      <w:tr w:rsidR="00B83D06" w14:paraId="09EDCA42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BCACA58" w14:textId="77777777" w:rsidR="00B83D06" w:rsidRDefault="006707E7">
            <w:r>
              <w:rPr>
                <w:sz w:val="17"/>
              </w:rPr>
              <w:t>Horário livre (slot)</w:t>
            </w:r>
          </w:p>
        </w:tc>
        <w:tc>
          <w:tcPr>
            <w:tcW w:w="3227" w:type="dxa"/>
          </w:tcPr>
          <w:p w14:paraId="7DC1464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SlotService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services/agenda</w:t>
            </w:r>
          </w:p>
        </w:tc>
        <w:tc>
          <w:tcPr>
            <w:tcW w:w="4236" w:type="dxa"/>
          </w:tcPr>
          <w:p w14:paraId="7AB196A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Horário oferecido (grade, exceções, buffer, antecedência); reservar/reagendar/mover só por </w:t>
            </w:r>
            <w:r>
              <w:rPr>
                <w:rFonts w:ascii="Consolas" w:hAnsi="Consolas"/>
                <w:color w:val="7A3E1D"/>
                <w:sz w:val="15"/>
              </w:rPr>
              <w:t>services/agenda</w:t>
            </w:r>
          </w:p>
        </w:tc>
      </w:tr>
      <w:tr w:rsidR="00B83D06" w14:paraId="3C2AF0A7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274F902" w14:textId="77777777" w:rsidR="00B83D06" w:rsidRDefault="006707E7">
            <w:r>
              <w:rPr>
                <w:sz w:val="17"/>
              </w:rPr>
              <w:t>Pacote</w:t>
            </w:r>
          </w:p>
        </w:tc>
        <w:tc>
          <w:tcPr>
            <w:tcW w:w="3227" w:type="dxa"/>
          </w:tcPr>
          <w:p w14:paraId="5C816996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Pacote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CompraPacote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CompraPacoteItem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ConsumoSessao</w:t>
            </w:r>
          </w:p>
        </w:tc>
        <w:tc>
          <w:tcPr>
            <w:tcW w:w="4236" w:type="dxa"/>
          </w:tcPr>
          <w:p w14:paraId="6BBC919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Combo de sessões; na venda o nome e os valores ficam </w:t>
            </w:r>
            <w:r>
              <w:rPr>
                <w:b/>
                <w:sz w:val="17"/>
              </w:rPr>
              <w:t>congelados</w:t>
            </w:r>
            <w:r>
              <w:rPr>
                <w:sz w:val="17"/>
              </w:rPr>
              <w:t xml:space="preserve"> e cada REALIZADO debita uma sessão</w:t>
            </w:r>
          </w:p>
        </w:tc>
      </w:tr>
      <w:tr w:rsidR="00B83D06" w14:paraId="2853F8D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65F0E8F" w14:textId="77777777" w:rsidR="00B83D06" w:rsidRDefault="006707E7">
            <w:r>
              <w:rPr>
                <w:sz w:val="17"/>
              </w:rPr>
              <w:t>Preço vigente / promoção</w:t>
            </w:r>
          </w:p>
        </w:tc>
        <w:tc>
          <w:tcPr>
            <w:tcW w:w="3227" w:type="dxa"/>
          </w:tcPr>
          <w:p w14:paraId="17BE6043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utils/precos</w:t>
            </w:r>
          </w:p>
        </w:tc>
        <w:tc>
          <w:tcPr>
            <w:tcW w:w="4236" w:type="dxa"/>
          </w:tcPr>
          <w:p w14:paraId="7D7FBBC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Preço da data do atendimento (profissional &gt; base) com a promoção daquele dia</w:t>
            </w:r>
          </w:p>
        </w:tc>
      </w:tr>
      <w:tr w:rsidR="00B83D06" w14:paraId="3FD5B67A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87F3763" w14:textId="77777777" w:rsidR="00B83D06" w:rsidRDefault="006707E7">
            <w:r>
              <w:rPr>
                <w:sz w:val="17"/>
              </w:rPr>
              <w:t>Carteira / cashback</w:t>
            </w:r>
          </w:p>
        </w:tc>
        <w:tc>
          <w:tcPr>
            <w:tcW w:w="3227" w:type="dxa"/>
          </w:tcPr>
          <w:p w14:paraId="037CA98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MovimentoCarteira</w:t>
            </w:r>
          </w:p>
        </w:tc>
        <w:tc>
          <w:tcPr>
            <w:tcW w:w="4236" w:type="dxa"/>
          </w:tcPr>
          <w:p w14:paraId="608094B4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Crédito da cliente (vale, indicação); livro-razão</w:t>
            </w:r>
          </w:p>
        </w:tc>
      </w:tr>
      <w:tr w:rsidR="00B83D06" w14:paraId="066C53B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4C62E2E" w14:textId="77777777" w:rsidR="00B83D06" w:rsidRDefault="006707E7">
            <w:r>
              <w:rPr>
                <w:sz w:val="17"/>
              </w:rPr>
              <w:t>Comissão</w:t>
            </w:r>
          </w:p>
        </w:tc>
        <w:tc>
          <w:tcPr>
            <w:tcW w:w="3227" w:type="dxa"/>
          </w:tcPr>
          <w:p w14:paraId="41E6559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RegraComissao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MovimentoComissao</w:t>
            </w:r>
          </w:p>
        </w:tc>
        <w:tc>
          <w:tcPr>
            <w:tcW w:w="4236" w:type="dxa"/>
          </w:tcPr>
          <w:p w14:paraId="3C6EEC4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Livro-razão da profissional: CRÉDITO (realizado; congela base e percentual), PAGAMENTO (baixa ou repasse em lote), ESTORNO (cancelado)</w:t>
            </w:r>
          </w:p>
        </w:tc>
      </w:tr>
      <w:tr w:rsidR="00B83D06" w14:paraId="32CDFA3A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4D5469E" w14:textId="77777777" w:rsidR="00B83D06" w:rsidRDefault="006707E7">
            <w:r>
              <w:rPr>
                <w:sz w:val="17"/>
              </w:rPr>
              <w:t>Competência</w:t>
            </w:r>
          </w:p>
        </w:tc>
        <w:tc>
          <w:tcPr>
            <w:tcW w:w="3227" w:type="dxa"/>
          </w:tcPr>
          <w:p w14:paraId="0502BD6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services/financeiro.competencia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?mes=AAAA-MM</w:t>
            </w:r>
          </w:p>
        </w:tc>
        <w:tc>
          <w:tcPr>
            <w:tcW w:w="4236" w:type="dxa"/>
          </w:tcPr>
          <w:p w14:paraId="5529772E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mês do financeiro, da visão geral e do Excel: avulso pela data do atendimento, pacote pela venda menos o reembolso pelo cancelamento</w:t>
            </w:r>
          </w:p>
        </w:tc>
      </w:tr>
      <w:tr w:rsidR="00B83D06" w14:paraId="65AC5821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30546BC" w14:textId="77777777" w:rsidR="00B83D06" w:rsidRDefault="006707E7">
            <w:r>
              <w:rPr>
                <w:sz w:val="17"/>
              </w:rPr>
              <w:t>Lista de espera</w:t>
            </w:r>
          </w:p>
        </w:tc>
        <w:tc>
          <w:tcPr>
            <w:tcW w:w="3227" w:type="dxa"/>
          </w:tcPr>
          <w:p w14:paraId="1C774E99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ListaEspera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services/lista_espera</w:t>
            </w:r>
          </w:p>
        </w:tc>
        <w:tc>
          <w:tcPr>
            <w:tcW w:w="4236" w:type="dxa"/>
          </w:tcPr>
          <w:p w14:paraId="280F152E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quer vaga num dia (turno opcional): inscrição anônima (nome + celular, sem cadastro) ou ligada à cliente com o celular verificado; avisada quando um horário compatível libera e continua na fila até a data passar ou ela agendar</w:t>
            </w:r>
          </w:p>
        </w:tc>
      </w:tr>
      <w:tr w:rsidR="00B83D06" w14:paraId="5C6CC247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FBDE2B3" w14:textId="77777777" w:rsidR="00B83D06" w:rsidRDefault="006707E7">
            <w:r>
              <w:rPr>
                <w:sz w:val="17"/>
              </w:rPr>
              <w:t>Cancelamento tardio</w:t>
            </w:r>
          </w:p>
        </w:tc>
        <w:tc>
          <w:tcPr>
            <w:tcW w:w="3227" w:type="dxa"/>
          </w:tcPr>
          <w:p w14:paraId="52AEB86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JANELA_MINIMA_ALTERACAO</w:t>
            </w:r>
          </w:p>
        </w:tc>
        <w:tc>
          <w:tcPr>
            <w:tcW w:w="4236" w:type="dxa"/>
          </w:tcPr>
          <w:p w14:paraId="13E53D4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cliente cancela com menos de 24 h um horário já aprovado: o atendimento fica CANCELADO e soma 1 falta para o bloqueio online</w:t>
            </w:r>
          </w:p>
        </w:tc>
      </w:tr>
      <w:tr w:rsidR="00B83D06" w14:paraId="2F29F61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36616CD" w14:textId="77777777" w:rsidR="00B83D06" w:rsidRDefault="006707E7">
            <w:r>
              <w:rPr>
                <w:sz w:val="17"/>
              </w:rPr>
              <w:t>Área da cliente</w:t>
            </w:r>
          </w:p>
        </w:tc>
        <w:tc>
          <w:tcPr>
            <w:tcW w:w="3227" w:type="dxa"/>
          </w:tcPr>
          <w:p w14:paraId="0E859DBA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views/publico/portal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services/portal_cliente</w:t>
            </w:r>
          </w:p>
        </w:tc>
        <w:tc>
          <w:tcPr>
            <w:tcW w:w="4236" w:type="dxa"/>
          </w:tcPr>
          <w:p w14:paraId="3700A79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"Meus agendamentos" por OTP: agendamentos, reagendar/cancelar, preferências, revogação de saúde, pedidos LGPD e "baixar meus dados"</w:t>
            </w:r>
          </w:p>
        </w:tc>
      </w:tr>
      <w:tr w:rsidR="00B83D06" w14:paraId="65373B72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7D3A174" w14:textId="77777777" w:rsidR="00B83D06" w:rsidRDefault="006707E7">
            <w:r>
              <w:rPr>
                <w:sz w:val="17"/>
              </w:rPr>
              <w:t>Política de privacidade</w:t>
            </w:r>
          </w:p>
        </w:tc>
        <w:tc>
          <w:tcPr>
            <w:tcW w:w="3227" w:type="dxa"/>
          </w:tcPr>
          <w:p w14:paraId="0CE5E710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conteudo/lgpd.py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VersaoTermo</w:t>
            </w:r>
            <w:r>
              <w:rPr>
                <w:sz w:val="17"/>
              </w:rPr>
              <w:t xml:space="preserve"> LGPD</w:t>
            </w:r>
          </w:p>
        </w:tc>
        <w:tc>
          <w:tcPr>
            <w:tcW w:w="4236" w:type="dxa"/>
          </w:tcPr>
          <w:p w14:paraId="6ADE177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Texto único da política v1.0 = termo LGPD aceito no wizard =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= declaração do DSAR</w:t>
            </w:r>
          </w:p>
        </w:tc>
      </w:tr>
      <w:tr w:rsidR="00B83D06" w14:paraId="7933CDF7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2F07123" w14:textId="77777777" w:rsidR="00B83D06" w:rsidRDefault="006707E7">
            <w:r>
              <w:rPr>
                <w:sz w:val="17"/>
              </w:rPr>
              <w:t>Notificação</w:t>
            </w:r>
          </w:p>
        </w:tc>
        <w:tc>
          <w:tcPr>
            <w:tcW w:w="3227" w:type="dxa"/>
          </w:tcPr>
          <w:p w14:paraId="2D3114B2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Notificacao</w:t>
            </w:r>
          </w:p>
        </w:tc>
        <w:tc>
          <w:tcPr>
            <w:tcW w:w="4236" w:type="dxa"/>
          </w:tcPr>
          <w:p w14:paraId="4EF3C75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Toda mensagem ligada a um atendimento (lembrete, NPS, termo, e-mails); também a fila do e-mail</w:t>
            </w:r>
          </w:p>
        </w:tc>
      </w:tr>
      <w:tr w:rsidR="00B83D06" w14:paraId="6FF29A3F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37169C0" w14:textId="77777777" w:rsidR="00B83D06" w:rsidRDefault="006707E7">
            <w:r>
              <w:rPr>
                <w:sz w:val="17"/>
              </w:rPr>
              <w:t>Link de acesso</w:t>
            </w:r>
          </w:p>
        </w:tc>
        <w:tc>
          <w:tcPr>
            <w:tcW w:w="3227" w:type="dxa"/>
          </w:tcPr>
          <w:p w14:paraId="40F2CFAE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LinkAcesso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services/links</w:t>
            </w:r>
          </w:p>
        </w:tc>
        <w:tc>
          <w:tcPr>
            <w:tcW w:w="4236" w:type="dxa"/>
          </w:tcPr>
          <w:p w14:paraId="3E161363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Link público das mensagens (confirmar, avaliar, termo, ficha, descadastro, feed ICS); no banco só o hash do token. Reagendar/cancelar não tem link: é pelo portal com OTP</w:t>
            </w:r>
          </w:p>
        </w:tc>
      </w:tr>
      <w:tr w:rsidR="00B83D06" w14:paraId="61B501D9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914688F" w14:textId="77777777" w:rsidR="00B83D06" w:rsidRDefault="006707E7">
            <w:r>
              <w:rPr>
                <w:sz w:val="17"/>
              </w:rPr>
              <w:t>Ficha / prontuário / anotação</w:t>
            </w:r>
          </w:p>
        </w:tc>
        <w:tc>
          <w:tcPr>
            <w:tcW w:w="3227" w:type="dxa"/>
          </w:tcPr>
          <w:p w14:paraId="2EFC119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RespostaAnamnese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resposta_formulario</w:t>
            </w:r>
            <w:r>
              <w:rPr>
                <w:sz w:val="17"/>
              </w:rPr>
              <w:t xml:space="preserve">) / </w:t>
            </w: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AnotacaoSessao</w:t>
            </w:r>
          </w:p>
        </w:tc>
        <w:tc>
          <w:tcPr>
            <w:tcW w:w="4236" w:type="dxa"/>
          </w:tcPr>
          <w:p w14:paraId="173B86F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Questionário da cliente / ficha clínica da equipe / nota de cada sessão — dado de saúde, cifrado</w:t>
            </w:r>
          </w:p>
        </w:tc>
      </w:tr>
      <w:tr w:rsidR="00B83D06" w14:paraId="452B968D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814DF69" w14:textId="77777777" w:rsidR="00B83D06" w:rsidRDefault="006707E7">
            <w:r>
              <w:rPr>
                <w:sz w:val="17"/>
              </w:rPr>
              <w:t>Termo / aceite</w:t>
            </w:r>
          </w:p>
        </w:tc>
        <w:tc>
          <w:tcPr>
            <w:tcW w:w="3227" w:type="dxa"/>
          </w:tcPr>
          <w:p w14:paraId="53CBA97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VersaoTermo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AceiteTermo</w:t>
            </w:r>
          </w:p>
        </w:tc>
        <w:tc>
          <w:tcPr>
            <w:tcW w:w="4236" w:type="dxa"/>
          </w:tcPr>
          <w:p w14:paraId="473130D8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Texto versionado (LGPD, saúde, procedimento) / prova do aceite (IP, user-agent, hash)</w:t>
            </w:r>
          </w:p>
        </w:tc>
      </w:tr>
      <w:tr w:rsidR="00B83D06" w14:paraId="20291DBF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43B6F06" w14:textId="77777777" w:rsidR="00B83D06" w:rsidRDefault="006707E7">
            <w:r>
              <w:rPr>
                <w:sz w:val="17"/>
              </w:rPr>
              <w:t>Consentimento</w:t>
            </w:r>
          </w:p>
        </w:tc>
        <w:tc>
          <w:tcPr>
            <w:tcW w:w="3227" w:type="dxa"/>
          </w:tcPr>
          <w:p w14:paraId="671EFDD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services/consentimentos</w:t>
            </w:r>
          </w:p>
        </w:tc>
        <w:tc>
          <w:tcPr>
            <w:tcW w:w="4236" w:type="dxa"/>
          </w:tcPr>
          <w:p w14:paraId="2AFBFD17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Autorização por finalidade × canal (marketing/e-mail, lembrete/WhatsApp, pesquisa/WhatsApp); histórico append-only, o mais recente vale</w:t>
            </w:r>
          </w:p>
        </w:tc>
      </w:tr>
      <w:tr w:rsidR="00B83D06" w14:paraId="4AF88806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466D950" w14:textId="77777777" w:rsidR="00B83D06" w:rsidRDefault="006707E7">
            <w:r>
              <w:rPr>
                <w:sz w:val="17"/>
              </w:rPr>
              <w:t>NPS / detrator / depoimento</w:t>
            </w:r>
          </w:p>
        </w:tc>
        <w:tc>
          <w:tcPr>
            <w:tcW w:w="3227" w:type="dxa"/>
          </w:tcPr>
          <w:p w14:paraId="58ABC35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AvaliacaoNPS</w:t>
            </w:r>
          </w:p>
        </w:tc>
        <w:tc>
          <w:tcPr>
            <w:tcW w:w="4236" w:type="dxa"/>
          </w:tcPr>
          <w:p w14:paraId="5072461C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Nota 0–10 pós-atendimento; ≤ 6 alerta a clínica; comentário publicado só com autorização e aprovação</w:t>
            </w:r>
          </w:p>
        </w:tc>
      </w:tr>
      <w:tr w:rsidR="00B83D06" w14:paraId="2FA47227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B871E94" w14:textId="77777777" w:rsidR="00B83D06" w:rsidRDefault="006707E7">
            <w:r>
              <w:rPr>
                <w:sz w:val="17"/>
              </w:rPr>
              <w:t>Esquecimento / retenção</w:t>
            </w:r>
          </w:p>
        </w:tc>
        <w:tc>
          <w:tcPr>
            <w:tcW w:w="3227" w:type="dxa"/>
          </w:tcPr>
          <w:p w14:paraId="49ACE9C8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sp_anonimizar_cliente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sp_aplicar_retencao_lgpd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</w:p>
        </w:tc>
        <w:tc>
          <w:tcPr>
            <w:tcW w:w="4236" w:type="dxa"/>
          </w:tcPr>
          <w:p w14:paraId="09918B9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Pseudonimizar</w:t>
            </w:r>
            <w:r>
              <w:rPr>
                <w:sz w:val="17"/>
              </w:rPr>
              <w:t xml:space="preserve"> a pedido da titular / por prazo, e expurgar o registro de saúde aos 20 anos (</w:t>
            </w:r>
            <w:r>
              <w:rPr>
                <w:rFonts w:ascii="Consolas" w:hAnsi="Consolas"/>
                <w:color w:val="7A3E1D"/>
                <w:sz w:val="15"/>
              </w:rPr>
              <w:t>inventario_lgpd.py</w:t>
            </w:r>
            <w:r>
              <w:rPr>
                <w:sz w:val="17"/>
              </w:rPr>
              <w:t xml:space="preserve"> diz o que acontece com cada coluna)</w:t>
            </w:r>
          </w:p>
        </w:tc>
      </w:tr>
      <w:tr w:rsidR="00B83D06" w14:paraId="4F28E481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2BBFD49" w14:textId="77777777" w:rsidR="00B83D06" w:rsidRDefault="006707E7">
            <w:r>
              <w:rPr>
                <w:sz w:val="17"/>
              </w:rPr>
              <w:t>Ator / trilhas</w:t>
            </w:r>
          </w:p>
        </w:tc>
        <w:tc>
          <w:tcPr>
            <w:tcW w:w="3227" w:type="dxa"/>
          </w:tcPr>
          <w:p w14:paraId="10F0BF6D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ator.py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LogAuditoria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HistoricoAlteracao</w:t>
            </w:r>
          </w:p>
        </w:tc>
        <w:tc>
          <w:tcPr>
            <w:tcW w:w="4236" w:type="dxa"/>
          </w:tcPr>
          <w:p w14:paraId="7EEC6D45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Quem agiu (usuário, IP, origem) / registro das ações e das alterações de dado</w:t>
            </w:r>
          </w:p>
        </w:tc>
      </w:tr>
      <w:tr w:rsidR="00B83D06" w14:paraId="5286853E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ED30D31" w14:textId="77777777" w:rsidR="00B83D06" w:rsidRDefault="006707E7">
            <w:r>
              <w:rPr>
                <w:sz w:val="17"/>
              </w:rPr>
              <w:t>Recusa de regra</w:t>
            </w:r>
          </w:p>
        </w:tc>
        <w:tc>
          <w:tcPr>
            <w:tcW w:w="3227" w:type="dxa"/>
          </w:tcPr>
          <w:p w14:paraId="31ADF2F5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excecoes.RegraDeNegocio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HorarioIndisponivel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TransicaoInvalida</w:t>
            </w:r>
            <w:r>
              <w:rPr>
                <w:sz w:val="17"/>
              </w:rPr>
              <w:t>)</w:t>
            </w:r>
          </w:p>
        </w:tc>
        <w:tc>
          <w:tcPr>
            <w:tcW w:w="4236" w:type="dxa"/>
          </w:tcPr>
          <w:p w14:paraId="794E790B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"não" de um service, com a mensagem pronta para a tela</w:t>
            </w:r>
          </w:p>
        </w:tc>
      </w:tr>
      <w:tr w:rsidR="00B83D06" w14:paraId="610CA99F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DB28B3F" w14:textId="77777777" w:rsidR="00B83D06" w:rsidRDefault="006707E7">
            <w:r>
              <w:rPr>
                <w:sz w:val="17"/>
              </w:rPr>
              <w:t>Job</w:t>
            </w:r>
          </w:p>
        </w:tc>
        <w:tc>
          <w:tcPr>
            <w:tcW w:w="3227" w:type="dxa"/>
          </w:tcPr>
          <w:p w14:paraId="15949CB2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jobs.py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JOB_MAP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rodar_jobs_devidos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rodar_job</w:t>
            </w:r>
          </w:p>
        </w:tc>
        <w:tc>
          <w:tcPr>
            <w:tcW w:w="4236" w:type="dxa"/>
          </w:tcPr>
          <w:p w14:paraId="014C23F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Tarefa periódica: o serviço Cron do Railway roda os devidos a cada 15 min (horários na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>)</w:t>
            </w:r>
          </w:p>
        </w:tc>
      </w:tr>
      <w:tr w:rsidR="00B83D06" w14:paraId="254207DB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DD4325F" w14:textId="77777777" w:rsidR="00B83D06" w:rsidRDefault="006707E7">
            <w:r>
              <w:rPr>
                <w:sz w:val="17"/>
              </w:rPr>
              <w:t>Branding / identidade visual</w:t>
            </w:r>
          </w:p>
        </w:tc>
        <w:tc>
          <w:tcPr>
            <w:tcW w:w="3227" w:type="dxa"/>
          </w:tcPr>
          <w:p w14:paraId="109D4440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utils/branding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forms/cadastros.MarcaForm</w:t>
            </w:r>
          </w:p>
        </w:tc>
        <w:tc>
          <w:tcPr>
            <w:tcW w:w="4236" w:type="dxa"/>
          </w:tcPr>
          <w:p w14:paraId="7C5007A4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Nome, contatos e dados legais da clínica editáveis no painel (tela Identidade visual)</w:t>
            </w:r>
          </w:p>
        </w:tc>
      </w:tr>
      <w:tr w:rsidR="00B83D06" w14:paraId="39BCC958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13417F9" w14:textId="77777777" w:rsidR="00B83D06" w:rsidRDefault="006707E7">
            <w:r>
              <w:rPr>
                <w:sz w:val="17"/>
              </w:rPr>
              <w:t>Regras operacionais</w:t>
            </w:r>
          </w:p>
        </w:tc>
        <w:tc>
          <w:tcPr>
            <w:tcW w:w="3227" w:type="dxa"/>
          </w:tcPr>
          <w:p w14:paraId="7688AD3B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</w:p>
        </w:tc>
        <w:tc>
          <w:tcPr>
            <w:tcW w:w="4236" w:type="dxa"/>
          </w:tcPr>
          <w:p w14:paraId="746AA159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As poucas regras que a dona ajusta (registro tipado: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>); sem chave livre</w:t>
            </w:r>
          </w:p>
        </w:tc>
      </w:tr>
      <w:tr w:rsidR="00B83D06" w14:paraId="481306A4" w14:textId="77777777" w:rsidTr="00B83D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A85121B" w14:textId="77777777" w:rsidR="00B83D06" w:rsidRDefault="006707E7">
            <w:r>
              <w:rPr>
                <w:sz w:val="17"/>
              </w:rPr>
              <w:t>Números do site</w:t>
            </w:r>
          </w:p>
        </w:tc>
        <w:tc>
          <w:tcPr>
            <w:tcW w:w="3227" w:type="dxa"/>
          </w:tcPr>
          <w:p w14:paraId="7E14672D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services/prova_social.numeros_do_site</w:t>
            </w:r>
          </w:p>
        </w:tc>
        <w:tc>
          <w:tcPr>
            <w:tcW w:w="4236" w:type="dxa"/>
          </w:tcPr>
          <w:p w14:paraId="6FC73396" w14:textId="77777777" w:rsidR="00B83D06" w:rsidRDefault="00670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média, clientes atendidas, tratamentos e anos de experiência do site público — cada um só com dado real (abaixo do mínimo, não aparece)</w:t>
            </w:r>
          </w:p>
        </w:tc>
      </w:tr>
      <w:tr w:rsidR="00B83D06" w14:paraId="158B2594" w14:textId="77777777" w:rsidTr="00B83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CF292E1" w14:textId="77777777" w:rsidR="00B83D06" w:rsidRDefault="006707E7">
            <w:r>
              <w:rPr>
                <w:sz w:val="17"/>
              </w:rPr>
              <w:t>Pedido online</w:t>
            </w:r>
          </w:p>
        </w:tc>
        <w:tc>
          <w:tcPr>
            <w:tcW w:w="3227" w:type="dxa"/>
          </w:tcPr>
          <w:p w14:paraId="20F9784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services/agendamento_online.solicitar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PedidoAgendamento</w:t>
            </w:r>
          </w:p>
        </w:tc>
        <w:tc>
          <w:tcPr>
            <w:tcW w:w="4236" w:type="dxa"/>
          </w:tcPr>
          <w:p w14:paraId="1D886B5A" w14:textId="77777777" w:rsidR="00B83D06" w:rsidRDefault="00670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caso de uso do wizard: o pedido da titular do celular verificado, do termo LGPD às provas</w:t>
            </w:r>
          </w:p>
        </w:tc>
      </w:tr>
    </w:tbl>
    <w:p w14:paraId="162D55FE" w14:textId="77777777" w:rsidR="00B83D06" w:rsidRDefault="00B83D06"/>
    <w:sectPr w:rsidR="00B83D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7A52C" w14:textId="77777777" w:rsidR="006707E7" w:rsidRDefault="006707E7">
      <w:pPr>
        <w:spacing w:after="0" w:line="240" w:lineRule="auto"/>
      </w:pPr>
      <w:r>
        <w:separator/>
      </w:r>
    </w:p>
  </w:endnote>
  <w:endnote w:type="continuationSeparator" w:id="0">
    <w:p w14:paraId="60239A40" w14:textId="77777777" w:rsidR="006707E7" w:rsidRDefault="0067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D78D" w14:textId="77777777" w:rsidR="00B83D06" w:rsidRDefault="006707E7">
    <w:pPr>
      <w:pStyle w:val="Rodap"/>
      <w:jc w:val="center"/>
    </w:pPr>
    <w:r>
      <w:rPr>
        <w:sz w:val="16"/>
      </w:rPr>
      <w:t xml:space="preserve">Shiva Zen — Regras de Negócio v1.0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E366D6">
      <w:rPr>
        <w:sz w:val="16"/>
      </w:rPr>
      <w:fldChar w:fldCharType="separate"/>
    </w:r>
    <w:r w:rsidR="00E366D6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FA88" w14:textId="77777777" w:rsidR="006707E7" w:rsidRDefault="006707E7">
      <w:pPr>
        <w:spacing w:after="0" w:line="240" w:lineRule="auto"/>
      </w:pPr>
      <w:r>
        <w:separator/>
      </w:r>
    </w:p>
  </w:footnote>
  <w:footnote w:type="continuationSeparator" w:id="0">
    <w:p w14:paraId="0577B315" w14:textId="77777777" w:rsidR="006707E7" w:rsidRDefault="0067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467089">
    <w:abstractNumId w:val="8"/>
  </w:num>
  <w:num w:numId="2" w16cid:durableId="1173495048">
    <w:abstractNumId w:val="6"/>
  </w:num>
  <w:num w:numId="3" w16cid:durableId="952399266">
    <w:abstractNumId w:val="5"/>
  </w:num>
  <w:num w:numId="4" w16cid:durableId="1200631573">
    <w:abstractNumId w:val="4"/>
  </w:num>
  <w:num w:numId="5" w16cid:durableId="1838422260">
    <w:abstractNumId w:val="7"/>
  </w:num>
  <w:num w:numId="6" w16cid:durableId="49770419">
    <w:abstractNumId w:val="3"/>
  </w:num>
  <w:num w:numId="7" w16cid:durableId="1073577296">
    <w:abstractNumId w:val="2"/>
  </w:num>
  <w:num w:numId="8" w16cid:durableId="667636043">
    <w:abstractNumId w:val="1"/>
  </w:num>
  <w:num w:numId="9" w16cid:durableId="39081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34A"/>
    <w:rsid w:val="00326F90"/>
    <w:rsid w:val="006707E7"/>
    <w:rsid w:val="00AA1D8D"/>
    <w:rsid w:val="00B47730"/>
    <w:rsid w:val="00B83D06"/>
    <w:rsid w:val="00CB0664"/>
    <w:rsid w:val="00E36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4B4B8"/>
  <w14:defaultImageDpi w14:val="300"/>
  <w15:docId w15:val="{D77BCA0A-C717-499C-8D0F-5C96B3DC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366D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366D6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E366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13531</Words>
  <Characters>73073</Characters>
  <Application>Microsoft Office Word</Application>
  <DocSecurity>0</DocSecurity>
  <Lines>608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2026-10-30T18:41:00Z</dcterms:created>
  <dcterms:modified xsi:type="dcterms:W3CDTF">2026-10-30T18:41:00Z</dcterms:modified>
  <cp:category/>
</cp:coreProperties>
</file>