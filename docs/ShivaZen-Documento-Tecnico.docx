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DEB9" w14:textId="77777777" w:rsidR="004B0FAE" w:rsidRDefault="004B0FAE"/>
    <w:p w14:paraId="08FD141C" w14:textId="77777777" w:rsidR="004B0FAE" w:rsidRDefault="004B0FAE"/>
    <w:p w14:paraId="6FF932C9" w14:textId="77777777" w:rsidR="004B0FAE" w:rsidRDefault="004B0FAE"/>
    <w:p w14:paraId="461E4733" w14:textId="77777777" w:rsidR="004B0FAE" w:rsidRDefault="004B0FAE"/>
    <w:p w14:paraId="129E44E0" w14:textId="77777777" w:rsidR="004B0FAE" w:rsidRDefault="00D356C5">
      <w:pPr>
        <w:jc w:val="center"/>
      </w:pPr>
      <w:r>
        <w:rPr>
          <w:b/>
          <w:color w:val="C4A35A"/>
          <w:sz w:val="68"/>
        </w:rPr>
        <w:t>SHIVA ZEN</w:t>
      </w:r>
    </w:p>
    <w:p w14:paraId="5CC4F494" w14:textId="77777777" w:rsidR="004B0FAE" w:rsidRDefault="00D356C5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0AE7BC3E" w14:textId="77777777" w:rsidR="004B0FAE" w:rsidRDefault="00D356C5">
      <w:pPr>
        <w:jc w:val="center"/>
      </w:pPr>
      <w:r>
        <w:rPr>
          <w:color w:val="666666"/>
          <w:sz w:val="24"/>
        </w:rPr>
        <w:t>Jaqueline Aranha Estética</w:t>
      </w:r>
    </w:p>
    <w:p w14:paraId="772D4E44" w14:textId="77777777" w:rsidR="004B0FAE" w:rsidRDefault="004B0FAE"/>
    <w:p w14:paraId="20208C4D" w14:textId="77777777" w:rsidR="004B0FAE" w:rsidRDefault="004B0FAE"/>
    <w:p w14:paraId="1BB33AB8" w14:textId="77777777" w:rsidR="004B0FAE" w:rsidRDefault="00D356C5">
      <w:pPr>
        <w:jc w:val="center"/>
      </w:pPr>
      <w:r>
        <w:rPr>
          <w:b/>
          <w:sz w:val="32"/>
        </w:rPr>
        <w:t>Documento Técnico</w:t>
      </w:r>
      <w:r>
        <w:rPr>
          <w:b/>
          <w:sz w:val="32"/>
        </w:rPr>
        <w:br/>
        <w:t>Arquitetura, dados, segurança, qualidade, operação e custo</w:t>
      </w:r>
    </w:p>
    <w:p w14:paraId="45E06907" w14:textId="77777777" w:rsidR="004B0FAE" w:rsidRDefault="004B0FAE"/>
    <w:p w14:paraId="4D2A169F" w14:textId="77777777" w:rsidR="004B0FAE" w:rsidRDefault="004B0FAE"/>
    <w:p w14:paraId="62B2ACDF" w14:textId="77777777" w:rsidR="004B0FAE" w:rsidRDefault="004B0FAE"/>
    <w:p w14:paraId="7B9EE26A" w14:textId="77777777" w:rsidR="004B0FAE" w:rsidRDefault="004B0FAE"/>
    <w:p w14:paraId="196102EF" w14:textId="77777777" w:rsidR="004B0FAE" w:rsidRDefault="004B0FAE"/>
    <w:p w14:paraId="39BA3935" w14:textId="77777777" w:rsidR="004B0FAE" w:rsidRDefault="004B0FAE"/>
    <w:p w14:paraId="38316A71" w14:textId="77777777" w:rsidR="004B0FAE" w:rsidRDefault="00D356C5">
      <w:pPr>
        <w:jc w:val="center"/>
      </w:pPr>
      <w:r>
        <w:rPr>
          <w:sz w:val="22"/>
        </w:rPr>
        <w:t>Versão 1.1  |  30/10/2026</w:t>
      </w:r>
    </w:p>
    <w:p w14:paraId="5ACD2FC4" w14:textId="77777777" w:rsidR="004B0FAE" w:rsidRDefault="00D356C5">
      <w:r>
        <w:br w:type="page"/>
      </w:r>
    </w:p>
    <w:p w14:paraId="0CAE4D52" w14:textId="77777777" w:rsidR="004B0FAE" w:rsidRDefault="00D356C5">
      <w:r>
        <w:rPr>
          <w:b/>
          <w:color w:val="4A3425"/>
          <w:sz w:val="32"/>
        </w:rPr>
        <w:lastRenderedPageBreak/>
        <w:t>Sumário</w:t>
      </w:r>
    </w:p>
    <w:p w14:paraId="02AE1469" w14:textId="4696A13F" w:rsidR="004F0788" w:rsidRDefault="00D356C5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3055" w:history="1">
        <w:r w:rsidR="004F0788" w:rsidRPr="002459B8">
          <w:rPr>
            <w:rStyle w:val="Hyperlink"/>
            <w:noProof/>
          </w:rPr>
          <w:t>1. Introdução</w:t>
        </w:r>
        <w:r w:rsidR="004F0788">
          <w:rPr>
            <w:noProof/>
            <w:webHidden/>
          </w:rPr>
          <w:tab/>
        </w:r>
        <w:r w:rsidR="004F0788">
          <w:rPr>
            <w:noProof/>
            <w:webHidden/>
          </w:rPr>
          <w:fldChar w:fldCharType="begin"/>
        </w:r>
        <w:r w:rsidR="004F0788">
          <w:rPr>
            <w:noProof/>
            <w:webHidden/>
          </w:rPr>
          <w:instrText xml:space="preserve"> PAGEREF _Toc244283055 \h </w:instrText>
        </w:r>
        <w:r w:rsidR="004F0788">
          <w:rPr>
            <w:noProof/>
            <w:webHidden/>
          </w:rPr>
        </w:r>
        <w:r w:rsidR="004F0788">
          <w:rPr>
            <w:noProof/>
            <w:webHidden/>
          </w:rPr>
          <w:fldChar w:fldCharType="separate"/>
        </w:r>
        <w:r w:rsidR="004F0788">
          <w:rPr>
            <w:noProof/>
            <w:webHidden/>
          </w:rPr>
          <w:t>4</w:t>
        </w:r>
        <w:r w:rsidR="004F0788">
          <w:rPr>
            <w:noProof/>
            <w:webHidden/>
          </w:rPr>
          <w:fldChar w:fldCharType="end"/>
        </w:r>
      </w:hyperlink>
    </w:p>
    <w:p w14:paraId="6B51BB8F" w14:textId="02283332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56" w:history="1">
        <w:r w:rsidRPr="002459B8">
          <w:rPr>
            <w:rStyle w:val="Hyperlink"/>
            <w:noProof/>
          </w:rPr>
          <w:t>2.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55EBA" w14:textId="59EA606D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57" w:history="1">
        <w:r w:rsidRPr="002459B8">
          <w:rPr>
            <w:rStyle w:val="Hyperlink"/>
            <w:noProof/>
          </w:rPr>
          <w:t>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5FE734" w14:textId="103A37F3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58" w:history="1">
        <w:r w:rsidRPr="002459B8">
          <w:rPr>
            <w:rStyle w:val="Hyperlink"/>
            <w:noProof/>
          </w:rPr>
          <w:t>3.1 Estrutura de pastas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35835E" w14:textId="0B346C89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59" w:history="1">
        <w:r w:rsidRPr="002459B8">
          <w:rPr>
            <w:rStyle w:val="Hyperlink"/>
            <w:noProof/>
          </w:rPr>
          <w:t>3.2 Camadas e fluxo de uma requisição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FD7FF2" w14:textId="7734700D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60" w:history="1">
        <w:r w:rsidRPr="002459B8">
          <w:rPr>
            <w:rStyle w:val="Hyperlink"/>
            <w:noProof/>
          </w:rPr>
          <w:t>4. Decisões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2235BE" w14:textId="02ABDAC9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61" w:history="1">
        <w:r w:rsidRPr="002459B8">
          <w:rPr>
            <w:rStyle w:val="Hyperlink"/>
            <w:noProof/>
          </w:rPr>
          <w:t>5.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7470CB" w14:textId="72C5F8C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2" w:history="1">
        <w:r w:rsidRPr="002459B8">
          <w:rPr>
            <w:rStyle w:val="Hyperlink"/>
            <w:noProof/>
          </w:rPr>
          <w:t>5.1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8137B" w14:textId="43426138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3" w:history="1">
        <w:r w:rsidRPr="002459B8">
          <w:rPr>
            <w:rStyle w:val="Hyperlink"/>
            <w:noProof/>
          </w:rPr>
          <w:t>5.2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B039B7" w14:textId="46A6C3AC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4" w:history="1">
        <w:r w:rsidRPr="002459B8">
          <w:rPr>
            <w:rStyle w:val="Hyperlink"/>
            <w:noProof/>
          </w:rPr>
          <w:t>5.3 Invariantes garantidas pelo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A2E7C4" w14:textId="46FB6602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5" w:history="1">
        <w:r w:rsidRPr="002459B8">
          <w:rPr>
            <w:rStyle w:val="Hyperlink"/>
            <w:noProof/>
          </w:rPr>
          <w:t>5.4 Lógica no banco (0056–0060, só Postgres)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A20C38" w14:textId="500829D3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6" w:history="1">
        <w:r w:rsidRPr="002459B8">
          <w:rPr>
            <w:rStyle w:val="Hyperlink"/>
            <w:noProof/>
          </w:rPr>
          <w:t>5.5 Padrão de nomes e metadados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BB74CB" w14:textId="08A1D27E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67" w:history="1">
        <w:r w:rsidRPr="002459B8">
          <w:rPr>
            <w:rStyle w:val="Hyperlink"/>
            <w:noProof/>
          </w:rPr>
          <w:t>6.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7C6F48" w14:textId="11249EAD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68" w:history="1">
        <w:r w:rsidRPr="002459B8">
          <w:rPr>
            <w:rStyle w:val="Hyperlink"/>
            <w:noProof/>
          </w:rPr>
          <w:t>7. LGPD —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EC5E755" w14:textId="17862A74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69" w:history="1">
        <w:r w:rsidRPr="002459B8">
          <w:rPr>
            <w:rStyle w:val="Hyperlink"/>
            <w:noProof/>
          </w:rPr>
          <w:t>7.1 Bases legais (política de privacidade e termo LGPD v1.0)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48A156" w14:textId="4735BDD2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0" w:history="1">
        <w:r w:rsidRPr="002459B8">
          <w:rPr>
            <w:rStyle w:val="Hyperlink"/>
            <w:noProof/>
          </w:rPr>
          <w:t>7.2 Consentimentos e provas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624AF1" w14:textId="27AA4BCF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1" w:history="1">
        <w:r w:rsidRPr="002459B8">
          <w:rPr>
            <w:rStyle w:val="Hyperlink"/>
            <w:noProof/>
          </w:rPr>
          <w:t>7.3 Direitos do titular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E1CC34" w14:textId="4C2165D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2" w:history="1">
        <w:r w:rsidRPr="002459B8">
          <w:rPr>
            <w:rStyle w:val="Hyperlink"/>
            <w:noProof/>
          </w:rPr>
          <w:t>7.4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63B9C4" w14:textId="1469D8C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3" w:history="1">
        <w:r w:rsidRPr="002459B8">
          <w:rPr>
            <w:rStyle w:val="Hyperlink"/>
            <w:noProof/>
          </w:rPr>
          <w:t>7.5 Incidente (art. 48)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DA43A3" w14:textId="435405F2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74" w:history="1">
        <w:r w:rsidRPr="002459B8">
          <w:rPr>
            <w:rStyle w:val="Hyperlink"/>
            <w:noProof/>
          </w:rPr>
          <w:t>8.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06176DE" w14:textId="63B38DE8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75" w:history="1">
        <w:r w:rsidRPr="002459B8">
          <w:rPr>
            <w:rStyle w:val="Hyperlink"/>
            <w:noProof/>
          </w:rPr>
          <w:t>9. Rotinas automáticas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19F465" w14:textId="1AD8646A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76" w:history="1">
        <w:r w:rsidRPr="002459B8">
          <w:rPr>
            <w:rStyle w:val="Hyperlink"/>
            <w:noProof/>
          </w:rPr>
          <w:t>10.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C1B283" w14:textId="2575AE53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7" w:history="1">
        <w:r w:rsidRPr="002459B8">
          <w:rPr>
            <w:rStyle w:val="Hyperlink"/>
            <w:noProof/>
          </w:rPr>
          <w:t>10.1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EA340A" w14:textId="4BF53FEB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8" w:history="1">
        <w:r w:rsidRPr="002459B8">
          <w:rPr>
            <w:rStyle w:val="Hyperlink"/>
            <w:noProof/>
          </w:rPr>
          <w:t>10.2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DB4590" w14:textId="51FA4F19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79" w:history="1">
        <w:r w:rsidRPr="002459B8">
          <w:rPr>
            <w:rStyle w:val="Hyperlink"/>
            <w:noProof/>
          </w:rPr>
          <w:t>10.3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3088EAA" w14:textId="0476CDD2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80" w:history="1">
        <w:r w:rsidRPr="002459B8">
          <w:rPr>
            <w:rStyle w:val="Hyperlink"/>
            <w:noProof/>
          </w:rPr>
          <w:t>11.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55D237" w14:textId="31BF0A4F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1" w:history="1">
        <w:r w:rsidRPr="002459B8">
          <w:rPr>
            <w:rStyle w:val="Hyperlink"/>
            <w:noProof/>
          </w:rPr>
          <w:t>11.1 Site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6E8C9B" w14:textId="29BA6AEA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2" w:history="1">
        <w:r w:rsidRPr="002459B8">
          <w:rPr>
            <w:rStyle w:val="Hyperlink"/>
            <w:noProof/>
          </w:rPr>
          <w:t>11.2 Agendamento e auto-atendimento da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114F432" w14:textId="0EFF7464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3" w:history="1">
        <w:r w:rsidRPr="002459B8">
          <w:rPr>
            <w:rStyle w:val="Hyperlink"/>
            <w:noProof/>
          </w:rPr>
          <w:t>11.3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E8EC7F" w14:textId="7C2DCEB6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4" w:history="1">
        <w:r w:rsidRPr="002459B8">
          <w:rPr>
            <w:rStyle w:val="Hyperlink"/>
            <w:noProof/>
          </w:rPr>
          <w:t>11.4 Webhooks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C57ECF" w14:textId="745F5C3A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85" w:history="1">
        <w:r w:rsidRPr="002459B8">
          <w:rPr>
            <w:rStyle w:val="Hyperlink"/>
            <w:noProof/>
          </w:rPr>
          <w:t>12. Testes 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9E874C" w14:textId="105822CE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86" w:history="1">
        <w:r w:rsidRPr="002459B8">
          <w:rPr>
            <w:rStyle w:val="Hyperlink"/>
            <w:noProof/>
          </w:rPr>
          <w:t>13. Implantação e configuração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CB915A7" w14:textId="34223F0A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7" w:history="1">
        <w:r w:rsidRPr="002459B8">
          <w:rPr>
            <w:rStyle w:val="Hyperlink"/>
            <w:noProof/>
          </w:rPr>
          <w:t>13.1 Ambiente dev publicado (testes, sai da branch dev)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3806422" w14:textId="481A2954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8" w:history="1">
        <w:r w:rsidRPr="002459B8">
          <w:rPr>
            <w:rStyle w:val="Hyperlink"/>
            <w:noProof/>
          </w:rPr>
          <w:t>13.2 Serviço Cron (jobs)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F8E5C97" w14:textId="3E0972C2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89" w:history="1">
        <w:r w:rsidRPr="002459B8">
          <w:rPr>
            <w:rStyle w:val="Hyperlink"/>
            <w:noProof/>
          </w:rPr>
          <w:t>13.3 Variáveis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38310CF" w14:textId="6C2A330A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90" w:history="1">
        <w:r w:rsidRPr="002459B8">
          <w:rPr>
            <w:rStyle w:val="Hyperlink"/>
            <w:noProof/>
          </w:rPr>
          <w:t>14. Convenções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62883BB" w14:textId="3553D140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91" w:history="1">
        <w:r w:rsidRPr="002459B8">
          <w:rPr>
            <w:rStyle w:val="Hyperlink"/>
            <w:noProof/>
          </w:rPr>
          <w:t>15. Pendências técnicas e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B526F0D" w14:textId="74339FE1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092" w:history="1">
        <w:r w:rsidRPr="002459B8">
          <w:rPr>
            <w:rStyle w:val="Hyperlink"/>
            <w:noProof/>
          </w:rPr>
          <w:t>16.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47B48ED" w14:textId="6512F7BA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3" w:history="1">
        <w:r w:rsidRPr="002459B8">
          <w:rPr>
            <w:rStyle w:val="Hyperlink"/>
            <w:noProof/>
          </w:rPr>
          <w:t>16.1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8A961AC" w14:textId="2AE46313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4" w:history="1">
        <w:r w:rsidRPr="002459B8">
          <w:rPr>
            <w:rStyle w:val="Hyperlink"/>
            <w:noProof/>
          </w:rPr>
          <w:t>16.2 Itens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514D875" w14:textId="6A3640C4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5" w:history="1">
        <w:r w:rsidRPr="002459B8">
          <w:rPr>
            <w:rStyle w:val="Hyperlink"/>
            <w:noProof/>
          </w:rPr>
          <w:t>16.3 Estimativa da hospedagem (Railway)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BC0B33C" w14:textId="70AAA18B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6" w:history="1">
        <w:r w:rsidRPr="002459B8">
          <w:rPr>
            <w:rStyle w:val="Hyperlink"/>
            <w:noProof/>
          </w:rPr>
          <w:t>16.4 Custo mensal por cenário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AA8B725" w14:textId="084F2255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7" w:history="1">
        <w:r w:rsidRPr="002459B8">
          <w:rPr>
            <w:rStyle w:val="Hyperlink"/>
            <w:noProof/>
          </w:rPr>
          <w:t>16.5 E-mail: qual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587090B" w14:textId="09BDFC09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8" w:history="1">
        <w:r w:rsidRPr="002459B8">
          <w:rPr>
            <w:rStyle w:val="Hyperlink"/>
            <w:noProof/>
          </w:rPr>
          <w:t>16.6 Custos que não são mensais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872B58D" w14:textId="74846F10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099" w:history="1">
        <w:r w:rsidRPr="002459B8">
          <w:rPr>
            <w:rStyle w:val="Hyperlink"/>
            <w:noProof/>
          </w:rPr>
          <w:t>16.7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3ABB1CD" w14:textId="483F683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0" w:history="1">
        <w:r w:rsidRPr="002459B8">
          <w:rPr>
            <w:rStyle w:val="Hyperlink"/>
            <w:noProof/>
          </w:rPr>
          <w:t>16.8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CD0B533" w14:textId="54B0FDCE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1" w:history="1">
        <w:r w:rsidRPr="002459B8">
          <w:rPr>
            <w:rStyle w:val="Hyperlink"/>
            <w:noProof/>
          </w:rPr>
          <w:t>16.9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DC45A6B" w14:textId="64321A5B" w:rsidR="004F0788" w:rsidRDefault="004F0788">
      <w:pPr>
        <w:pStyle w:val="Sumrio1"/>
        <w:tabs>
          <w:tab w:val="right" w:leader="dot" w:pos="8630"/>
        </w:tabs>
        <w:rPr>
          <w:noProof/>
        </w:rPr>
      </w:pPr>
      <w:hyperlink w:anchor="_Toc244283102" w:history="1">
        <w:r w:rsidRPr="002459B8">
          <w:rPr>
            <w:rStyle w:val="Hyperlink"/>
            <w:noProof/>
          </w:rPr>
          <w:t>17.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0CD7C23" w14:textId="70DE5DC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3" w:history="1">
        <w:r w:rsidRPr="002459B8">
          <w:rPr>
            <w:rStyle w:val="Hyperlink"/>
            <w:noProof/>
          </w:rPr>
          <w:t>17.1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6200635" w14:textId="227EE845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4" w:history="1">
        <w:r w:rsidRPr="002459B8">
          <w:rPr>
            <w:rStyle w:val="Hyperlink"/>
            <w:noProof/>
          </w:rPr>
          <w:t>17.2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59B01A3" w14:textId="40EAA200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5" w:history="1">
        <w:r w:rsidRPr="002459B8">
          <w:rPr>
            <w:rStyle w:val="Hyperlink"/>
            <w:noProof/>
          </w:rPr>
          <w:t>17.3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9A90A6" w14:textId="64D02892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6" w:history="1">
        <w:r w:rsidRPr="002459B8">
          <w:rPr>
            <w:rStyle w:val="Hyperlink"/>
            <w:noProof/>
          </w:rPr>
          <w:t>17.4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2AC0042" w14:textId="4FB5117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7" w:history="1">
        <w:r w:rsidRPr="002459B8">
          <w:rPr>
            <w:rStyle w:val="Hyperlink"/>
            <w:noProof/>
          </w:rPr>
          <w:t>17.5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B92902F" w14:textId="1A674044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8" w:history="1">
        <w:r w:rsidRPr="002459B8">
          <w:rPr>
            <w:rStyle w:val="Hyperlink"/>
            <w:noProof/>
          </w:rPr>
          <w:t>17.6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0B23B5B" w14:textId="0EB8BCF0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09" w:history="1">
        <w:r w:rsidRPr="002459B8">
          <w:rPr>
            <w:rStyle w:val="Hyperlink"/>
            <w:noProof/>
          </w:rPr>
          <w:t>17.7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09BFBA3" w14:textId="69D97596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10" w:history="1">
        <w:r w:rsidRPr="002459B8">
          <w:rPr>
            <w:rStyle w:val="Hyperlink"/>
            <w:noProof/>
          </w:rPr>
          <w:t>17.8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B114D24" w14:textId="280369DD" w:rsidR="004F0788" w:rsidRDefault="004F0788">
      <w:pPr>
        <w:pStyle w:val="Sumrio2"/>
        <w:tabs>
          <w:tab w:val="right" w:leader="dot" w:pos="8630"/>
        </w:tabs>
        <w:rPr>
          <w:noProof/>
        </w:rPr>
      </w:pPr>
      <w:hyperlink w:anchor="_Toc244283111" w:history="1">
        <w:r w:rsidRPr="002459B8">
          <w:rPr>
            <w:rStyle w:val="Hyperlink"/>
            <w:noProof/>
          </w:rPr>
          <w:t>17.9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5D8F179" w14:textId="61C94F5E" w:rsidR="004B0FAE" w:rsidRDefault="00D356C5">
      <w:r>
        <w:fldChar w:fldCharType="end"/>
      </w:r>
    </w:p>
    <w:p w14:paraId="3EB468A7" w14:textId="77777777" w:rsidR="004B0FAE" w:rsidRDefault="00D356C5">
      <w:r>
        <w:br w:type="page"/>
      </w:r>
    </w:p>
    <w:p w14:paraId="2A1FA344" w14:textId="77777777" w:rsidR="004B0FAE" w:rsidRDefault="00D356C5">
      <w:pPr>
        <w:pStyle w:val="Ttulo1"/>
      </w:pPr>
      <w:bookmarkStart w:id="0" w:name="_Toc244283055"/>
      <w:r>
        <w:lastRenderedPageBreak/>
        <w:t>1. Introdução</w:t>
      </w:r>
      <w:bookmarkEnd w:id="0"/>
    </w:p>
    <w:p w14:paraId="1AC71DF4" w14:textId="77777777" w:rsidR="004B0FAE" w:rsidRDefault="00D356C5">
      <w:r>
        <w:t>Este documento reúne as questões técnicas do Shiva Zen — como o sistema é construído, onde vive cada responsabilidade, o que o banco garante, como ele é testado, publicado e operado, o que ainda está pendente, quanto custa por mês mantê-lo no ar e as escolhas de design e marketing. O conteúdo é extraído dos documentos vivos do repositório (PROJECT.md, ARCHITECTURE.md, padrão SQL, contrato OpenAPI, CUSTOS-OPERACIONAIS.md e DESIGN-E-MARKETING.md), atualizados a cada mudança de código.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4B0FAE" w14:paraId="723E4B00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63D4E099" w14:textId="77777777" w:rsidR="004B0FAE" w:rsidRDefault="00D356C5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78B927F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4B0FAE" w14:paraId="0E891F3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AD021FB" w14:textId="77777777" w:rsidR="004B0FAE" w:rsidRDefault="00D356C5">
            <w:r>
              <w:rPr>
                <w:sz w:val="18"/>
              </w:rPr>
              <w:t>Tabelas do domínio</w:t>
            </w:r>
          </w:p>
        </w:tc>
        <w:tc>
          <w:tcPr>
            <w:tcW w:w="2160" w:type="dxa"/>
          </w:tcPr>
          <w:p w14:paraId="7DB4721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4B0FAE" w14:paraId="42BF920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D7F526E" w14:textId="77777777" w:rsidR="004B0FAE" w:rsidRDefault="00D356C5">
            <w:r>
              <w:rPr>
                <w:sz w:val="18"/>
              </w:rPr>
              <w:t>Migrations</w:t>
            </w:r>
          </w:p>
        </w:tc>
        <w:tc>
          <w:tcPr>
            <w:tcW w:w="2160" w:type="dxa"/>
          </w:tcPr>
          <w:p w14:paraId="588A0A7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4B0FAE" w14:paraId="32F3FBE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A50FAFE" w14:textId="77777777" w:rsidR="004B0FAE" w:rsidRDefault="00D356C5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1FB9B8D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4B0FAE" w14:paraId="6821892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5137574" w14:textId="77777777" w:rsidR="004B0FAE" w:rsidRDefault="00D356C5">
            <w:r>
              <w:rPr>
                <w:sz w:val="18"/>
              </w:rPr>
              <w:t>Rotas HTTP do sistema</w:t>
            </w:r>
          </w:p>
        </w:tc>
        <w:tc>
          <w:tcPr>
            <w:tcW w:w="2160" w:type="dxa"/>
          </w:tcPr>
          <w:p w14:paraId="668DC73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  <w:tr w:rsidR="004B0FAE" w14:paraId="1207D62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996E7F7" w14:textId="77777777" w:rsidR="004B0FAE" w:rsidRDefault="00D356C5">
            <w:r>
              <w:rPr>
                <w:sz w:val="18"/>
              </w:rPr>
              <w:t>Caminhos documentados em OpenAPI</w:t>
            </w:r>
          </w:p>
        </w:tc>
        <w:tc>
          <w:tcPr>
            <w:tcW w:w="2160" w:type="dxa"/>
          </w:tcPr>
          <w:p w14:paraId="5D4DF04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</w:tr>
      <w:tr w:rsidR="004B0FAE" w14:paraId="5CC5AD7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1B00B8F" w14:textId="77777777" w:rsidR="004B0FAE" w:rsidRDefault="00D356C5">
            <w:r>
              <w:rPr>
                <w:sz w:val="18"/>
              </w:rPr>
              <w:t>Decisões de arquitetura registradas</w:t>
            </w:r>
          </w:p>
        </w:tc>
        <w:tc>
          <w:tcPr>
            <w:tcW w:w="2160" w:type="dxa"/>
          </w:tcPr>
          <w:p w14:paraId="69B841E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51</w:t>
            </w:r>
          </w:p>
        </w:tc>
      </w:tr>
    </w:tbl>
    <w:p w14:paraId="269C6096" w14:textId="77777777" w:rsidR="004B0FAE" w:rsidRDefault="004B0FAE"/>
    <w:p w14:paraId="5832105D" w14:textId="77777777" w:rsidR="004B0FAE" w:rsidRDefault="00D356C5">
      <w:r>
        <w:rPr>
          <w:sz w:val="20"/>
        </w:rPr>
        <w:t>Sistema single-tenant da clínica de estética Jaqueline Aranha (São José do Rio Preto/SP). Um único projeto Django, renderizado no servidor, com duas superfícies: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836"/>
        <w:gridCol w:w="3402"/>
      </w:tblGrid>
      <w:tr w:rsidR="004B0FAE" w14:paraId="13EB69FA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7A5F1F"/>
          </w:tcPr>
          <w:p w14:paraId="13AAB0A1" w14:textId="77777777" w:rsidR="004B0FAE" w:rsidRDefault="00D356C5">
            <w:r>
              <w:rPr>
                <w:color w:val="FFFFFF"/>
                <w:sz w:val="18"/>
              </w:rPr>
              <w:t>Superfície</w:t>
            </w:r>
          </w:p>
        </w:tc>
        <w:tc>
          <w:tcPr>
            <w:tcW w:w="1836" w:type="dxa"/>
            <w:shd w:val="clear" w:color="auto" w:fill="7A5F1F"/>
          </w:tcPr>
          <w:p w14:paraId="1646D919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  <w:tc>
          <w:tcPr>
            <w:tcW w:w="3402" w:type="dxa"/>
            <w:shd w:val="clear" w:color="auto" w:fill="7A5F1F"/>
          </w:tcPr>
          <w:p w14:paraId="370347EF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de template</w:t>
            </w:r>
          </w:p>
        </w:tc>
      </w:tr>
      <w:tr w:rsidR="004B0FAE" w14:paraId="102386E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94D609B" w14:textId="77777777" w:rsidR="004B0FAE" w:rsidRDefault="00D356C5">
            <w:r>
              <w:rPr>
                <w:sz w:val="17"/>
              </w:rPr>
              <w:t>Site público</w:t>
            </w:r>
            <w:r>
              <w:rPr>
                <w:sz w:val="17"/>
              </w:rPr>
              <w:t xml:space="preserve"> — vitrine, agendamento online, "Meus agendamentos", lista de espera, NPS, termos, LGPD</w:t>
            </w:r>
          </w:p>
        </w:tc>
        <w:tc>
          <w:tcPr>
            <w:tcW w:w="1836" w:type="dxa"/>
          </w:tcPr>
          <w:p w14:paraId="387FEA6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(sem conta/senha; identidade = celular + OTP por SMS)</w:t>
            </w:r>
          </w:p>
        </w:tc>
        <w:tc>
          <w:tcPr>
            <w:tcW w:w="3402" w:type="dxa"/>
          </w:tcPr>
          <w:p w14:paraId="1E50784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estrutura/base_v2.html</w:t>
            </w:r>
          </w:p>
        </w:tc>
      </w:tr>
      <w:tr w:rsidR="004B0FAE" w14:paraId="45E52BE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DFBF5FC" w14:textId="77777777" w:rsidR="004B0FAE" w:rsidRDefault="00D356C5">
            <w:r>
              <w:rPr>
                <w:sz w:val="17"/>
              </w:rPr>
              <w:t>Painel da equipe</w:t>
            </w:r>
            <w:r>
              <w:rPr>
                <w:sz w:val="17"/>
              </w:rPr>
              <w:t xml:space="preserve"> — agenda, clientes, ficha/prontuário, pacotes, promoções, comissões, NPS, termos, auditoria, Branding</w:t>
            </w:r>
          </w:p>
        </w:tc>
        <w:tc>
          <w:tcPr>
            <w:tcW w:w="1836" w:type="dxa"/>
          </w:tcPr>
          <w:p w14:paraId="06188DC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(painel completo, 2FA obrigatório)</w:t>
            </w:r>
          </w:p>
        </w:tc>
        <w:tc>
          <w:tcPr>
            <w:tcW w:w="3402" w:type="dxa"/>
          </w:tcPr>
          <w:p w14:paraId="7702EA5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painel/base_v2.html</w:t>
            </w:r>
            <w:r>
              <w:rPr>
                <w:sz w:val="17"/>
              </w:rPr>
              <w:t xml:space="preserve"> (app-shell PWA)</w:t>
            </w:r>
          </w:p>
        </w:tc>
      </w:tr>
      <w:tr w:rsidR="004B0FAE" w14:paraId="39A79DD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3D11E99" w14:textId="77777777" w:rsidR="004B0FAE" w:rsidRDefault="00D356C5">
            <w:r>
              <w:rPr>
                <w:sz w:val="17"/>
              </w:rPr>
              <w:t>Portal do profissional</w:t>
            </w:r>
            <w:r>
              <w:rPr>
                <w:sz w:val="17"/>
              </w:rPr>
              <w:t xml:space="preserve"> — agenda própria, aprovar/rejeitar pedidos, "Realizado", anotações, ficha das próprias clientes, "Minhas comissões"</w:t>
            </w:r>
          </w:p>
        </w:tc>
        <w:tc>
          <w:tcPr>
            <w:tcW w:w="1836" w:type="dxa"/>
          </w:tcPr>
          <w:p w14:paraId="088F8E7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3402" w:type="dxa"/>
          </w:tcPr>
          <w:p w14:paraId="0659AF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profissional/base.html</w:t>
            </w:r>
            <w:r>
              <w:rPr>
                <w:sz w:val="17"/>
              </w:rPr>
              <w:t xml:space="preserve"> (casca própria: sem rodapé, CTA, WhatsApp, SEO nem aviso de cookies do site; mesmos tokens e bundle)</w:t>
            </w:r>
          </w:p>
        </w:tc>
      </w:tr>
    </w:tbl>
    <w:p w14:paraId="6E5E9AF7" w14:textId="77777777" w:rsidR="004B0FAE" w:rsidRDefault="004B0FAE"/>
    <w:p w14:paraId="3E6BE47A" w14:textId="77777777" w:rsidR="004B0FAE" w:rsidRDefault="00D356C5">
      <w:r>
        <w:rPr>
          <w:sz w:val="20"/>
        </w:rPr>
        <w:t xml:space="preserve">Só dois papéis de equipe: </w:t>
      </w:r>
      <w:r>
        <w:rPr>
          <w:b/>
          <w:sz w:val="20"/>
        </w:rPr>
        <w:t>ADMIN</w:t>
      </w:r>
      <w:r>
        <w:rPr>
          <w:sz w:val="20"/>
        </w:rPr>
        <w:t xml:space="preserve"> e </w:t>
      </w:r>
      <w:r>
        <w:rPr>
          <w:b/>
          <w:sz w:val="20"/>
        </w:rPr>
        <w:t>PROFISSIONAL</w:t>
      </w:r>
      <w:r>
        <w:rPr>
          <w:sz w:val="20"/>
        </w:rPr>
        <w:t xml:space="preserve"> (a dona faz a recepção pelo painel; o papel RECEPCAO saiu na 0072 — ver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). Todo atendimento é presencial.</w:t>
      </w:r>
    </w:p>
    <w:p w14:paraId="4C28E1C7" w14:textId="77777777" w:rsidR="004B0FAE" w:rsidRDefault="00D356C5">
      <w:r>
        <w:br w:type="page"/>
      </w:r>
    </w:p>
    <w:p w14:paraId="576A77BE" w14:textId="77777777" w:rsidR="004B0FAE" w:rsidRDefault="00D356C5">
      <w:pPr>
        <w:pStyle w:val="Ttulo1"/>
      </w:pPr>
      <w:bookmarkStart w:id="1" w:name="_Toc244283056"/>
      <w:r>
        <w:t>2. Stack</w:t>
      </w:r>
      <w:bookmarkEnd w:id="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6890"/>
      </w:tblGrid>
      <w:tr w:rsidR="004B0FAE" w14:paraId="6F8AF0CD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shd w:val="clear" w:color="auto" w:fill="7A5F1F"/>
          </w:tcPr>
          <w:p w14:paraId="2A8095CE" w14:textId="77777777" w:rsidR="004B0FAE" w:rsidRDefault="00D356C5">
            <w:r>
              <w:rPr>
                <w:color w:val="FFFFFF"/>
                <w:sz w:val="18"/>
              </w:rPr>
              <w:t>Camada</w:t>
            </w:r>
          </w:p>
        </w:tc>
        <w:tc>
          <w:tcPr>
            <w:tcW w:w="6890" w:type="dxa"/>
            <w:shd w:val="clear" w:color="auto" w:fill="7A5F1F"/>
          </w:tcPr>
          <w:p w14:paraId="21FFDB4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Tecnologia (versões em `requirements.txt` / `package.json`)</w:t>
            </w:r>
          </w:p>
        </w:tc>
      </w:tr>
      <w:tr w:rsidR="004B0FAE" w14:paraId="22210A6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4044DE69" w14:textId="77777777" w:rsidR="004B0FAE" w:rsidRDefault="00D356C5">
            <w:r>
              <w:rPr>
                <w:sz w:val="17"/>
              </w:rPr>
              <w:t>Linguagem</w:t>
            </w:r>
          </w:p>
        </w:tc>
        <w:tc>
          <w:tcPr>
            <w:tcW w:w="6890" w:type="dxa"/>
          </w:tcPr>
          <w:p w14:paraId="2D15386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Python 3.12 (</w:t>
            </w:r>
            <w:r>
              <w:rPr>
                <w:rFonts w:ascii="Consolas" w:hAnsi="Consolas"/>
                <w:color w:val="7A3E1D"/>
                <w:sz w:val="15"/>
              </w:rPr>
              <w:t>.python-version</w:t>
            </w:r>
            <w:r>
              <w:rPr>
                <w:sz w:val="17"/>
              </w:rPr>
              <w:t>), Node 22 no build (</w:t>
            </w:r>
            <w:r>
              <w:rPr>
                <w:rFonts w:ascii="Consolas" w:hAnsi="Consolas"/>
                <w:color w:val="7A3E1D"/>
                <w:sz w:val="15"/>
              </w:rPr>
              <w:t>.nvmrc</w:t>
            </w:r>
            <w:r>
              <w:rPr>
                <w:sz w:val="17"/>
              </w:rPr>
              <w:t>; Tailwind v4 exige ≥ 20)</w:t>
            </w:r>
          </w:p>
        </w:tc>
      </w:tr>
      <w:tr w:rsidR="004B0FAE" w14:paraId="592449B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899D6FB" w14:textId="77777777" w:rsidR="004B0FAE" w:rsidRDefault="00D356C5">
            <w:r>
              <w:rPr>
                <w:sz w:val="17"/>
              </w:rPr>
              <w:t>Web</w:t>
            </w:r>
          </w:p>
        </w:tc>
        <w:tc>
          <w:tcPr>
            <w:tcW w:w="6890" w:type="dxa"/>
          </w:tcPr>
          <w:p w14:paraId="70D93DC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Django 5.2 (MVT, server-render), gunicorn 23, WhiteNoise 6 (estáticos </w:t>
            </w:r>
            <w:r>
              <w:rPr>
                <w:rFonts w:ascii="Consolas" w:hAnsi="Consolas"/>
                <w:color w:val="7A3E1D"/>
                <w:sz w:val="15"/>
              </w:rPr>
              <w:t>CompressedManifest</w:t>
            </w:r>
            <w:r>
              <w:rPr>
                <w:sz w:val="17"/>
              </w:rPr>
              <w:t xml:space="preserve"> em prod)</w:t>
            </w:r>
          </w:p>
        </w:tc>
      </w:tr>
      <w:tr w:rsidR="004B0FAE" w14:paraId="4F86DAA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02D01DE" w14:textId="77777777" w:rsidR="004B0FAE" w:rsidRDefault="00D356C5">
            <w:r>
              <w:rPr>
                <w:sz w:val="17"/>
              </w:rPr>
              <w:t>Banco</w:t>
            </w:r>
          </w:p>
        </w:tc>
        <w:tc>
          <w:tcPr>
            <w:tcW w:w="6890" w:type="dxa"/>
          </w:tcPr>
          <w:p w14:paraId="39AD7C5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PostgreSQL 18 em produção e CI; SQLite (</w:t>
            </w:r>
            <w:r>
              <w:rPr>
                <w:rFonts w:ascii="Consolas" w:hAnsi="Consolas"/>
                <w:color w:val="7A3E1D"/>
                <w:sz w:val="15"/>
              </w:rPr>
              <w:t>db_dev.sqlite3</w:t>
            </w:r>
            <w:r>
              <w:rPr>
                <w:sz w:val="17"/>
              </w:rPr>
              <w:t xml:space="preserve">; testes em </w:t>
            </w:r>
            <w:r>
              <w:rPr>
                <w:rFonts w:ascii="Consolas" w:hAnsi="Consolas"/>
                <w:color w:val="7A3E1D"/>
                <w:sz w:val="15"/>
              </w:rPr>
              <w:t>.cache/db_test.sqlite3</w:t>
            </w:r>
            <w:r>
              <w:rPr>
                <w:sz w:val="17"/>
              </w:rPr>
              <w:t>) em dev e testes rápidos</w:t>
            </w:r>
          </w:p>
        </w:tc>
      </w:tr>
      <w:tr w:rsidR="004B0FAE" w14:paraId="32AEABC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37F57D2" w14:textId="77777777" w:rsidR="004B0FAE" w:rsidRDefault="00D356C5">
            <w:r>
              <w:rPr>
                <w:sz w:val="17"/>
              </w:rPr>
              <w:t>Front-end</w:t>
            </w:r>
          </w:p>
        </w:tc>
        <w:tc>
          <w:tcPr>
            <w:tcW w:w="6890" w:type="dxa"/>
          </w:tcPr>
          <w:p w14:paraId="4758BF4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Vite 6 + Tailwind CSS v4 (</w:t>
            </w:r>
            <w:r>
              <w:rPr>
                <w:rFonts w:ascii="Consolas" w:hAnsi="Consolas"/>
                <w:color w:val="7A3E1D"/>
                <w:sz w:val="15"/>
              </w:rPr>
              <w:t>@tailwindcss/vite</w:t>
            </w:r>
            <w:r>
              <w:rPr>
                <w:sz w:val="17"/>
              </w:rPr>
              <w:t xml:space="preserve">) + Alpine.js via </w:t>
            </w:r>
            <w:r>
              <w:rPr>
                <w:rFonts w:ascii="Consolas" w:hAnsi="Consolas"/>
                <w:color w:val="7A3E1D"/>
                <w:sz w:val="15"/>
              </w:rPr>
              <w:t>@alpinejs/csp</w:t>
            </w:r>
            <w:r>
              <w:rPr>
                <w:sz w:val="17"/>
              </w:rPr>
              <w:t xml:space="preserve"> + django-vite 3 + django-cotton 2. </w:t>
            </w:r>
            <w:r>
              <w:rPr>
                <w:b/>
                <w:sz w:val="17"/>
              </w:rPr>
              <w:t>Sem HTMX, Bootstrap ou jQuery</w:t>
            </w:r>
          </w:p>
        </w:tc>
      </w:tr>
      <w:tr w:rsidR="004B0FAE" w14:paraId="1B734FD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201F3B2" w14:textId="77777777" w:rsidR="004B0FAE" w:rsidRDefault="00D356C5">
            <w:r>
              <w:rPr>
                <w:sz w:val="17"/>
              </w:rPr>
              <w:t>Libs de terceiros no front</w:t>
            </w:r>
          </w:p>
        </w:tc>
        <w:tc>
          <w:tcPr>
            <w:tcW w:w="6890" w:type="dxa"/>
          </w:tcPr>
          <w:p w14:paraId="4FEEE92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FullCalendar 6.1.21 (</w:t>
            </w:r>
            <w:r>
              <w:rPr>
                <w:rFonts w:ascii="Consolas" w:hAnsi="Consolas"/>
                <w:color w:val="7A3E1D"/>
                <w:sz w:val="15"/>
              </w:rPr>
              <w:t>painel/calendar.html</w:t>
            </w:r>
            <w:r>
              <w:rPr>
                <w:sz w:val="17"/>
              </w:rPr>
              <w:t>), Chart.js 4.5.1 (</w:t>
            </w:r>
            <w:r>
              <w:rPr>
                <w:rFonts w:ascii="Consolas" w:hAnsi="Consolas"/>
                <w:color w:val="7A3E1D"/>
                <w:sz w:val="15"/>
              </w:rPr>
              <w:t>painel/overview.html</w:t>
            </w:r>
            <w:r>
              <w:rPr>
                <w:sz w:val="17"/>
              </w:rPr>
              <w:t>) e swagger-ui-dist 5.34.0 (</w:t>
            </w:r>
            <w:r>
              <w:rPr>
                <w:rFonts w:ascii="Consolas" w:hAnsi="Consolas"/>
                <w:color w:val="7A3E1D"/>
                <w:sz w:val="15"/>
              </w:rPr>
              <w:t>painel/api.html</w:t>
            </w:r>
            <w:r>
              <w:rPr>
                <w:sz w:val="17"/>
              </w:rPr>
              <w:t xml:space="preserve">): dependências npm com versão exata, empacotadas pelo Vite (entradas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painel-visao-geral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painel-api</w:t>
            </w:r>
            <w:r>
              <w:rPr>
                <w:sz w:val="17"/>
              </w:rPr>
              <w:t xml:space="preserve">) — </w:t>
            </w:r>
            <w:r>
              <w:rPr>
                <w:b/>
                <w:sz w:val="17"/>
              </w:rPr>
              <w:t>nenhum CDN</w:t>
            </w:r>
            <w:r>
              <w:rPr>
                <w:sz w:val="17"/>
              </w:rPr>
              <w:t>. A telemetria de instalação do Swagger (</w:t>
            </w:r>
            <w:r>
              <w:rPr>
                <w:rFonts w:ascii="Consolas" w:hAnsi="Consolas"/>
                <w:color w:val="7A3E1D"/>
                <w:sz w:val="15"/>
              </w:rPr>
              <w:t>@scarf/scarf</w:t>
            </w:r>
            <w:r>
              <w:rPr>
                <w:sz w:val="17"/>
              </w:rPr>
              <w:t xml:space="preserve">) está desligada em </w:t>
            </w:r>
            <w:r>
              <w:rPr>
                <w:rFonts w:ascii="Consolas" w:hAnsi="Consolas"/>
                <w:color w:val="7A3E1D"/>
                <w:sz w:val="15"/>
              </w:rPr>
              <w:t>package.json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scarfSettings</w:t>
            </w:r>
            <w:r>
              <w:rPr>
                <w:sz w:val="17"/>
              </w:rPr>
              <w:t>)</w:t>
            </w:r>
          </w:p>
        </w:tc>
      </w:tr>
      <w:tr w:rsidR="004B0FAE" w14:paraId="0D6F6B2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1C9C5D1" w14:textId="77777777" w:rsidR="004B0FAE" w:rsidRDefault="00D356C5">
            <w:r>
              <w:rPr>
                <w:sz w:val="17"/>
              </w:rPr>
              <w:t>Fontes</w:t>
            </w:r>
          </w:p>
        </w:tc>
        <w:tc>
          <w:tcPr>
            <w:tcW w:w="6890" w:type="dxa"/>
          </w:tcPr>
          <w:p w14:paraId="24B6A1F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Playfair Display + Lato servidas pelo próprio site (</w:t>
            </w:r>
            <w:r>
              <w:rPr>
                <w:rFonts w:ascii="Consolas" w:hAnsi="Consolas"/>
                <w:color w:val="7A3E1D"/>
                <w:sz w:val="15"/>
              </w:rPr>
              <w:t>@fontsource</w:t>
            </w:r>
            <w:r>
              <w:rPr>
                <w:sz w:val="17"/>
              </w:rPr>
              <w:t xml:space="preserve">, subconjunto latin, no build do Vite; sem Google Fonts) — tokens em </w:t>
            </w:r>
            <w:r>
              <w:rPr>
                <w:rFonts w:ascii="Consolas" w:hAnsi="Consolas"/>
                <w:color w:val="7A3E1D"/>
                <w:sz w:val="15"/>
              </w:rPr>
              <w:t>static/src/css/tokens.css</w:t>
            </w:r>
          </w:p>
        </w:tc>
      </w:tr>
      <w:tr w:rsidR="004B0FAE" w14:paraId="350A189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66F61E9" w14:textId="77777777" w:rsidR="004B0FAE" w:rsidRDefault="00D356C5">
            <w:r>
              <w:rPr>
                <w:sz w:val="17"/>
              </w:rPr>
              <w:t>Jobs / fila</w:t>
            </w:r>
          </w:p>
        </w:tc>
        <w:tc>
          <w:tcPr>
            <w:tcW w:w="6890" w:type="dxa"/>
          </w:tcPr>
          <w:p w14:paraId="7A0BE2D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Celery: jobs são funções (</w:t>
            </w: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) com horário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, chamadas pelo serviço Cron do Railway (</w:t>
            </w:r>
            <w:r>
              <w:rPr>
                <w:rFonts w:ascii="Consolas" w:hAnsi="Consolas"/>
                <w:color w:val="7A3E1D"/>
                <w:sz w:val="15"/>
              </w:rPr>
              <w:t>manage.py rodar_jobs_devidos</w:t>
            </w:r>
            <w:r>
              <w:rPr>
                <w:sz w:val="17"/>
              </w:rPr>
              <w:t xml:space="preserve">, a cada 15 min), pelo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ou por </w:t>
            </w:r>
            <w:r>
              <w:rPr>
                <w:rFonts w:ascii="Consolas" w:hAnsi="Consolas"/>
                <w:color w:val="7A3E1D"/>
                <w:sz w:val="15"/>
              </w:rPr>
              <w:t>manage.py rodar_job</w:t>
            </w:r>
            <w:r>
              <w:rPr>
                <w:sz w:val="17"/>
              </w:rPr>
              <w:t>; e-mail transacional com fila no banco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</w:tr>
      <w:tr w:rsidR="004B0FAE" w14:paraId="7D88BCE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F5F1606" w14:textId="77777777" w:rsidR="004B0FAE" w:rsidRDefault="00D356C5">
            <w:r>
              <w:rPr>
                <w:sz w:val="17"/>
              </w:rPr>
              <w:t>Cache / sessão</w:t>
            </w:r>
          </w:p>
        </w:tc>
        <w:tc>
          <w:tcPr>
            <w:tcW w:w="6890" w:type="dxa"/>
          </w:tcPr>
          <w:p w14:paraId="5DDCDFF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LocMemCache + sessão no banco (padrão, 1 worker). </w:t>
            </w:r>
            <w:r>
              <w:rPr>
                <w:rFonts w:ascii="Consolas" w:hAnsi="Consolas"/>
                <w:color w:val="7A3E1D"/>
                <w:sz w:val="15"/>
              </w:rPr>
              <w:t>REDIS_URL</w:t>
            </w:r>
            <w:r>
              <w:rPr>
                <w:sz w:val="17"/>
              </w:rPr>
              <w:t xml:space="preserve"> troca para django-redis + sessão em cache</w:t>
            </w:r>
          </w:p>
        </w:tc>
      </w:tr>
      <w:tr w:rsidR="004B0FAE" w14:paraId="07C24DA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1C3D046" w14:textId="77777777" w:rsidR="004B0FAE" w:rsidRDefault="00D356C5">
            <w:r>
              <w:rPr>
                <w:sz w:val="17"/>
              </w:rPr>
              <w:t>Auth</w:t>
            </w:r>
          </w:p>
        </w:tc>
        <w:tc>
          <w:tcPr>
            <w:tcW w:w="6890" w:type="dxa"/>
          </w:tcPr>
          <w:p w14:paraId="5019C5B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Usuário próprio (</w:t>
            </w:r>
            <w:r>
              <w:rPr>
                <w:rFonts w:ascii="Consolas" w:hAnsi="Consolas"/>
                <w:color w:val="7A3E1D"/>
                <w:sz w:val="15"/>
              </w:rPr>
              <w:t>AbstractBaseUser</w:t>
            </w:r>
            <w:r>
              <w:rPr>
                <w:sz w:val="17"/>
              </w:rPr>
              <w:t xml:space="preserve">, e-mail), django-axes 8, django-otp + django-two-factor-auth (só models/TOTP; rotas 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sz w:val="17"/>
              </w:rPr>
              <w:t xml:space="preserve"> publicadas), django-ratelimit 4</w:t>
            </w:r>
          </w:p>
        </w:tc>
      </w:tr>
      <w:tr w:rsidR="004B0FAE" w14:paraId="199EF82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442ADB09" w14:textId="77777777" w:rsidR="004B0FAE" w:rsidRDefault="00D356C5">
            <w:r>
              <w:rPr>
                <w:sz w:val="17"/>
              </w:rPr>
              <w:t>API</w:t>
            </w:r>
          </w:p>
        </w:tc>
        <w:tc>
          <w:tcPr>
            <w:tcW w:w="6890" w:type="dxa"/>
          </w:tcPr>
          <w:p w14:paraId="3B21C56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API REST pública (a DRF saiu: não tinha consumidor). As rotas de máquina — JSON do wizard, do portal e do painel, webhooks, cron, feed ICS, saúde — são views Django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, descritas em </w:t>
            </w:r>
            <w:r>
              <w:rPr>
                <w:b/>
                <w:sz w:val="17"/>
              </w:rPr>
              <w:t>OpenAPI 3.1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aranha_estetica/api/openapi.yaml</w:t>
            </w:r>
            <w:r>
              <w:rPr>
                <w:sz w:val="17"/>
              </w:rPr>
              <w:t xml:space="preserve">, escrito à mão e conferido por </w:t>
            </w:r>
            <w:r>
              <w:rPr>
                <w:rFonts w:ascii="Consolas" w:hAnsi="Consolas"/>
                <w:color w:val="7A3E1D"/>
                <w:sz w:val="15"/>
              </w:rPr>
              <w:t>tests/test_openapi.py</w:t>
            </w:r>
            <w:r>
              <w:rPr>
                <w:sz w:val="17"/>
              </w:rPr>
              <w:t xml:space="preserve">) e navegáveis no </w:t>
            </w:r>
            <w:r>
              <w:rPr>
                <w:b/>
                <w:sz w:val="17"/>
              </w:rPr>
              <w:t>Swagger UI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(só ADMIN)</w:t>
            </w:r>
          </w:p>
        </w:tc>
      </w:tr>
      <w:tr w:rsidR="004B0FAE" w14:paraId="11220FC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2A2D40D" w14:textId="77777777" w:rsidR="004B0FAE" w:rsidRDefault="00D356C5">
            <w:r>
              <w:rPr>
                <w:sz w:val="17"/>
              </w:rPr>
              <w:t>Integrações</w:t>
            </w:r>
          </w:p>
        </w:tc>
        <w:tc>
          <w:tcPr>
            <w:tcW w:w="6890" w:type="dxa"/>
          </w:tcPr>
          <w:p w14:paraId="3BADAF1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 SMS (OTP), WhatsApp Cloud API (Meta), e-mail (backend Django), pywebpush (VAPID), Cloudflare Turnstile, Sentry. A agenda da profissional sai só pelo feed ICS assinado (sem Google Calendar)</w:t>
            </w:r>
          </w:p>
        </w:tc>
      </w:tr>
      <w:tr w:rsidR="004B0FAE" w14:paraId="4DBE72C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2C4CFD0" w14:textId="77777777" w:rsidR="004B0FAE" w:rsidRDefault="00D356C5">
            <w:r>
              <w:rPr>
                <w:sz w:val="17"/>
              </w:rPr>
              <w:t>Outros</w:t>
            </w:r>
          </w:p>
        </w:tc>
        <w:tc>
          <w:tcPr>
            <w:tcW w:w="6890" w:type="dxa"/>
          </w:tcPr>
          <w:p w14:paraId="33653C1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bleach (HTML de promoção), openpyxl (Excel), python-dateutil (RRULE), python-json-logger (logs JSON em prod), qrcode (QR SVG do 2FA, sem Pillow)</w:t>
            </w:r>
          </w:p>
        </w:tc>
      </w:tr>
      <w:tr w:rsidR="004B0FAE" w14:paraId="7CD204D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1E452564" w14:textId="77777777" w:rsidR="004B0FAE" w:rsidRDefault="00D356C5">
            <w:r>
              <w:rPr>
                <w:sz w:val="17"/>
              </w:rPr>
              <w:t>Deploy</w:t>
            </w:r>
          </w:p>
        </w:tc>
        <w:tc>
          <w:tcPr>
            <w:tcW w:w="6890" w:type="dxa"/>
          </w:tcPr>
          <w:p w14:paraId="5DB8278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Railway (Dockerfile multi-stage + </w:t>
            </w:r>
            <w:r>
              <w:rPr>
                <w:rFonts w:ascii="Consolas" w:hAnsi="Consolas"/>
                <w:color w:val="7A3E1D"/>
                <w:sz w:val="15"/>
              </w:rPr>
              <w:t>railway.json</w:t>
            </w:r>
            <w:r>
              <w:rPr>
                <w:sz w:val="17"/>
              </w:rPr>
              <w:t xml:space="preserve"> do serviço web e </w:t>
            </w:r>
            <w:r>
              <w:rPr>
                <w:rFonts w:ascii="Consolas" w:hAnsi="Consolas"/>
                <w:color w:val="7A3E1D"/>
                <w:sz w:val="15"/>
              </w:rPr>
              <w:t>railway.cron.json</w:t>
            </w:r>
            <w:r>
              <w:rPr>
                <w:sz w:val="17"/>
              </w:rPr>
              <w:t xml:space="preserve"> do serviço Cron)</w:t>
            </w:r>
          </w:p>
        </w:tc>
      </w:tr>
      <w:tr w:rsidR="004B0FAE" w14:paraId="5E288FF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0119EC7" w14:textId="77777777" w:rsidR="004B0FAE" w:rsidRDefault="00D356C5">
            <w:r>
              <w:rPr>
                <w:sz w:val="17"/>
              </w:rPr>
              <w:t>CI</w:t>
            </w:r>
          </w:p>
        </w:tc>
        <w:tc>
          <w:tcPr>
            <w:tcW w:w="6890" w:type="dxa"/>
          </w:tcPr>
          <w:p w14:paraId="5F0501F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GitHub Actions </w:t>
            </w:r>
            <w:r>
              <w:rPr>
                <w:rFonts w:ascii="Consolas" w:hAnsi="Consolas"/>
                <w:color w:val="7A3E1D"/>
                <w:sz w:val="15"/>
              </w:rPr>
              <w:t>.github/workflows/ci.yml</w:t>
            </w:r>
          </w:p>
        </w:tc>
      </w:tr>
    </w:tbl>
    <w:p w14:paraId="55278B2F" w14:textId="77777777" w:rsidR="004B0FAE" w:rsidRDefault="004B0FAE"/>
    <w:p w14:paraId="69137A77" w14:textId="77777777" w:rsidR="004B0FAE" w:rsidRDefault="00D356C5">
      <w:r>
        <w:rPr>
          <w:rFonts w:ascii="Consolas" w:hAnsi="Consolas"/>
          <w:color w:val="7A3E1D"/>
          <w:sz w:val="18"/>
        </w:rPr>
        <w:t>requirements.lock</w:t>
      </w:r>
      <w:r>
        <w:rPr>
          <w:sz w:val="20"/>
        </w:rPr>
        <w:t xml:space="preserve"> fixa as dependências transitivas (usado com </w:t>
      </w:r>
      <w:r>
        <w:rPr>
          <w:rFonts w:ascii="Consolas" w:hAnsi="Consolas"/>
          <w:color w:val="7A3E1D"/>
          <w:sz w:val="18"/>
        </w:rPr>
        <w:t>-c</w:t>
      </w:r>
      <w:r>
        <w:rPr>
          <w:sz w:val="20"/>
        </w:rPr>
        <w:t xml:space="preserve"> no CI e no Docker).</w:t>
      </w:r>
    </w:p>
    <w:p w14:paraId="2B4E12C1" w14:textId="77777777" w:rsidR="004B0FAE" w:rsidRDefault="00D356C5">
      <w:r>
        <w:br w:type="page"/>
      </w:r>
    </w:p>
    <w:p w14:paraId="6D3242B0" w14:textId="77777777" w:rsidR="004B0FAE" w:rsidRDefault="00D356C5">
      <w:pPr>
        <w:pStyle w:val="Ttulo1"/>
      </w:pPr>
      <w:bookmarkStart w:id="2" w:name="_Toc244283057"/>
      <w:r>
        <w:t>3. Arquitetura</w:t>
      </w:r>
      <w:bookmarkEnd w:id="2"/>
    </w:p>
    <w:p w14:paraId="3C354C34" w14:textId="77777777" w:rsidR="004B0FAE" w:rsidRDefault="00D356C5">
      <w:pPr>
        <w:pStyle w:val="Ttulo2"/>
      </w:pPr>
      <w:bookmarkStart w:id="3" w:name="_Toc244283058"/>
      <w:r>
        <w:t>3.1 Estrutura de pastas</w:t>
      </w:r>
      <w:bookmarkEnd w:id="3"/>
    </w:p>
    <w:p w14:paraId="63B940E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aranha_estetica/</w:t>
      </w:r>
    </w:p>
    <w:p w14:paraId="54FAD75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models/          acesso, clientes, profissionais, agenda (AgendaHorario/AgendaExcecao), procedimentos,</w:t>
      </w:r>
    </w:p>
    <w:p w14:paraId="3624427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agendamentos (Atendimento/FSM), notificacoes, links (LinkAcesso), consentimentos,</w:t>
      </w:r>
    </w:p>
    <w:p w14:paraId="281737A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prontuario, anamnese, termos, nps, pacotes, sistema, push, carteira, comissao,</w:t>
      </w:r>
    </w:p>
    <w:p w14:paraId="1DBF131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historico (trilha historico_alteracao), execucoes (ExecucaoJob), configuracao</w:t>
      </w:r>
    </w:p>
    <w:p w14:paraId="464CBBF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(Configuracao + o registro tipado das regras operacionais), mixins</w:t>
      </w:r>
    </w:p>
    <w:p w14:paraId="08D2CAD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db/              peças de banco usadas por migrations (Indice, PadronizarNomes) — congelado</w:t>
      </w:r>
    </w:p>
    <w:p w14:paraId="19BB8B9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migrations/sql/  texto SQL das rotinas por versão (v0056 triggers, v0057 leitura/views, v0058</w:t>
      </w:r>
    </w:p>
    <w:p w14:paraId="4AE70DA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procedures, v0059 trilhas append-only, v0065 faturamento por competência, v0066</w:t>
      </w:r>
    </w:p>
    <w:p w14:paraId="1D0290F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comissão, v0072 links, v0074 anonimização, v0077 retenção de saúde/pacote e</w:t>
      </w:r>
    </w:p>
    <w:p w14:paraId="067F0A8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pseudonimização, v0079 metadados em inglês) — congelado, importado só pela migration da versão</w:t>
      </w:r>
    </w:p>
    <w:p w14:paraId="52C4820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urls/            uma lista de rotas por área (publico, conta, painel, profissional, infra), todas no</w:t>
      </w:r>
    </w:p>
    <w:p w14:paraId="57BC8F2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namespace `aranha` — espelha views/</w:t>
      </w:r>
    </w:p>
    <w:p w14:paraId="77CD5BE7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views/publico/   site (páginas institucionais, `/duvidas/`), agendamento + agendamento_api (wizard e horários),</w:t>
      </w:r>
    </w:p>
    <w:p w14:paraId="1C4BB3B7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verificacao (OTP), portal (meus agendamentos: reagendar/cancelar pela sessão do OTP,</w:t>
      </w:r>
    </w:p>
    <w:p w14:paraId="1F3A44A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preferências, revogação de saúde, pedidos LGPD, baixar meus dados), confirmacao</w:t>
      </w:r>
    </w:p>
    <w:p w14:paraId="1967A377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(presença), agenda_profissional (agendar por profissional/embed), formularios</w:t>
      </w:r>
    </w:p>
    <w:p w14:paraId="37F6D0F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(anamnese/pesquisa), nps, termos (aceite), lgpd (política, "Meus dados",</w:t>
      </w:r>
    </w:p>
    <w:p w14:paraId="12BA76AF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descadastro), lista_espera, contato</w:t>
      </w:r>
    </w:p>
    <w:p w14:paraId="1667D5D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views/conta/     autenticacao (login, logout, recuperação de senha), dois_fatores (2FA TOTP)</w:t>
      </w:r>
    </w:p>
    <w:p w14:paraId="288370C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views/painel/    um módulo por tela da equipe: visao_geral, agendamentos, aprovacao, calendario,</w:t>
      </w:r>
    </w:p>
    <w:p w14:paraId="558A235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retornos, clientes, prontuario, anamneses, procedimentos, profissionais, excecoes,</w:t>
      </w:r>
    </w:p>
    <w:p w14:paraId="2F7A780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bloqueios, pacotes, promocoes, lista_espera, financeiro, comissoes, nps, termos,</w:t>
      </w:r>
    </w:p>
    <w:p w14:paraId="085C747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conformidade_termos, notificacoes, usuarios, configuracoes, marca, previa_email,</w:t>
      </w:r>
    </w:p>
    <w:p w14:paraId="5DEC1E9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auditoria, api (Swagger UI + o openapi.yaml)</w:t>
      </w:r>
    </w:p>
    <w:p w14:paraId="465D82C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views/profissional/  portal (agenda do profissional, aprovar, realizar, anotar, link do ICS, minhas comissões)</w:t>
      </w:r>
    </w:p>
    <w:p w14:paraId="0C6E1D67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views/infra/     healthcheck, cron (HTTP), webhooks (WhatsApp/Zenvia), webpush, feed_ics</w:t>
      </w:r>
    </w:p>
    <w:p w14:paraId="776AB27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views/comum.py   helpers de view usados por mais de uma área (link do feed ICS do painel e do portal);</w:t>
      </w:r>
    </w:p>
    <w:p w14:paraId="534E367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as áreas não se importam (contrato "Áreas de views independentes" do import-linter)</w:t>
      </w:r>
    </w:p>
    <w:p w14:paraId="7A8CFB3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services/        agenda (reservar/reagendar/mover), atendimento (efeitos de criar/mudar status),</w:t>
      </w:r>
    </w:p>
    <w:p w14:paraId="0D8DD0A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agendamento_online (o pedido pelo site), comunicacao (canais, fila de e-mail),</w:t>
      </w:r>
    </w:p>
    <w:p w14:paraId="148AA41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agendamento (avisos), disponibilidade (SlotService, horários agrupados, dias com</w:t>
      </w:r>
    </w:p>
    <w:p w14:paraId="25C4A3E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expediente), precos (vitrine), catalogo (preço base e habilitações), otp, lgpd,</w:t>
      </w:r>
    </w:p>
    <w:p w14:paraId="03D171B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termos, alertas (alertas e marcadores das listas em lote, leitura auditada),</w:t>
      </w:r>
    </w:p>
    <w:p w14:paraId="150489A5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prontuario (vínculo clínico), comissao, fidelidade, retorno, lista_espera</w:t>
      </w:r>
    </w:p>
    <w:p w14:paraId="6A2144B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(inscrição e aviso de vaga), portal_cliente (sessão e pedidos LGPD da área da</w:t>
      </w:r>
    </w:p>
    <w:p w14:paraId="195564F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cliente), financeiro (competência), relatorios (Excel), indicadores, pacotes,</w:t>
      </w:r>
    </w:p>
    <w:p w14:paraId="7C100F34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links, consentimentos (inclusive o de saúde), anamnese, push, lembretes (D-1 e</w:t>
      </w:r>
    </w:p>
    <w:p w14:paraId="0F24412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sem desfecho), nps (cálculo, envio, detrator), marketing (promoção e aniversário),</w:t>
      </w:r>
    </w:p>
    <w:p w14:paraId="7CE4CB1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feriados, prova_social (números do site público só com dado real, cache de 10 min)</w:t>
      </w:r>
    </w:p>
    <w:p w14:paraId="704FFB3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utils/           branding, email, sms, whatsapp, telefone (forma canônica, E.164, máscara), precos,</w:t>
      </w:r>
    </w:p>
    <w:p w14:paraId="47660A8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saude (alertas em lote e o marcador de consentimento revogado), fichas, seguranca,</w:t>
      </w:r>
    </w:p>
    <w:p w14:paraId="30AEE63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dois_fatores, pii, captcha (Turnstile e `captcha_invalido`), datas (inclusive</w:t>
      </w:r>
    </w:p>
    <w:p w14:paraId="40C37C0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`ler_instante_iso` do FullCalendar), parse, busca (trigram no PG), auditoria,</w:t>
      </w:r>
    </w:p>
    <w:p w14:paraId="267A693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recorrencia (RRULE do subconjunto), respostas (contrato JSON), banco (GUCs app.* e</w:t>
      </w:r>
    </w:p>
    <w:p w14:paraId="41235E2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CALL das procedures), cifragem, formatos</w:t>
      </w:r>
    </w:p>
    <w:p w14:paraId="04E03C6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conteudo/        textos que também são regra, gerados de constantes (sem Django): lgpd.py (Política</w:t>
      </w:r>
    </w:p>
    <w:p w14:paraId="297A691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de Privacidade v1.0 — texto, TRATAMENTOS, OPERADORES, PRAZOS_RETENCAO: fonte do</w:t>
      </w:r>
    </w:p>
    <w:p w14:paraId="581EE5E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 LGPD, da página e do DSAR) e faq.py (perguntas frequentes de `/duvidas/`;</w:t>
      </w:r>
    </w:p>
    <w:p w14:paraId="3467D35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`em_destaque` = as 5 da home)</w:t>
      </w:r>
    </w:p>
    <w:p w14:paraId="0E23C8C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forms/           agendamento.py (AgendamentoPublicoForm: o POST do wizard → PedidoAgendamento),</w:t>
      </w:r>
    </w:p>
    <w:p w14:paraId="0DDA9D7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agenda.py (AgendamentoPainelForm do novo agendamento pela recepção,</w:t>
      </w:r>
    </w:p>
    <w:p w14:paraId="16D88F6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ValorAtendimentoForm, AgendaExcecaoForm e TIPOS_PAINEL), cadastros.py</w:t>
      </w:r>
    </w:p>
    <w:p w14:paraId="0D02A88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(Usuario/UsuarioEdicao, Profissional, GradeSemanal, Procedimento, Configuracao,</w:t>
      </w:r>
    </w:p>
    <w:p w14:paraId="3A0826C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Marca), cliente.py (ClientePainelForm, ClienteRapidoForm), painel.py (BloqueioForm,</w:t>
      </w:r>
    </w:p>
    <w:p w14:paraId="65C44AB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TermoForm, CampoPreco/parse_preco, EscolhaPorId, ProfissionalOuTodos,</w:t>
      </w:r>
    </w:p>
    <w:p w14:paraId="3672ADE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avisar_erros), publico.py (ListaEsperaForm, ContatoForm: honeypot), financeiro.py</w:t>
      </w:r>
    </w:p>
    <w:p w14:paraId="6885B6C7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(pacote, cancelar/prorrogar compra, regra de comissão, repasse), promocoes.py, nps.py</w:t>
      </w:r>
    </w:p>
    <w:p w14:paraId="6CC1DDE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management/commands/  seed, bootstrap_admin, migrate_atomico, setup_2fa, carregar_feriados, rodar_job,</w:t>
      </w:r>
    </w:p>
    <w:p w14:paraId="646B29E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rodar_jobs_devidos, gerar_chave_cifragem, rotacionar_chave_cifragem,</w:t>
      </w:r>
    </w:p>
    <w:p w14:paraId="7E328ED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reaplicar_esquecimentos, consultas_lentas</w:t>
      </w:r>
    </w:p>
    <w:p w14:paraId="749F338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templatetags/    painel_tags (`MENU_PAINEL`: menu do painel; filtro `iniciais` do avatar), site_tags</w:t>
      </w:r>
    </w:p>
    <w:p w14:paraId="1A88EFC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(inclusive o filtro `texto_termo` da política, a tag `{% foto %}` e o monograma da</w:t>
      </w:r>
    </w:p>
    <w:p w14:paraId="12646E0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profissional sem foto), formatos, dict_extras</w:t>
      </w:r>
    </w:p>
    <w:p w14:paraId="31DCF0B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templates/       estrutura/ (bases), cotton/ (componentes do site e do design system da equipe),</w:t>
      </w:r>
    </w:p>
    <w:p w14:paraId="040C240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publico/ (site; servicos/), agendamento/ (wizard, portal da cliente, links), conta/</w:t>
      </w:r>
    </w:p>
    <w:p w14:paraId="60CE0DAF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(login, senha), painel/ (`base_v2.html` = casca), profissional/ (`base.html` = casca</w:t>
      </w:r>
    </w:p>
    <w:p w14:paraId="5BEFCBD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portal), partials/, email/, pwa/, erros (400/403/403_csrf/404/429/500),</w:t>
      </w:r>
    </w:p>
    <w:p w14:paraId="196AD13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axes_bloqueio.html, robots.txt</w:t>
      </w:r>
    </w:p>
    <w:p w14:paraId="31E8FEFA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static/src/      fonte do Vite — css/tokens.css, css/app.css, css/componentes.css (design system das</w:t>
      </w:r>
    </w:p>
    <w:p w14:paraId="528A880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telas da equipe) e css/site.css (páginas do site público), e uma entrada JS por tela</w:t>
      </w:r>
    </w:p>
    <w:p w14:paraId="27921C4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(app.js, wizard.js, painel.js — abas, menu "⋯", modais, Ctrl+K —, painel-busca.js,</w:t>
      </w:r>
    </w:p>
    <w:p w14:paraId="2B53F3E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painel-status.js — seletor de status e lote da agenda —, painel-calendario.js</w:t>
      </w:r>
    </w:p>
    <w:p w14:paraId="4EC01D5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(FullCalendar), painel-visao-geral.js (Chart.js), painel-api.js (Swagger UI) e</w:t>
      </w:r>
    </w:p>
    <w:p w14:paraId="3B3340B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webpush.js; nome com hash no build)</w:t>
      </w:r>
    </w:p>
    <w:p w14:paraId="384694B5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+ lib/requisicao.js (POST JSON com CSRF no contrato utils/respostas) — fora do</w:t>
      </w:r>
    </w:p>
    <w:p w14:paraId="06C3B0A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collectstatic</w:t>
      </w:r>
    </w:p>
    <w:p w14:paraId="1C5BF844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static/assets/clinica/variantes/  fotos do site em WebP + JPEG (480/768/1024 px) e o manifest.json</w:t>
      </w:r>
    </w:p>
    <w:p w14:paraId="0F50122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lido pelo `{% foto %}` — geradas por `scripts/imagens.py` e versionadas</w:t>
      </w:r>
    </w:p>
    <w:p w14:paraId="0DD47C7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static/dist/     build do Vite (gitignored; gerado no Docker/CI)</w:t>
      </w:r>
    </w:p>
    <w:p w14:paraId="2BB8B4F5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api/openapi.yaml contrato HTTP das rotas de máquina (OpenAPI 3.1): parâmetros, corpos, códigos de erro,</w:t>
      </w:r>
    </w:p>
    <w:p w14:paraId="6802E3E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autenticação e limites; `x-url-name` liga cada caminho à rota do Django</w:t>
      </w:r>
    </w:p>
    <w:p w14:paraId="51EE315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signals.py       só os caches que dependem de Configuracao (post_save/post_delete): Branding e números</w:t>
      </w:r>
    </w:p>
    <w:p w14:paraId="39E8C72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do site (`services/prova_social`)</w:t>
      </w:r>
    </w:p>
    <w:p w14:paraId="322DF5FF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jobs.py / jobs_manutencao.py     jobs periódicos (`JOB_MAP`, `JOB_AGENDA` = horários, `executar`)</w:t>
      </w:r>
    </w:p>
    <w:p w14:paraId="2842F9A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middleware.py    Enforce2FAMiddleware, SecurityHeadersMiddleware, ContentSecurityPolicyMiddleware,</w:t>
      </w:r>
    </w:p>
    <w:p w14:paraId="2C70301F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│                    ContextoBancoMiddleware (abre o Ator do request)</w:t>
      </w:r>
    </w:p>
    <w:p w14:paraId="66F2CE6E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checks.py        system checks de produção aranha.W001–W016 e erros E001–E004 (§14 f)</w:t>
      </w:r>
    </w:p>
    <w:p w14:paraId="0BE64282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excecoes.py      RegraDeNegocio (mensagem + codigo), HorarioIndisponivel, TransicaoInvalida, TermoPendente</w:t>
      </w:r>
    </w:p>
    <w:p w14:paraId="1B9221F6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ator.py          Ator (usuário, IP, origem) da borda em ContextVar → LogAuditoria + GUCs app.*</w:t>
      </w:r>
    </w:p>
    <w:p w14:paraId="502D9EB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inventario_lgpd.py  tabela → classe (titular/equipe/sistema); coluna pessoal → anonimiza/apaga/purga/retém</w:t>
      </w:r>
    </w:p>
    <w:p w14:paraId="012E2C0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├── context_processors.py · decorators.py · validators.py · constants.py · sitemaps.py · admin.py</w:t>
      </w:r>
    </w:p>
    <w:p w14:paraId="635C74DD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clinica/             settings/{base,dev,prod,staging,test}.py (leem e validam a env; §15), urls.py,</w:t>
      </w:r>
    </w:p>
    <w:p w14:paraId="6CFC3E7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wsgi.py, apps.py, gunicorn_logger.py, logging_filtros.py (redação de token/PII no log)</w:t>
      </w:r>
    </w:p>
    <w:p w14:paraId="23F4598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>scripts/             backup/ (dump cifrado e teste de restauração, §14 h) e imagens.py (variantes</w:t>
      </w:r>
    </w:p>
    <w:p w14:paraId="701B8035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2"/>
        </w:rPr>
        <w:t xml:space="preserve">                     responsivas das fotos do site; Pillow do requirements-dev) — fora da imagem Docker</w:t>
      </w:r>
    </w:p>
    <w:p w14:paraId="6A126E3B" w14:textId="77777777" w:rsidR="004B0FAE" w:rsidRDefault="004B0FAE"/>
    <w:p w14:paraId="601BCCBC" w14:textId="77777777" w:rsidR="004B0FAE" w:rsidRDefault="00D356C5">
      <w:pPr>
        <w:pStyle w:val="Ttulo2"/>
      </w:pPr>
      <w:bookmarkStart w:id="4" w:name="_Toc244283059"/>
      <w:r>
        <w:t>3.2 Camadas e fluxo de uma requisição</w:t>
      </w:r>
      <w:bookmarkEnd w:id="4"/>
    </w:p>
    <w:p w14:paraId="258A3971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>Navegador ──HTTPS──▶ gunicorn (1 worker × 4 threads)</w:t>
      </w:r>
    </w:p>
    <w:p w14:paraId="42CA622B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└─ middleware: Security → GZip → WhiteNoise → Session → CSRF → Auth → OTP → Messages</w:t>
      </w:r>
    </w:p>
    <w:p w14:paraId="6924D55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XFrame → CSP (nonce) → SecurityHeaders (no-store/same-origin) → Enforce2FA</w:t>
      </w:r>
    </w:p>
    <w:p w14:paraId="4519AD58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→ Axes → Ratelimit</w:t>
      </w:r>
    </w:p>
    <w:p w14:paraId="051BE609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└─ view (validação + permissão) ──▶ services/ e utils/ (regra de negócio)</w:t>
      </w:r>
    </w:p>
    <w:p w14:paraId="1A548B50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└─ models (FSM do Atendimento, managers, constraints) ──▶ PostgreSQL</w:t>
      </w:r>
    </w:p>
    <w:p w14:paraId="38713DB3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└─ services/atendimento (na mesma transação da FSM): faltas, débito de</w:t>
      </w:r>
    </w:p>
    <w:p w14:paraId="6B58DA5C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pacote, comissão, cashback, retorno, lista de espera; push do novo</w:t>
      </w:r>
    </w:p>
    <w:p w14:paraId="4ABDEF8F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 xml:space="preserve">                      atendimento no on_commit</w:t>
      </w:r>
    </w:p>
    <w:p w14:paraId="739C2FC4" w14:textId="77777777" w:rsidR="004B0FAE" w:rsidRDefault="004B0FAE"/>
    <w:p w14:paraId="49E164D8" w14:textId="77777777" w:rsidR="004B0FAE" w:rsidRDefault="00D356C5">
      <w:pPr>
        <w:pStyle w:val="Commarcadores"/>
      </w:pPr>
      <w:r>
        <w:rPr>
          <w:b/>
          <w:sz w:val="19"/>
        </w:rPr>
        <w:t>FSM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models/agendamentos.py</w:t>
      </w:r>
      <w:r>
        <w:rPr>
          <w:sz w:val="19"/>
        </w:rPr>
        <w:t xml:space="preserve">): toda mudança de status passa por </w:t>
      </w:r>
      <w:r>
        <w:rPr>
          <w:rFonts w:ascii="Consolas" w:hAnsi="Consolas"/>
          <w:color w:val="7A3E1D"/>
          <w:sz w:val="17"/>
        </w:rPr>
        <w:t>aprovar/confirmar/cancelar/marcar_realizado/marcar_falta/marcar_reagendado</w:t>
      </w:r>
      <w:r>
        <w:rPr>
          <w:sz w:val="19"/>
        </w:rPr>
        <w:t>, que travam a linha (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), validam </w:t>
      </w:r>
      <w:r>
        <w:rPr>
          <w:rFonts w:ascii="Consolas" w:hAnsi="Consolas"/>
          <w:color w:val="7A3E1D"/>
          <w:sz w:val="17"/>
        </w:rPr>
        <w:t>TRANSICOES</w:t>
      </w:r>
      <w:r>
        <w:rPr>
          <w:sz w:val="19"/>
        </w:rPr>
        <w:t xml:space="preserve">, gravam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e aplicam os efeitos (</w:t>
      </w:r>
      <w:r>
        <w:rPr>
          <w:rFonts w:ascii="Consolas" w:hAnsi="Consolas"/>
          <w:color w:val="7A3E1D"/>
          <w:sz w:val="17"/>
        </w:rPr>
        <w:t>services/atendimento.ao_mudar_status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pula tudo isso e é proibido no código.</w:t>
      </w:r>
    </w:p>
    <w:p w14:paraId="66E68902" w14:textId="77777777" w:rsidR="004B0FAE" w:rsidRDefault="00D356C5">
      <w:pPr>
        <w:pStyle w:val="Commarcadores"/>
      </w:pPr>
      <w:r>
        <w:rPr>
          <w:b/>
          <w:sz w:val="19"/>
        </w:rPr>
        <w:t>Efeitos do atendimento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services/atendimento.py</w:t>
      </w:r>
      <w:r>
        <w:rPr>
          <w:sz w:val="19"/>
        </w:rPr>
        <w:t xml:space="preserve">, chamados explicitamente — sem post_save nem EventBus): </w:t>
      </w:r>
      <w:r>
        <w:rPr>
          <w:rFonts w:ascii="Consolas" w:hAnsi="Consolas"/>
          <w:color w:val="7A3E1D"/>
          <w:sz w:val="17"/>
        </w:rPr>
        <w:t>ao_mudar_status</w:t>
      </w:r>
      <w:r>
        <w:rPr>
          <w:sz w:val="19"/>
        </w:rPr>
        <w:t xml:space="preserve"> roda dentro da transação da FSM, em ordem — REALIZADO zera as faltas, debita a sessão do pacote (item congelado na venda; nunca de retorno; validade pela data da sessão), lança a comissão, libera o cashback de indicação e sugere o retorno obrigatório; CANCELADO estorna comissão e cashback; FALTOU conta a falta (3 seguidas suspendem o agendamento online); CANCELADO/REAGENDADO de um ativo avisa a lista de espera (savepoint, best-effort). Efeito que falha desfaz a transição inteira (status + livro-razão grava</w:t>
      </w:r>
      <w:r>
        <w:rPr>
          <w:sz w:val="19"/>
        </w:rPr>
        <w:t xml:space="preserve">m juntos ou nada grava). </w:t>
      </w:r>
      <w:r>
        <w:rPr>
          <w:rFonts w:ascii="Consolas" w:hAnsi="Consolas"/>
          <w:color w:val="7A3E1D"/>
          <w:sz w:val="17"/>
        </w:rPr>
        <w:t>ao_criar</w:t>
      </w:r>
      <w:r>
        <w:rPr>
          <w:sz w:val="19"/>
        </w:rPr>
        <w:t xml:space="preserve"> (chamado por </w:t>
      </w:r>
      <w:r>
        <w:rPr>
          <w:rFonts w:ascii="Consolas" w:hAnsi="Consolas"/>
          <w:color w:val="7A3E1D"/>
          <w:sz w:val="17"/>
        </w:rPr>
        <w:t>services.agenda.reservar</w:t>
      </w:r>
      <w:r>
        <w:rPr>
          <w:sz w:val="19"/>
        </w:rPr>
        <w:t xml:space="preserve"> e pelo "adicionar" do Django admin) manda o push à profissional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 e tira da lista de espera as inscrições da cliente para aquele procedimento (savepoint, best-effort). </w:t>
      </w:r>
      <w:r>
        <w:rPr>
          <w:rFonts w:ascii="Consolas" w:hAnsi="Consolas"/>
          <w:color w:val="7A3E1D"/>
          <w:sz w:val="17"/>
        </w:rPr>
        <w:t>status = X; save()</w:t>
      </w:r>
      <w:r>
        <w:rPr>
          <w:sz w:val="19"/>
        </w:rPr>
        <w:t xml:space="preserve"> não aplica regra nenhuma. </w:t>
      </w:r>
      <w:r>
        <w:rPr>
          <w:rFonts w:ascii="Consolas" w:hAnsi="Consolas"/>
          <w:color w:val="7A3E1D"/>
          <w:sz w:val="17"/>
        </w:rPr>
        <w:t>cancelar(..., pela_cliente=True)</w:t>
      </w:r>
      <w:r>
        <w:rPr>
          <w:sz w:val="19"/>
        </w:rPr>
        <w:t xml:space="preserve"> só nos fluxos da própria cliente (portal e link de confirmação, por </w:t>
      </w:r>
      <w:r>
        <w:rPr>
          <w:rFonts w:ascii="Consolas" w:hAnsi="Consolas"/>
          <w:color w:val="7A3E1D"/>
          <w:sz w:val="17"/>
        </w:rPr>
        <w:t>agenda.cancelar_pela_cliente</w:t>
      </w:r>
      <w:r>
        <w:rPr>
          <w:sz w:val="19"/>
        </w:rPr>
        <w:t>) — fica na trilha (</w:t>
      </w:r>
      <w:r>
        <w:rPr>
          <w:rFonts w:ascii="Consolas" w:hAnsi="Consolas"/>
          <w:color w:val="7A3E1D"/>
          <w:sz w:val="17"/>
        </w:rPr>
        <w:t>[pela cliente]</w:t>
      </w:r>
      <w:r>
        <w:rPr>
          <w:sz w:val="19"/>
        </w:rPr>
        <w:t xml:space="preserve">). No mesmo módulo, os casos de uso da equipe: </w:t>
      </w:r>
      <w:r>
        <w:rPr>
          <w:rFonts w:ascii="Consolas" w:hAnsi="Consolas"/>
          <w:color w:val="7A3E1D"/>
          <w:sz w:val="17"/>
        </w:rPr>
        <w:t>marcar_realizado</w:t>
      </w:r>
      <w:r>
        <w:rPr>
          <w:sz w:val="19"/>
        </w:rPr>
        <w:t xml:space="preserve"> (painel e portal da profissional: termo de procedimento não aceito levanta 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; com </w:t>
      </w:r>
      <w:r>
        <w:rPr>
          <w:rFonts w:ascii="Consolas" w:hAnsi="Consolas"/>
          <w:color w:val="7A3E1D"/>
          <w:sz w:val="17"/>
        </w:rPr>
        <w:t>aceitar_sem_termo</w:t>
      </w:r>
      <w:r>
        <w:rPr>
          <w:sz w:val="19"/>
        </w:rPr>
        <w:t xml:space="preserve"> marca e grava "Realizado sem termo aceito") e </w:t>
      </w:r>
      <w:r>
        <w:rPr>
          <w:rFonts w:ascii="Consolas" w:hAnsi="Consolas"/>
          <w:color w:val="7A3E1D"/>
          <w:sz w:val="17"/>
        </w:rPr>
        <w:t>registrar_valor_cobrado</w:t>
      </w:r>
      <w:r>
        <w:rPr>
          <w:sz w:val="19"/>
        </w:rPr>
        <w:t xml:space="preserve"> (valor combinado, crédito de indicação abatido; em REALIZADO recalcula a comissão pendente e libera o cashback; status final e retorno recusam).</w:t>
      </w:r>
    </w:p>
    <w:p w14:paraId="35230A10" w14:textId="77777777" w:rsidR="004B0FAE" w:rsidRDefault="00D356C5">
      <w:pPr>
        <w:pStyle w:val="Commarcadores"/>
      </w:pPr>
      <w:r>
        <w:rPr>
          <w:b/>
          <w:sz w:val="19"/>
        </w:rPr>
        <w:t>Aviso de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services/agendamento.avisar_cancelamento</w:t>
      </w:r>
      <w:r>
        <w:rPr>
          <w:sz w:val="19"/>
        </w:rPr>
        <w:t>): e-mail à cliente quando a clínica cancela — painel, rejeição, Django admin e pedido PENDENTE que venceu sem aprovação. Cancelamento pela própria cliente não avisa.</w:t>
      </w:r>
    </w:p>
    <w:p w14:paraId="1C45D6B7" w14:textId="77777777" w:rsidR="004B0FAE" w:rsidRDefault="00D356C5">
      <w:pPr>
        <w:pStyle w:val="Commarcadores"/>
      </w:pPr>
      <w:r>
        <w:rPr>
          <w:b/>
          <w:sz w:val="19"/>
        </w:rPr>
        <w:t>Disponibilidade</w:t>
      </w:r>
      <w:r>
        <w:rPr>
          <w:sz w:val="19"/>
        </w:rPr>
        <w:t xml:space="preserve">: fonte única </w:t>
      </w:r>
      <w:r>
        <w:rPr>
          <w:rFonts w:ascii="Consolas" w:hAnsi="Consolas"/>
          <w:color w:val="7A3E1D"/>
          <w:sz w:val="17"/>
        </w:rPr>
        <w:t>services/disponibilidade.py::SlotService</w:t>
      </w:r>
      <w:r>
        <w:rPr>
          <w:sz w:val="19"/>
        </w:rPr>
        <w:t xml:space="preserve"> (slots de 30 min; grade semanal </w:t>
      </w:r>
      <w:r>
        <w:rPr>
          <w:rFonts w:ascii="Consolas" w:hAnsi="Consolas"/>
          <w:color w:val="7A3E1D"/>
          <w:sz w:val="17"/>
        </w:rPr>
        <w:t>AgendaHorario</w:t>
      </w:r>
      <w:r>
        <w:rPr>
          <w:sz w:val="19"/>
        </w:rPr>
        <w:t xml:space="preserve"> e exceções </w:t>
      </w:r>
      <w:r>
        <w:rPr>
          <w:rFonts w:ascii="Consolas" w:hAnsi="Consolas"/>
          <w:color w:val="7A3E1D"/>
          <w:sz w:val="17"/>
        </w:rPr>
        <w:t>AgendaExcecao</w:t>
      </w:r>
      <w:r>
        <w:rPr>
          <w:sz w:val="19"/>
        </w:rPr>
        <w:t xml:space="preserve"> — folga/feriado/recesso, horário diferente, bloqueios pontuais/recorrentes do profissional ou globais —, buffers, </w:t>
      </w:r>
      <w:r>
        <w:rPr>
          <w:rFonts w:ascii="Consolas" w:hAnsi="Consolas"/>
          <w:color w:val="7A3E1D"/>
          <w:sz w:val="17"/>
        </w:rPr>
        <w:t>min_notice_horas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). Usada pelo wizard, pelo reagendamento, pelo agendamento interno e pela validação do servidor. Em volta dele, no mesmo módulo: </w:t>
      </w:r>
      <w:r>
        <w:rPr>
          <w:rFonts w:ascii="Consolas" w:hAnsi="Consolas"/>
          <w:color w:val="7A3E1D"/>
          <w:sz w:val="17"/>
        </w:rPr>
        <w:t>horarios_agrupados</w:t>
      </w:r>
      <w:r>
        <w:rPr>
          <w:sz w:val="19"/>
        </w:rPr>
        <w:t xml:space="preserve"> (horários do dia com as profissionais livres e o preço na data — o reagendamento omite o preço) e </w:t>
      </w:r>
      <w:r>
        <w:rPr>
          <w:rFonts w:ascii="Consolas" w:hAnsi="Consolas"/>
          <w:color w:val="7A3E1D"/>
          <w:sz w:val="17"/>
        </w:rPr>
        <w:t>dias_com_expediente</w:t>
      </w:r>
      <w:r>
        <w:rPr>
          <w:sz w:val="19"/>
        </w:rPr>
        <w:t xml:space="preserve"> (o calendário do mês do wizard em 2 consultas: fora feriado/recesso, folga, </w:t>
      </w:r>
      <w:r>
        <w:rPr>
          <w:rFonts w:ascii="Consolas" w:hAnsi="Consolas"/>
          <w:color w:val="7A3E1D"/>
          <w:sz w:val="17"/>
        </w:rPr>
        <w:t>max_advance</w:t>
      </w:r>
      <w:r>
        <w:rPr>
          <w:sz w:val="19"/>
        </w:rPr>
        <w:t xml:space="preserve"> e dia todo bloqueado);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 xml:space="preserve"> = ativos com ao menos 1 profissional ativa habilitada.</w:t>
      </w:r>
    </w:p>
    <w:p w14:paraId="3E4AE839" w14:textId="77777777" w:rsidR="004B0FAE" w:rsidRDefault="00D356C5">
      <w:pPr>
        <w:pStyle w:val="Commarcadores"/>
      </w:pPr>
      <w:r>
        <w:rPr>
          <w:b/>
          <w:sz w:val="19"/>
        </w:rPr>
        <w:t>Agenda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services/agenda.py</w:t>
      </w:r>
      <w:r>
        <w:rPr>
          <w:sz w:val="19"/>
        </w:rPr>
        <w:t xml:space="preserve">): as 5 portas que gravam horário (wizard, agendamento pelo painel, reagendamento pelo portal, arrasto do calendário, retorno marcado pela recepção) passam por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(habilitação, horário futuro, feriado/recesso, SlotService; </w:t>
      </w:r>
      <w:r>
        <w:rPr>
          <w:rFonts w:ascii="Consolas" w:hAnsi="Consolas"/>
          <w:color w:val="7A3E1D"/>
          <w:sz w:val="17"/>
        </w:rPr>
        <w:t>detalhado=True</w:t>
      </w:r>
      <w:r>
        <w:rPr>
          <w:sz w:val="19"/>
        </w:rPr>
        <w:t xml:space="preserve"> dá o motivo à equipe — conflito, bloqueio, folga, expediente — e o site vê a mensagem genérica),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 (conflito com </w:t>
      </w:r>
      <w:r>
        <w:rPr>
          <w:rFonts w:ascii="Consolas" w:hAnsi="Consolas"/>
          <w:color w:val="7A3E1D"/>
          <w:sz w:val="17"/>
        </w:rPr>
        <w:t>select_for_update</w:t>
      </w:r>
      <w:r>
        <w:rPr>
          <w:sz w:val="19"/>
        </w:rPr>
        <w:t xml:space="preserve">, preço da data, INSERT em savepoint; corrida perdida para o EXCLUDE vira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reagendar</w:t>
      </w:r>
      <w:r>
        <w:rPr>
          <w:sz w:val="19"/>
        </w:rPr>
        <w:t xml:space="preserve"> (antigo REAGENDADO + novo com preço/promoção e ficha) e </w:t>
      </w:r>
      <w:r>
        <w:rPr>
          <w:rFonts w:ascii="Consolas" w:hAnsi="Consolas"/>
          <w:color w:val="7A3E1D"/>
          <w:sz w:val="17"/>
        </w:rPr>
        <w:t>mover</w:t>
      </w:r>
      <w:r>
        <w:rPr>
          <w:sz w:val="19"/>
        </w:rPr>
        <w:t xml:space="preserve">. Moram aqui também </w:t>
      </w:r>
      <w:r>
        <w:rPr>
          <w:rFonts w:ascii="Consolas" w:hAnsi="Consolas"/>
          <w:color w:val="7A3E1D"/>
          <w:sz w:val="17"/>
        </w:rPr>
        <w:t>agendar_pela_recepcao</w:t>
      </w:r>
      <w:r>
        <w:rPr>
          <w:sz w:val="19"/>
        </w:rPr>
        <w:t xml:space="preserve"> (painel: cliente nova gravada na mesma transação, preço do dia ou o combinado — 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 —, AGENDADO, e-mail CONFIRMACAO à cliente e a trilha; outro cadastro com o mesmo telefone/e-mail/CPF no meio vira 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cancelar_pela_cliente</w:t>
      </w:r>
      <w:r>
        <w:rPr>
          <w:sz w:val="19"/>
        </w:rPr>
        <w:t xml:space="preserve"> (portal e link do lembrete, linha travada: com menos de 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 de um horário AGENDADO/CONFIRMADO é </w:t>
      </w:r>
      <w:r>
        <w:rPr>
          <w:b/>
          <w:sz w:val="19"/>
        </w:rPr>
        <w:t>cancelamento tardio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Cliente.registrar_cancelamento_tardio</w:t>
      </w:r>
      <w:r>
        <w:rPr>
          <w:sz w:val="19"/>
        </w:rPr>
        <w:t xml:space="preserve"> soma 1 falta sem virar FALTOU; recusas </w:t>
      </w:r>
      <w:r>
        <w:rPr>
          <w:rFonts w:ascii="Consolas" w:hAnsi="Consolas"/>
          <w:color w:val="7A3E1D"/>
          <w:sz w:val="17"/>
        </w:rPr>
        <w:t>nao_encontrado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passado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nao_cancelavel</w:t>
      </w:r>
      <w:r>
        <w:rPr>
          <w:sz w:val="19"/>
        </w:rPr>
        <w:t xml:space="preserve">). O que é só de uma porta fica nela (o pedido do wizard, a validação do formulário do painel em </w:t>
      </w:r>
      <w:r>
        <w:rPr>
          <w:rFonts w:ascii="Consolas" w:hAnsi="Consolas"/>
          <w:color w:val="7A3E1D"/>
          <w:sz w:val="17"/>
        </w:rPr>
        <w:t>forms/agenda</w:t>
      </w:r>
      <w:r>
        <w:rPr>
          <w:sz w:val="19"/>
        </w:rPr>
        <w:t>, e-mails do portal).</w:t>
      </w:r>
    </w:p>
    <w:p w14:paraId="5ABB9FF5" w14:textId="77777777" w:rsidR="004B0FAE" w:rsidRDefault="00D356C5">
      <w:pPr>
        <w:pStyle w:val="Commarcadores"/>
      </w:pPr>
      <w:r>
        <w:rPr>
          <w:b/>
          <w:sz w:val="19"/>
        </w:rPr>
        <w:t>Pedido online</w:t>
      </w:r>
      <w:r>
        <w:rPr>
          <w:sz w:val="19"/>
        </w:rPr>
        <w:t xml:space="preserve"> (caso de uso, </w:t>
      </w:r>
      <w:r>
        <w:rPr>
          <w:rFonts w:ascii="Consolas" w:hAnsi="Consolas"/>
          <w:color w:val="7A3E1D"/>
          <w:sz w:val="17"/>
        </w:rPr>
        <w:t>services/agendamento_online.solicitar(PedidoAgendamento, request=)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forms/agendamento.AgendamentoPublicoForm</w:t>
      </w:r>
      <w:r>
        <w:rPr>
          <w:sz w:val="19"/>
        </w:rPr>
        <w:t xml:space="preserve"> lê o POST do wizard, valida formato, idade e o gate do OTP (o celular tem de ser o verificado </w:t>
      </w:r>
      <w:r>
        <w:rPr>
          <w:b/>
          <w:sz w:val="19"/>
        </w:rPr>
        <w:t>nesta</w:t>
      </w:r>
      <w:r>
        <w:rPr>
          <w:sz w:val="19"/>
        </w:rPr>
        <w:t xml:space="preserve"> sessão) e entrega um </w:t>
      </w:r>
      <w:r>
        <w:rPr>
          <w:rFonts w:ascii="Consolas" w:hAnsi="Consolas"/>
          <w:color w:val="7A3E1D"/>
          <w:sz w:val="17"/>
        </w:rPr>
        <w:t>PedidoAgendamento</w:t>
      </w:r>
      <w:r>
        <w:rPr>
          <w:sz w:val="19"/>
        </w:rPr>
        <w:t xml:space="preserve">; o service tem a regra inteira, testável sem HTTP — termo LGPD vigente → 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 xml:space="preserve"> → fichas (validade de 12 meses; consentimento de saúde se houver resposta) → termos do procedimento → e-mail de outro cadastro → trava do horário no cache → numa transação: cadastro da </w:t>
      </w:r>
      <w:r>
        <w:rPr>
          <w:b/>
          <w:sz w:val="19"/>
        </w:rPr>
        <w:t>titular</w:t>
      </w:r>
      <w:r>
        <w:rPr>
          <w:sz w:val="19"/>
        </w:rPr>
        <w:t xml:space="preserve"> do celular, bloqueio online, teto de 3 horários ativos, opt-ins, </w:t>
      </w:r>
      <w:r>
        <w:rPr>
          <w:rFonts w:ascii="Consolas" w:hAnsi="Consolas"/>
          <w:color w:val="7A3E1D"/>
          <w:sz w:val="17"/>
        </w:rPr>
        <w:t>reservar</w:t>
      </w:r>
      <w:r>
        <w:rPr>
          <w:sz w:val="19"/>
        </w:rPr>
        <w:t xml:space="preserve">, e-mail (APROVACAO ou CONFIRMACAO), aceites com prova e fichas com a trilha do art. 11. Toda recusa é </w:t>
      </w:r>
      <w:r>
        <w:rPr>
          <w:rFonts w:ascii="Consolas" w:hAnsi="Consolas"/>
          <w:color w:val="7A3E1D"/>
          <w:sz w:val="17"/>
        </w:rPr>
        <w:t>RegraDeNegocio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ficha_invalida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consent_saude_ausente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email_de_outro_cadastro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horario_em_confirmacao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limite_online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horario_ocupado</w:t>
      </w:r>
      <w:r>
        <w:rPr>
          <w:sz w:val="19"/>
        </w:rPr>
        <w:t>...); a view (</w:t>
      </w:r>
      <w:r>
        <w:rPr>
          <w:rFonts w:ascii="Consolas" w:hAnsi="Consolas"/>
          <w:color w:val="7A3E1D"/>
          <w:sz w:val="17"/>
        </w:rPr>
        <w:t>views/publico/agendamento</w:t>
      </w:r>
      <w:r>
        <w:rPr>
          <w:sz w:val="19"/>
        </w:rPr>
        <w:t>) só faz honeypot, form, service e a página de sucesso.</w:t>
      </w:r>
    </w:p>
    <w:p w14:paraId="6AF45E41" w14:textId="77777777" w:rsidR="004B0FAE" w:rsidRDefault="00D356C5">
      <w:pPr>
        <w:pStyle w:val="Commarcadores"/>
      </w:pPr>
      <w:r>
        <w:rPr>
          <w:b/>
          <w:sz w:val="19"/>
        </w:rPr>
        <w:t>Catálogo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o preço base muda abrindo uma vigência nova a partir de hoje (só quando o valor muda; o histórico fica) e tirar a habilitação de quem ainda tem atendimento futuro do procedimento é recusado (</w:t>
      </w:r>
      <w:r>
        <w:rPr>
          <w:rFonts w:ascii="Consolas" w:hAnsi="Consolas"/>
          <w:color w:val="7A3E1D"/>
          <w:sz w:val="17"/>
        </w:rPr>
        <w:t>habilitacao_em_uso</w:t>
      </w:r>
      <w:r>
        <w:rPr>
          <w:sz w:val="19"/>
        </w:rPr>
        <w:t>).</w:t>
      </w:r>
    </w:p>
    <w:p w14:paraId="3BD0E52A" w14:textId="77777777" w:rsidR="004B0FAE" w:rsidRDefault="00D356C5">
      <w:pPr>
        <w:pStyle w:val="Commarcadores"/>
      </w:pPr>
      <w:r>
        <w:rPr>
          <w:b/>
          <w:sz w:val="19"/>
        </w:rPr>
        <w:t>Recusas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excecoes.py</w:t>
      </w:r>
      <w:r>
        <w:rPr>
          <w:sz w:val="19"/>
        </w:rPr>
        <w:t xml:space="preserve">): service diz "não" levantando </w:t>
      </w:r>
      <w:r>
        <w:rPr>
          <w:rFonts w:ascii="Consolas" w:hAnsi="Consolas"/>
          <w:color w:val="7A3E1D"/>
          <w:sz w:val="17"/>
        </w:rPr>
        <w:t>RegraDeNegocio(mensagem, codigo=)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HorarioIndisponivel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TransicaoInvalida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TermoPendente</w:t>
      </w:r>
      <w:r>
        <w:rPr>
          <w:sz w:val="19"/>
        </w:rPr>
        <w:t xml:space="preserve">, que leva os termos pendentes); a view só mostra </w:t>
      </w:r>
      <w:r>
        <w:rPr>
          <w:rFonts w:ascii="Consolas" w:hAnsi="Consolas"/>
          <w:color w:val="7A3E1D"/>
          <w:sz w:val="17"/>
        </w:rPr>
        <w:t>exc.mensagem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json_recusa(exc)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Atendimento.TransicaoInvalida</w:t>
      </w:r>
      <w:r>
        <w:rPr>
          <w:sz w:val="19"/>
        </w:rPr>
        <w:t xml:space="preserve"> é a mesma classe; a FSM recusa REALIZADO/FALTOU antes do início (menos </w:t>
      </w:r>
      <w:r>
        <w:rPr>
          <w:rFonts w:ascii="Consolas" w:hAnsi="Consolas"/>
          <w:color w:val="7A3E1D"/>
          <w:sz w:val="17"/>
        </w:rPr>
        <w:t>TOLERANCIA_DESFECHO</w:t>
      </w:r>
      <w:r>
        <w:rPr>
          <w:sz w:val="19"/>
        </w:rPr>
        <w:t xml:space="preserve">, 30 min) com </w:t>
      </w:r>
      <w:r>
        <w:rPr>
          <w:rFonts w:ascii="Consolas" w:hAnsi="Consolas"/>
          <w:color w:val="7A3E1D"/>
          <w:sz w:val="17"/>
        </w:rPr>
        <w:t>desfecho_antes_do_inicio</w:t>
      </w:r>
      <w:r>
        <w:rPr>
          <w:sz w:val="19"/>
        </w:rPr>
        <w:t>.</w:t>
      </w:r>
    </w:p>
    <w:p w14:paraId="57F45858" w14:textId="77777777" w:rsidR="004B0FAE" w:rsidRDefault="00D356C5">
      <w:pPr>
        <w:pStyle w:val="Commarcadores"/>
      </w:pPr>
      <w:r>
        <w:rPr>
          <w:b/>
          <w:sz w:val="19"/>
        </w:rPr>
        <w:t>Agenda do painel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views/painel/agendamentos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aprovacao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calendario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visao_geral</w:t>
      </w:r>
      <w:r>
        <w:rPr>
          <w:sz w:val="19"/>
        </w:rPr>
        <w:t xml:space="preserve">): views finas sobre os casos de uso acima e 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 (aprovar/rejeitar e 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 xml:space="preserve">, item a item, cada um na sua transação). Os marcadores de cada linha (alerta de saúde, termo e ficha pendentes, pacote e crédito) saem em lote de 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 e a tela grava "Leu alertas de saúde" (</w:t>
      </w:r>
      <w:r>
        <w:rPr>
          <w:rFonts w:ascii="Consolas" w:hAnsi="Consolas"/>
          <w:color w:val="7A3E1D"/>
          <w:sz w:val="17"/>
        </w:rPr>
        <w:t>alertas.registrar_leitura_saude</w:t>
      </w:r>
      <w:r>
        <w:rPr>
          <w:sz w:val="19"/>
        </w:rPr>
        <w:t xml:space="preserve">, 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{clientes, tela}</w:t>
      </w:r>
      <w:r>
        <w:rPr>
          <w:sz w:val="19"/>
        </w:rPr>
        <w:t xml:space="preserve">) quando mostra algum alerta; o botão "Agendar retorno (até dd/mm)" vem de </w:t>
      </w:r>
      <w:r>
        <w:rPr>
          <w:rFonts w:ascii="Consolas" w:hAnsi="Consolas"/>
          <w:color w:val="7A3E1D"/>
          <w:sz w:val="17"/>
        </w:rPr>
        <w:t>retorno.devidos_na_lista</w:t>
      </w:r>
      <w:r>
        <w:rPr>
          <w:sz w:val="19"/>
        </w:rPr>
        <w:t xml:space="preserve"> (1 consulta). Exceções de agenda pelo </w:t>
      </w:r>
      <w:r>
        <w:rPr>
          <w:rFonts w:ascii="Consolas" w:hAnsi="Consolas"/>
          <w:color w:val="7A3E1D"/>
          <w:sz w:val="17"/>
        </w:rPr>
        <w:t>forms/agenda.AgendaExcecaoForm</w:t>
      </w:r>
      <w:r>
        <w:rPr>
          <w:sz w:val="19"/>
        </w:rPr>
        <w:t xml:space="preserve"> (reenviar o mesmo dia/período atualiza a vigente — </w:t>
      </w:r>
      <w:r>
        <w:rPr>
          <w:rFonts w:ascii="Consolas" w:hAnsi="Consolas"/>
          <w:color w:val="7A3E1D"/>
          <w:sz w:val="17"/>
        </w:rPr>
        <w:t>AgendaExcecao.objects.vigente_para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AgendaExcecao.clean</w:t>
      </w:r>
      <w:r>
        <w:rPr>
          <w:sz w:val="19"/>
        </w:rPr>
        <w:t xml:space="preserve"> com uma regra por método.</w:t>
      </w:r>
    </w:p>
    <w:p w14:paraId="53EE0AE0" w14:textId="77777777" w:rsidR="004B0FAE" w:rsidRDefault="00D356C5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views/publico/portal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services/portal_cliente</w:t>
      </w:r>
      <w:r>
        <w:rPr>
          <w:sz w:val="19"/>
        </w:rPr>
        <w:t xml:space="preserve">): sessão do OTP (do portal ou aberta no fim do wizard sem novo SMS) presa ao telefone do cadastro, 1 h, com a hora da verificação; cada atendimento só pelo id dentro dela (anti-IDOR). Preferências e revogação de saúde em 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 (origem PORTAL); pedido de correção/exclusão = </w:t>
      </w:r>
      <w:r>
        <w:rPr>
          <w:rFonts w:ascii="Consolas" w:hAnsi="Consolas"/>
          <w:color w:val="7A3E1D"/>
          <w:sz w:val="17"/>
        </w:rPr>
        <w:t>registrar_pedido</w:t>
      </w:r>
      <w:r>
        <w:rPr>
          <w:sz w:val="19"/>
        </w:rPr>
        <w:t xml:space="preserve"> (trilha com o prazo de 15 dias + e-mail ao encarregado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marca); "baixar meus dados" = o export sem saúde de </w:t>
      </w:r>
      <w:r>
        <w:rPr>
          <w:rFonts w:ascii="Consolas" w:hAnsi="Consolas"/>
          <w:color w:val="7A3E1D"/>
          <w:sz w:val="17"/>
        </w:rPr>
        <w:t>services/lgpd.exportar_dados</w:t>
      </w:r>
      <w:r>
        <w:rPr>
          <w:sz w:val="19"/>
        </w:rPr>
        <w:t>, só com verificação de até 10 min.</w:t>
      </w:r>
    </w:p>
    <w:p w14:paraId="6E240438" w14:textId="77777777" w:rsidR="004B0FAE" w:rsidRDefault="00D356C5">
      <w:pPr>
        <w:pStyle w:val="Commarcadores"/>
      </w:pPr>
      <w:r>
        <w:rPr>
          <w:b/>
          <w:sz w:val="19"/>
        </w:rPr>
        <w:t>Respostas JSON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utils/respostas.py</w:t>
      </w:r>
      <w:r>
        <w:rPr>
          <w:sz w:val="19"/>
        </w:rPr>
        <w:t xml:space="preserve">, contrato único das APIs do site — inclusive as do wizard, </w:t>
      </w:r>
      <w:r>
        <w:rPr>
          <w:rFonts w:ascii="Consolas" w:hAnsi="Consolas"/>
          <w:color w:val="7A3E1D"/>
          <w:sz w:val="17"/>
        </w:rPr>
        <w:t>/ajax/dias-disponiveis/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/ajax/horarios-disponiveis/</w:t>
      </w:r>
      <w:r>
        <w:rPr>
          <w:sz w:val="19"/>
        </w:rPr>
        <w:t xml:space="preserve"> e o OTP —, do portal da cliente (login, horários do reagendamento, cancelar), do painel (status, calendário, anotação clínica), da infra e do 403 </w:t>
      </w:r>
      <w:r>
        <w:rPr>
          <w:rFonts w:ascii="Consolas" w:hAnsi="Consolas"/>
          <w:color w:val="7A3E1D"/>
          <w:sz w:val="17"/>
        </w:rPr>
        <w:t>2fa_required</w:t>
      </w:r>
      <w:r>
        <w:rPr>
          <w:sz w:val="19"/>
        </w:rPr>
        <w:t xml:space="preserve"> do middleware): sucesso </w:t>
      </w:r>
      <w:r>
        <w:rPr>
          <w:rFonts w:ascii="Consolas" w:hAnsi="Consolas"/>
          <w:color w:val="7A3E1D"/>
          <w:sz w:val="17"/>
        </w:rPr>
        <w:t>{"ok": true, ...}</w:t>
      </w:r>
      <w:r>
        <w:rPr>
          <w:sz w:val="19"/>
        </w:rPr>
        <w:t xml:space="preserve">, erro </w:t>
      </w:r>
      <w:r>
        <w:rPr>
          <w:rFonts w:ascii="Consolas" w:hAnsi="Consolas"/>
          <w:color w:val="7A3E1D"/>
          <w:sz w:val="17"/>
        </w:rPr>
        <w:t>{"ok": false, "codigo": "&lt;estável&gt;", "mensagem": "&lt;texto&gt;"}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 — o front decide pelo </w:t>
      </w:r>
      <w:r>
        <w:rPr>
          <w:rFonts w:ascii="Consolas" w:hAnsi="Consolas"/>
          <w:color w:val="7A3E1D"/>
          <w:sz w:val="17"/>
        </w:rPr>
        <w:t>codigo</w:t>
      </w:r>
      <w:r>
        <w:rPr>
          <w:sz w:val="19"/>
        </w:rPr>
        <w:t xml:space="preserve">, nunca pelo texto. Fora do envelope, de propósito: webhooks (formato do provedor), healthchecks, eventos do FullCalendar, feed ICS e manifests. Cada rota está em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(Swagger UI em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 reprova rota JSON/ICS nova sem entrada, caminho que não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$ref</w:t>
      </w:r>
      <w:r>
        <w:rPr>
          <w:sz w:val="19"/>
        </w:rPr>
        <w:t xml:space="preserve"> quebrado e jobs do cron diferentes do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>.</w:t>
      </w:r>
    </w:p>
    <w:p w14:paraId="76C2D82B" w14:textId="77777777" w:rsidR="004B0FAE" w:rsidRDefault="00D356C5">
      <w:pPr>
        <w:pStyle w:val="Commarcadores"/>
      </w:pPr>
      <w:r>
        <w:rPr>
          <w:b/>
          <w:sz w:val="19"/>
        </w:rPr>
        <w:t>Telefone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utils/telefone.py</w:t>
      </w:r>
      <w:r>
        <w:rPr>
          <w:sz w:val="19"/>
        </w:rPr>
        <w:t xml:space="preserve">, fonte única): forma canônica gravada em </w:t>
      </w:r>
      <w:r>
        <w:rPr>
          <w:rFonts w:ascii="Consolas" w:hAnsi="Consolas"/>
          <w:color w:val="7A3E1D"/>
          <w:sz w:val="17"/>
        </w:rPr>
        <w:t>Cliente.telefone</w:t>
      </w:r>
      <w:r>
        <w:rPr>
          <w:sz w:val="19"/>
        </w:rPr>
        <w:t xml:space="preserve"> e usada no OTP, nas buscas e no webhook do WhatsApp (só dígitos, DDD + número, sem DDI/zero de tronco), E.164 só para telefone BR válido (destino de SMS/WhatsApp), a exibição (</w:t>
      </w:r>
      <w:r>
        <w:rPr>
          <w:rFonts w:ascii="Consolas" w:hAnsi="Consolas"/>
          <w:color w:val="7A3E1D"/>
          <w:sz w:val="17"/>
        </w:rPr>
        <w:t>formatar</w:t>
      </w:r>
      <w:r>
        <w:rPr>
          <w:sz w:val="19"/>
        </w:rPr>
        <w:t xml:space="preserve">, filtro builtin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→ "(17) 99999-0001") e a máscara de log.</w:t>
      </w:r>
    </w:p>
    <w:p w14:paraId="2BEBE554" w14:textId="77777777" w:rsidR="004B0FAE" w:rsidRDefault="00D356C5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utils/precos.py</w:t>
      </w:r>
      <w:r>
        <w:rPr>
          <w:sz w:val="19"/>
        </w:rPr>
        <w:t xml:space="preserve"> — preço vigente por data (profissional &gt; base) e promoção vigente na data; </w:t>
      </w:r>
      <w:r>
        <w:rPr>
          <w:rFonts w:ascii="Consolas" w:hAnsi="Consolas"/>
          <w:color w:val="7A3E1D"/>
          <w:sz w:val="17"/>
        </w:rPr>
        <w:t>preco_com_promocao()</w:t>
      </w:r>
      <w:r>
        <w:rPr>
          <w:sz w:val="19"/>
        </w:rPr>
        <w:t xml:space="preserve"> é o valor gravado no atendimento. A vitrine (cards do wizard, widget embutido,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página do serviço,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 sai de uma função só, 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 xml:space="preserve"> (2 consultas para o catálogo inteiro): preço base do dia (sem base, o menor entre os profissionais) com a promoção que o agendamento aplicaria — e só se ela reduz o valor (a vitrine nunca anuncia o que o atendimento não grava).</w:t>
      </w:r>
    </w:p>
    <w:p w14:paraId="13C99D29" w14:textId="77777777" w:rsidR="004B0FAE" w:rsidRDefault="00D356C5">
      <w:pPr>
        <w:pStyle w:val="Commarcadores"/>
      </w:pPr>
      <w:r>
        <w:rPr>
          <w:b/>
          <w:sz w:val="19"/>
        </w:rPr>
        <w:t>Branding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utils/branding.get_branding()</w:t>
      </w:r>
      <w:r>
        <w:rPr>
          <w:sz w:val="19"/>
        </w:rPr>
        <w:t xml:space="preserve"> — precedência </w:t>
      </w:r>
      <w:r>
        <w:rPr>
          <w:b/>
          <w:sz w:val="19"/>
        </w:rPr>
        <w:t>tela Identidade visual ("Branding"; tabela configuracao, forms/cadastros.MarcaForm) &gt; env &gt; padrão</w:t>
      </w:r>
      <w:r>
        <w:rPr>
          <w:sz w:val="19"/>
        </w:rPr>
        <w:t>; contatos vazios escondem o item no site; campo igual ao valor em uso não conta como alteração e apagar o ajuste volta ao padrão. As regras operacionais (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) são outra tela, com o registro tipado de </w:t>
      </w:r>
      <w:r>
        <w:rPr>
          <w:rFonts w:ascii="Consolas" w:hAnsi="Consolas"/>
          <w:color w:val="7A3E1D"/>
          <w:sz w:val="17"/>
        </w:rPr>
        <w:t>models/configuracao.py</w:t>
      </w:r>
      <w:r>
        <w:rPr>
          <w:sz w:val="19"/>
        </w:rPr>
        <w:t>.</w:t>
      </w:r>
    </w:p>
    <w:p w14:paraId="389EF8F9" w14:textId="77777777" w:rsidR="004B0FAE" w:rsidRDefault="00D356C5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 xml:space="preserve">, home, "Sobre" e páginas de serviço): só o que o banco ou a dona sustentam — nota média do NPS em 5 estrelas (÷ 2) só com 10+ respostas, clientes distintas com atendimento REALIZADO só a partir de 50 e arredondadas para baixo ("120+"), tratamentos = procedimentos agendáveis online, anos de experiência = regra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(em branco, some). Uma conta a cada 10 min (cache), zerada quando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muda (</w:t>
      </w:r>
      <w:r>
        <w:rPr>
          <w:rFonts w:ascii="Consolas" w:hAnsi="Consolas"/>
          <w:color w:val="7A3E1D"/>
          <w:sz w:val="17"/>
        </w:rPr>
        <w:t>signals.py</w:t>
      </w:r>
      <w:r>
        <w:rPr>
          <w:sz w:val="19"/>
        </w:rPr>
        <w:t xml:space="preserve">); o template esconde o número que vier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>. Regras em `REGRAS-DE-NEGOCIO.md` §18.</w:t>
      </w:r>
    </w:p>
    <w:p w14:paraId="45C24272" w14:textId="77777777" w:rsidR="004B0FAE" w:rsidRDefault="00D356C5">
      <w:pPr>
        <w:pStyle w:val="Commarcadores"/>
      </w:pPr>
      <w:r>
        <w:rPr>
          <w:b/>
          <w:sz w:val="19"/>
        </w:rPr>
        <w:t>Comunicação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services/comunicacao.py</w:t>
      </w:r>
      <w:r>
        <w:rPr>
          <w:sz w:val="19"/>
        </w:rPr>
        <w:t xml:space="preserve">): toda mensagem ligada a um atendimento é uma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(tipo × canal × status) — o histórico do que a cliente e a equipe receberam. Os e-mails de confirmação, cancelamento, lembrete D-1 (quem não autorizou o WhatsApp) e o pedido de aprovação à profissional nascem </w:t>
      </w:r>
      <w:r>
        <w:rPr>
          <w:rFonts w:ascii="Consolas" w:hAnsi="Consolas"/>
          <w:color w:val="7A3E1D"/>
          <w:sz w:val="17"/>
        </w:rPr>
        <w:t>Notificacao</w:t>
      </w:r>
      <w:r>
        <w:rPr>
          <w:sz w:val="19"/>
        </w:rPr>
        <w:t xml:space="preserve"> EMAIL PENDENTE </w:t>
      </w:r>
      <w:r>
        <w:rPr>
          <w:b/>
          <w:sz w:val="19"/>
        </w:rPr>
        <w:t>na transação de quem pediu</w:t>
      </w:r>
      <w:r>
        <w:rPr>
          <w:sz w:val="19"/>
        </w:rPr>
        <w:t xml:space="preserve"> (outbox) e saem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 xml:space="preserve">; se falhar, o job </w:t>
      </w:r>
      <w:r>
        <w:rPr>
          <w:rFonts w:ascii="Consolas" w:hAnsi="Consolas"/>
          <w:color w:val="7A3E1D"/>
          <w:sz w:val="17"/>
        </w:rPr>
        <w:t>emails</w:t>
      </w:r>
      <w:r>
        <w:rPr>
          <w:sz w:val="19"/>
        </w:rPr>
        <w:t xml:space="preserve"> reenvia com espera crescente (5/10/20/40 min) até 5 tentativas ou 48 h → FALHOU (lembrete de horário que já passou ou foi cancelado vira FALHOU sem envio). A fila não guarda cópia de PII: destino e texto saem do atendimento na hora do envio. Marketing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 e avisos em lote saem direto (disparo da promoção no request, em lotes; aniversário e pacote pelos jobs). Sem Celery (nada roda em segundo plano).</w:t>
      </w:r>
    </w:p>
    <w:p w14:paraId="487BEF06" w14:textId="77777777" w:rsidR="004B0FAE" w:rsidRDefault="00D356C5">
      <w:pPr>
        <w:pStyle w:val="Commarcadores"/>
      </w:pPr>
      <w:r>
        <w:rPr>
          <w:b/>
          <w:sz w:val="19"/>
        </w:rPr>
        <w:t>Front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static/src/js/app.js</w:t>
      </w:r>
      <w:r>
        <w:rPr>
          <w:sz w:val="19"/>
        </w:rPr>
        <w:t xml:space="preserve"> registra componentes Alpine CSP-safe (</w:t>
      </w:r>
      <w:r>
        <w:rPr>
          <w:rFonts w:ascii="Consolas" w:hAnsi="Consolas"/>
          <w:color w:val="7A3E1D"/>
          <w:sz w:val="17"/>
        </w:rPr>
        <w:t>temaToggle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navMenu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cookieConsent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adminShell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alertaDismiss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anotacaoModal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pacoteCriar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data-confirm</w:t>
      </w:r>
      <w:r>
        <w:rPr>
          <w:sz w:val="19"/>
        </w:rPr>
        <w:t xml:space="preserve"> global. As telas da equipe (painel e portal da profissional) carregam também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— </w:t>
      </w:r>
      <w:r>
        <w:rPr>
          <w:b/>
          <w:sz w:val="19"/>
        </w:rPr>
        <w:t>vanilla, por delegação no document, sem Alpine</w:t>
      </w:r>
      <w:r>
        <w:rPr>
          <w:sz w:val="19"/>
        </w:rPr>
        <w:t>: abas no padrão WAI-ARIA (setas, Home/End, aba lembrada por página, aba com erro do servidor abre sozinha), menu "⋯" (</w:t>
      </w:r>
      <w:r>
        <w:rPr>
          <w:rFonts w:ascii="Consolas" w:hAnsi="Consolas"/>
          <w:color w:val="7A3E1D"/>
          <w:sz w:val="17"/>
        </w:rPr>
        <w:t>&lt;details&gt;</w:t>
      </w:r>
      <w:r>
        <w:rPr>
          <w:sz w:val="19"/>
        </w:rPr>
        <w:t xml:space="preserve"> nativo: fecha os outros, no clique fora e no Esc devolvendo o foco), modais (</w:t>
      </w:r>
      <w:r>
        <w:rPr>
          <w:rFonts w:ascii="Consolas" w:hAnsi="Consolas"/>
          <w:color w:val="7A3E1D"/>
          <w:sz w:val="17"/>
        </w:rPr>
        <w:t>data-abrir-dialogo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data-fechar-dialogo</w:t>
      </w:r>
      <w:r>
        <w:rPr>
          <w:sz w:val="19"/>
        </w:rPr>
        <w:t xml:space="preserve">), Ctrl+K na busca do topo e foco/nome na tabela que rola na horizontal. A agenda tem módulos próprios: </w:t>
      </w:r>
      <w:r>
        <w:rPr>
          <w:rFonts w:ascii="Consolas" w:hAnsi="Consolas"/>
          <w:color w:val="7A3E1D"/>
          <w:sz w:val="17"/>
        </w:rPr>
        <w:t>painel-status.js</w:t>
      </w:r>
      <w:r>
        <w:rPr>
          <w:sz w:val="19"/>
        </w:rPr>
        <w:t xml:space="preserve"> (seletor de status de </w:t>
      </w:r>
      <w:r>
        <w:rPr>
          <w:rFonts w:ascii="Consolas" w:hAnsi="Consolas"/>
          <w:color w:val="7A3E1D"/>
          <w:sz w:val="17"/>
        </w:rPr>
        <w:t>partials/_select_status.html</w:t>
      </w:r>
      <w:r>
        <w:rPr>
          <w:sz w:val="19"/>
        </w:rPr>
        <w:t xml:space="preserve"> — só AGENDADO/CONFIRMADO, Realizado/Faltou só a partir do início — e a barra de aprovar/recusar em lote; </w:t>
      </w:r>
      <w:r>
        <w:rPr>
          <w:rFonts w:ascii="Consolas" w:hAnsi="Consolas"/>
          <w:color w:val="7A3E1D"/>
          <w:sz w:val="17"/>
        </w:rPr>
        <w:t>termo_pendente</w:t>
      </w:r>
      <w:r>
        <w:rPr>
          <w:sz w:val="19"/>
        </w:rPr>
        <w:t xml:space="preserve"> pede a confirmação e reenvia com </w:t>
      </w:r>
      <w:r>
        <w:rPr>
          <w:rFonts w:ascii="Consolas" w:hAnsi="Consolas"/>
          <w:color w:val="7A3E1D"/>
          <w:sz w:val="17"/>
        </w:rPr>
        <w:t>sem_termo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painel-calendario.js</w:t>
      </w:r>
      <w:r>
        <w:rPr>
          <w:sz w:val="19"/>
        </w:rPr>
        <w:t xml:space="preserve"> (FullCalendar do npm: recusa do arrasto desfaz o movimento e mostra a </w:t>
      </w:r>
      <w:r>
        <w:rPr>
          <w:rFonts w:ascii="Consolas" w:hAnsi="Consolas"/>
          <w:color w:val="7A3E1D"/>
          <w:sz w:val="17"/>
        </w:rPr>
        <w:t>mensagem</w:t>
      </w:r>
      <w:r>
        <w:rPr>
          <w:sz w:val="19"/>
        </w:rPr>
        <w:t xml:space="preserve">; o ARIA de grade que o FullCalendar não fecha vira </w:t>
      </w:r>
      <w:r>
        <w:rPr>
          <w:rFonts w:ascii="Consolas" w:hAnsi="Consolas"/>
          <w:color w:val="7A3E1D"/>
          <w:sz w:val="17"/>
        </w:rPr>
        <w:t>presentation</w:t>
      </w:r>
      <w:r>
        <w:rPr>
          <w:sz w:val="19"/>
        </w:rPr>
        <w:t xml:space="preserve">), ambos com </w:t>
      </w:r>
      <w:r>
        <w:rPr>
          <w:rFonts w:ascii="Consolas" w:hAnsi="Consolas"/>
          <w:color w:val="7A3E1D"/>
          <w:sz w:val="17"/>
        </w:rPr>
        <w:t>lib/requisicao.js</w:t>
      </w:r>
      <w:r>
        <w:rPr>
          <w:sz w:val="19"/>
        </w:rPr>
        <w:t xml:space="preserve"> (POST JSON com o CSRF da </w:t>
      </w:r>
      <w:r>
        <w:rPr>
          <w:rFonts w:ascii="Consolas" w:hAnsi="Consolas"/>
          <w:color w:val="7A3E1D"/>
          <w:sz w:val="17"/>
        </w:rPr>
        <w:t>&lt;meta&gt;</w:t>
      </w:r>
      <w:r>
        <w:rPr>
          <w:sz w:val="19"/>
        </w:rPr>
        <w:t xml:space="preserve">; resposta não-JSON vira </w:t>
      </w:r>
      <w:r>
        <w:rPr>
          <w:rFonts w:ascii="Consolas" w:hAnsi="Consolas"/>
          <w:color w:val="7A3E1D"/>
          <w:sz w:val="17"/>
        </w:rPr>
        <w:t>falha_http</w:t>
      </w:r>
      <w:r>
        <w:rPr>
          <w:sz w:val="19"/>
        </w:rPr>
        <w:t xml:space="preserve">); os gráficos da visão geral são </w:t>
      </w:r>
      <w:r>
        <w:rPr>
          <w:rFonts w:ascii="Consolas" w:hAnsi="Consolas"/>
          <w:color w:val="7A3E1D"/>
          <w:sz w:val="17"/>
        </w:rPr>
        <w:t>painel-visao-geral.js</w:t>
      </w:r>
      <w:r>
        <w:rPr>
          <w:sz w:val="19"/>
        </w:rPr>
        <w:t xml:space="preserve"> (Chart.js do npm, cores dos tokens). Libs de terceiros entram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(as do painel com versão exata) e saem no bundle — nenhum </w:t>
      </w:r>
      <w:r>
        <w:rPr>
          <w:rFonts w:ascii="Consolas" w:hAnsi="Consolas"/>
          <w:color w:val="7A3E1D"/>
          <w:sz w:val="17"/>
        </w:rPr>
        <w:t>&lt;script src&gt;</w:t>
      </w:r>
      <w:r>
        <w:rPr>
          <w:sz w:val="19"/>
        </w:rPr>
        <w:t xml:space="preserve"> externo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 </w:t>
      </w:r>
      <w:r>
        <w:rPr>
          <w:b/>
          <w:sz w:val="19"/>
        </w:rPr>
        <w:t>CSS em duas camadas sobre os tokens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 xml:space="preserve"> (design system das telas da equipe: </w:t>
      </w:r>
      <w:r>
        <w:rPr>
          <w:rFonts w:ascii="Consolas" w:hAnsi="Consolas"/>
          <w:color w:val="7A3E1D"/>
          <w:sz w:val="17"/>
        </w:rPr>
        <w:t>.btn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.campo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.cartao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.selo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.nota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.kpi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.tabela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.aba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.menu-acoes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.dialogo-*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.vazio</w:t>
      </w:r>
      <w:r>
        <w:rPr>
          <w:sz w:val="19"/>
        </w:rPr>
        <w:t xml:space="preserve">... em </w:t>
      </w:r>
      <w:r>
        <w:rPr>
          <w:rFonts w:ascii="Consolas" w:hAnsi="Consolas"/>
          <w:color w:val="7A3E1D"/>
          <w:sz w:val="17"/>
        </w:rPr>
        <w:t>@layer components</w:t>
      </w:r>
      <w:r>
        <w:rPr>
          <w:sz w:val="19"/>
        </w:rPr>
        <w:t xml:space="preserve">, então o utilitário do template sempre vence sem </w:t>
      </w:r>
      <w:r>
        <w:rPr>
          <w:rFonts w:ascii="Consolas" w:hAnsi="Consolas"/>
          <w:color w:val="7A3E1D"/>
          <w:sz w:val="17"/>
        </w:rPr>
        <w:t>!important</w:t>
      </w:r>
      <w:r>
        <w:rPr>
          <w:sz w:val="19"/>
        </w:rPr>
        <w:t xml:space="preserve">; texto base 15px, rótulo/meta 13px, nada abaixo de 12px) e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(o CSS das páginas do site público que antes vinha em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template — wizard, "Meus agendamentos", reagendar, aviso de cookies, arte da marca, números —, só </w:t>
      </w:r>
      <w:r>
        <w:rPr>
          <w:rFonts w:ascii="Consolas" w:hAnsi="Consolas"/>
          <w:color w:val="7A3E1D"/>
          <w:sz w:val="17"/>
        </w:rPr>
        <w:t>var(--cor-*)</w:t>
      </w:r>
      <w:r>
        <w:rPr>
          <w:sz w:val="19"/>
        </w:rPr>
        <w:t xml:space="preserve">, sem hex). Componentes cotton do site: </w:t>
      </w:r>
      <w:r>
        <w:rPr>
          <w:rFonts w:ascii="Consolas" w:hAnsi="Consolas"/>
          <w:color w:val="7A3E1D"/>
          <w:sz w:val="17"/>
        </w:rPr>
        <w:t>&lt;c-cta-agendar&gt;</w:t>
      </w:r>
      <w:r>
        <w:rPr>
          <w:sz w:val="19"/>
        </w:rPr>
        <w:t xml:space="preserve"> (o "Agendar" do site: wizard ou, sem SMS, o WhatsApp — tag </w:t>
      </w:r>
      <w:r>
        <w:rPr>
          <w:rFonts w:ascii="Consolas" w:hAnsi="Consolas"/>
          <w:color w:val="7A3E1D"/>
          <w:sz w:val="17"/>
        </w:rPr>
        <w:t>{% agendar_link %}</w:t>
      </w:r>
      <w:r>
        <w:rPr>
          <w:sz w:val="19"/>
        </w:rPr>
        <w:t xml:space="preserve">, builtin, usada em todo link p/ o wizard), </w:t>
      </w:r>
      <w:r>
        <w:rPr>
          <w:rFonts w:ascii="Consolas" w:hAnsi="Consolas"/>
          <w:color w:val="7A3E1D"/>
          <w:sz w:val="17"/>
        </w:rPr>
        <w:t>&lt;c-servico.passo&gt;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&lt;c-servico.cartao&gt;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&lt;c-servico.item&gt;</w:t>
      </w:r>
      <w:r>
        <w:rPr>
          <w:sz w:val="19"/>
        </w:rPr>
        <w:t xml:space="preserve"> (páginas de serviço) e o chrome (</w:t>
      </w:r>
      <w:r>
        <w:rPr>
          <w:rFonts w:ascii="Consolas" w:hAnsi="Consolas"/>
          <w:color w:val="7A3E1D"/>
          <w:sz w:val="17"/>
        </w:rPr>
        <w:t>cabecalho</w:t>
      </w:r>
      <w:r>
        <w:rPr>
          <w:sz w:val="19"/>
        </w:rPr>
        <w:t xml:space="preserve"> com o menu de </w:t>
      </w:r>
      <w:r>
        <w:rPr>
          <w:rFonts w:ascii="Consolas" w:hAnsi="Consolas"/>
          <w:color w:val="7A3E1D"/>
          <w:sz w:val="17"/>
        </w:rPr>
        <w:t>{% menu_publico %}</w:t>
      </w:r>
      <w:r>
        <w:rPr>
          <w:sz w:val="19"/>
        </w:rPr>
        <w:t xml:space="preserve"> — uma lista p/ desktop e celular, </w:t>
      </w:r>
      <w:r>
        <w:rPr>
          <w:rFonts w:ascii="Consolas" w:hAnsi="Consolas"/>
          <w:color w:val="7A3E1D"/>
          <w:sz w:val="17"/>
        </w:rPr>
        <w:t>aria-current</w:t>
      </w:r>
      <w:r>
        <w:rPr>
          <w:sz w:val="19"/>
        </w:rPr>
        <w:t xml:space="preserve"> —, </w:t>
      </w:r>
      <w:r>
        <w:rPr>
          <w:rFonts w:ascii="Consolas" w:hAnsi="Consolas"/>
          <w:color w:val="7A3E1D"/>
          <w:sz w:val="17"/>
        </w:rPr>
        <w:t>rodape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mensagens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cookie_consent</w:t>
      </w:r>
      <w:r>
        <w:rPr>
          <w:sz w:val="19"/>
        </w:rPr>
        <w:t xml:space="preserve"> — faixa fina no pé, informativa: o site só usa cookies essenciais;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 e nada vai ao servidor). Componentes do design system da equipe: </w:t>
      </w:r>
      <w:r>
        <w:rPr>
          <w:rFonts w:ascii="Consolas" w:hAnsi="Consolas"/>
          <w:color w:val="7A3E1D"/>
          <w:sz w:val="17"/>
        </w:rPr>
        <w:t>&lt;c-botao&gt;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variante</w:t>
      </w:r>
      <w:r>
        <w:rPr>
          <w:sz w:val="19"/>
        </w:rPr>
        <w:t xml:space="preserve"> primario/secundario/perigo/perigo-contorno/sucesso/fantasma/link, </w:t>
      </w:r>
      <w:r>
        <w:rPr>
          <w:rFonts w:ascii="Consolas" w:hAnsi="Consolas"/>
          <w:color w:val="7A3E1D"/>
          <w:sz w:val="17"/>
        </w:rPr>
        <w:t>tamanho</w:t>
      </w:r>
      <w:r>
        <w:rPr>
          <w:sz w:val="19"/>
        </w:rPr>
        <w:t xml:space="preserve"> sm/lg,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 xml:space="preserve"> vira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so_icone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loading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&lt;c-campo&gt;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&lt;c-card&gt;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&lt;c-selo&gt;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&lt;c-nota&gt;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&lt;c-kpi&gt;</w:t>
      </w:r>
      <w:r>
        <w:rPr>
          <w:sz w:val="19"/>
        </w:rPr>
        <w:t xml:space="preserve"> (variação com seta e texto), </w:t>
      </w:r>
      <w:r>
        <w:rPr>
          <w:rFonts w:ascii="Consolas" w:hAnsi="Consolas"/>
          <w:color w:val="7A3E1D"/>
          <w:sz w:val="17"/>
        </w:rPr>
        <w:t>&lt;c-vazio&gt;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&lt;c-icone&gt;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&lt;c-menu-acoes&gt;</w:t>
      </w:r>
      <w:r>
        <w:rPr>
          <w:sz w:val="19"/>
        </w:rPr>
        <w:t xml:space="preserve"> ("⋯"),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&lt;c-tabela&gt;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responsiva</w:t>
      </w:r>
      <w:r>
        <w:rPr>
          <w:sz w:val="19"/>
        </w:rPr>
        <w:t xml:space="preserve">: tabela no desktop, cartões empilhados &lt; 768px com </w:t>
      </w:r>
      <w:r>
        <w:rPr>
          <w:rFonts w:ascii="Consolas" w:hAnsi="Consolas"/>
          <w:color w:val="7A3E1D"/>
          <w:sz w:val="17"/>
        </w:rPr>
        <w:t>data-rotulo</w:t>
      </w:r>
      <w:r>
        <w:rPr>
          <w:sz w:val="19"/>
        </w:rPr>
        <w:t xml:space="preserve">) e </w:t>
      </w:r>
      <w:r>
        <w:rPr>
          <w:rFonts w:ascii="Consolas" w:hAnsi="Consolas"/>
          <w:color w:val="7A3E1D"/>
          <w:sz w:val="17"/>
        </w:rPr>
        <w:t>&lt;c-abas&gt;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&lt;c-abas.aba&gt;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&lt;c-abas.painel&gt;</w:t>
      </w:r>
      <w:r>
        <w:rPr>
          <w:sz w:val="19"/>
        </w:rPr>
        <w:t xml:space="preserve"> (sem JS, links de âncora para seções visíveis). Fotos do site pela tag </w:t>
      </w:r>
      <w:r>
        <w:rPr>
          <w:rFonts w:ascii="Consolas" w:hAnsi="Consolas"/>
          <w:color w:val="7A3E1D"/>
          <w:sz w:val="17"/>
        </w:rPr>
        <w:t>{% foto 'nome' alt=... sizes=... prioridade=... %}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site_tags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&lt;picture&gt;</w:t>
      </w:r>
      <w:r>
        <w:rPr>
          <w:sz w:val="19"/>
        </w:rPr>
        <w:t xml:space="preserve"> com WebP no </w:t>
      </w:r>
      <w:r>
        <w:rPr>
          <w:rFonts w:ascii="Consolas" w:hAnsi="Consolas"/>
          <w:color w:val="7A3E1D"/>
          <w:sz w:val="17"/>
        </w:rPr>
        <w:t>srcset</w:t>
      </w:r>
      <w:r>
        <w:rPr>
          <w:sz w:val="19"/>
        </w:rPr>
        <w:t xml:space="preserve"> e JPEG de reserva das variantes de </w:t>
      </w:r>
      <w:r>
        <w:rPr>
          <w:rFonts w:ascii="Consolas" w:hAnsi="Consolas"/>
          <w:color w:val="7A3E1D"/>
          <w:sz w:val="17"/>
        </w:rPr>
        <w:t>scripts/imagens.py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width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height</w:t>
      </w:r>
      <w:r>
        <w:rPr>
          <w:sz w:val="19"/>
        </w:rPr>
        <w:t xml:space="preserve"> reais (sem salto de layout), </w:t>
      </w:r>
      <w:r>
        <w:rPr>
          <w:rFonts w:ascii="Consolas" w:hAnsi="Consolas"/>
          <w:color w:val="7A3E1D"/>
          <w:sz w:val="17"/>
        </w:rPr>
        <w:t>loading="lazy"</w:t>
      </w:r>
      <w:r>
        <w:rPr>
          <w:sz w:val="19"/>
        </w:rPr>
        <w:t xml:space="preserve"> — ou </w:t>
      </w:r>
      <w:r>
        <w:rPr>
          <w:rFonts w:ascii="Consolas" w:hAnsi="Consolas"/>
          <w:color w:val="7A3E1D"/>
          <w:sz w:val="17"/>
        </w:rPr>
        <w:t>fetchpriority="high"</w:t>
      </w:r>
      <w:r>
        <w:rPr>
          <w:sz w:val="19"/>
        </w:rPr>
        <w:t xml:space="preserve"> na foto do topo; moldura sem foto real usa a arte da marca (</w:t>
      </w:r>
      <w:r>
        <w:rPr>
          <w:rFonts w:ascii="Consolas" w:hAnsi="Consolas"/>
          <w:color w:val="7A3E1D"/>
          <w:sz w:val="17"/>
        </w:rPr>
        <w:t>partials/_arte_marca.html</w:t>
      </w:r>
      <w:r>
        <w:rPr>
          <w:sz w:val="19"/>
        </w:rPr>
        <w:t xml:space="preserve">), nunca foto inventada. Casca do painel </w:t>
      </w:r>
      <w:r>
        <w:rPr>
          <w:rFonts w:ascii="Consolas" w:hAnsi="Consolas"/>
          <w:color w:val="7A3E1D"/>
          <w:sz w:val="17"/>
        </w:rPr>
        <w:t>painel/base_v2.html</w:t>
      </w:r>
      <w:r>
        <w:rPr>
          <w:sz w:val="19"/>
        </w:rPr>
        <w:t xml:space="preserve"> (menu lateral no cromo escuro quente da marca — café/ouro, tokens </w:t>
      </w:r>
      <w:r>
        <w:rPr>
          <w:rFonts w:ascii="Consolas" w:hAnsi="Consolas"/>
          <w:color w:val="7A3E1D"/>
          <w:sz w:val="17"/>
        </w:rPr>
        <w:t>--cor-cromo-*</w:t>
      </w:r>
      <w:r>
        <w:rPr>
          <w:sz w:val="19"/>
        </w:rPr>
        <w:t xml:space="preserve"> —, barra do topo com a busca global, cabeçalho de página igual em toda tela) e do portal </w:t>
      </w:r>
      <w:r>
        <w:rPr>
          <w:rFonts w:ascii="Consolas" w:hAnsi="Consolas"/>
          <w:color w:val="7A3E1D"/>
          <w:sz w:val="17"/>
        </w:rPr>
        <w:t>profissional/base.html</w:t>
      </w:r>
      <w:r>
        <w:rPr>
          <w:sz w:val="19"/>
        </w:rPr>
        <w:t xml:space="preserve"> (mesmo design system, abas de navegação na barra escura). Telas-chave: a agenda é tabela no desktop e cartões no celular, com as ações secundárias no "⋯" e valor/desfazer realização em modal; a ficha da cliente em abas (Dados · Agendamentos · Pacotes e crédito · Saúde · Consentimentos); a visão geral abre com os atalhos "sem desfecho" e "retornos a marcar", depois Hoje/Amanhã e pendentes de aprovação, depois os KPIs comparados com o período anterior. Painel, portal e páginas do site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— sobram só o widget </w:t>
      </w:r>
      <w:r>
        <w:rPr>
          <w:rFonts w:ascii="Consolas" w:hAnsi="Consolas"/>
          <w:color w:val="7A3E1D"/>
          <w:sz w:val="17"/>
        </w:rPr>
        <w:t>agendamento/embed.html</w:t>
      </w:r>
      <w:r>
        <w:rPr>
          <w:sz w:val="19"/>
        </w:rPr>
        <w:t xml:space="preserve"> (fora do bundle), as páginas de erro autossuficientes (400/403_csrf/500), a página offline do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e os e-mails; no site, </w:t>
      </w:r>
      <w:r>
        <w:rPr>
          <w:rFonts w:ascii="Consolas" w:hAnsi="Consolas"/>
          <w:color w:val="7A3E1D"/>
          <w:sz w:val="17"/>
        </w:rPr>
        <w:t>test_a11y_front.SitePublicoSemEstiloInlineTests</w:t>
      </w:r>
      <w:r>
        <w:rPr>
          <w:sz w:val="19"/>
        </w:rPr>
        <w:t xml:space="preserve"> barra atributo, 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por página e cor crua em classe. Títulos, botões e rótulos em caixa de frase. Menu do painel numa lista só, </w:t>
      </w:r>
      <w:r>
        <w:rPr>
          <w:rFonts w:ascii="Consolas" w:hAnsi="Consolas"/>
          <w:color w:val="7A3E1D"/>
          <w:sz w:val="17"/>
        </w:rPr>
        <w:t>templatetags/painel_tags.MENU_PAINEL</w:t>
      </w:r>
      <w:r>
        <w:rPr>
          <w:sz w:val="19"/>
        </w:rPr>
        <w:t xml:space="preserve"> (Operação: visão geral, agenda, calendário, retornos, clientes, prontuário, notificações; Cadastros; Relatórios: financeiro, comissões, NPS; Sistema). Tema: sem escolha segue o sistema (</w:t>
      </w:r>
      <w:r>
        <w:rPr>
          <w:rFonts w:ascii="Consolas" w:hAnsi="Consolas"/>
          <w:color w:val="7A3E1D"/>
          <w:sz w:val="17"/>
        </w:rPr>
        <w:t>prefers-color-scheme</w:t>
      </w:r>
      <w:r>
        <w:rPr>
          <w:sz w:val="19"/>
        </w:rPr>
        <w:t xml:space="preserve">); o botão grava o cookie </w:t>
      </w:r>
      <w:r>
        <w:rPr>
          <w:rFonts w:ascii="Consolas" w:hAnsi="Consolas"/>
          <w:color w:val="7A3E1D"/>
          <w:sz w:val="17"/>
        </w:rPr>
        <w:t>tema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data-theme="claro|escuro"</w:t>
      </w:r>
      <w:r>
        <w:rPr>
          <w:sz w:val="19"/>
        </w:rPr>
        <w:t xml:space="preserve">) sem FOUC. Tokens em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(contraste AA conferido nos 2 temas): texto, </w:t>
      </w:r>
      <w:r>
        <w:rPr>
          <w:rFonts w:ascii="Consolas" w:hAnsi="Consolas"/>
          <w:color w:val="7A3E1D"/>
          <w:sz w:val="17"/>
        </w:rPr>
        <w:t>--cor-borda-campo</w:t>
      </w:r>
      <w:r>
        <w:rPr>
          <w:sz w:val="19"/>
        </w:rPr>
        <w:t xml:space="preserve"> (3:1 nos inputs), </w:t>
      </w:r>
      <w:r>
        <w:rPr>
          <w:rFonts w:ascii="Consolas" w:hAnsi="Consolas"/>
          <w:color w:val="7A3E1D"/>
          <w:sz w:val="17"/>
        </w:rPr>
        <w:t>--cor-foco</w:t>
      </w:r>
      <w:r>
        <w:rPr>
          <w:sz w:val="19"/>
        </w:rPr>
        <w:t xml:space="preserve"> (anel </w:t>
      </w:r>
      <w:r>
        <w:rPr>
          <w:rFonts w:ascii="Consolas" w:hAnsi="Consolas"/>
          <w:color w:val="7A3E1D"/>
          <w:sz w:val="17"/>
        </w:rPr>
        <w:t>:focus-visible</w:t>
      </w:r>
      <w:r>
        <w:rPr>
          <w:sz w:val="19"/>
        </w:rPr>
        <w:t xml:space="preserve"> global), erro/sucesso/aviso/info/destaque com </w:t>
      </w:r>
      <w:r>
        <w:rPr>
          <w:rFonts w:ascii="Consolas" w:hAnsi="Consolas"/>
          <w:color w:val="7A3E1D"/>
          <w:sz w:val="17"/>
        </w:rPr>
        <w:t>-fundo</w:t>
      </w:r>
      <w:r>
        <w:rPr>
          <w:sz w:val="19"/>
        </w:rPr>
        <w:t>, o status do atendimento (</w:t>
      </w:r>
      <w:r>
        <w:rPr>
          <w:rFonts w:ascii="Consolas" w:hAnsi="Consolas"/>
          <w:color w:val="7A3E1D"/>
          <w:sz w:val="17"/>
        </w:rPr>
        <w:t>--st-&lt;status&gt;-fundo/-texto</w:t>
      </w:r>
      <w:r>
        <w:rPr>
          <w:sz w:val="19"/>
        </w:rPr>
        <w:t xml:space="preserve">, classes </w:t>
      </w:r>
      <w:r>
        <w:rPr>
          <w:rFonts w:ascii="Consolas" w:hAnsi="Consolas"/>
          <w:color w:val="7A3E1D"/>
          <w:sz w:val="17"/>
        </w:rPr>
        <w:t>.status-&lt;STATUS&gt;</w:t>
      </w:r>
      <w:r>
        <w:rPr>
          <w:sz w:val="19"/>
        </w:rPr>
        <w:t xml:space="preserve">) e os do design system da equipe (cromo, </w:t>
      </w:r>
      <w:r>
        <w:rPr>
          <w:rFonts w:ascii="Consolas" w:hAnsi="Consolas"/>
          <w:color w:val="7A3E1D"/>
          <w:sz w:val="17"/>
        </w:rPr>
        <w:t>--cor-fundo-realce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--cor-borda-forte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--cor-marca-suave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--cor-perigo-forte</w:t>
      </w:r>
      <w:r>
        <w:rPr>
          <w:sz w:val="19"/>
        </w:rPr>
        <w:t xml:space="preserve">, sombras); o verde do WhatsApp é um token do 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--site-whatsapp</w:t>
      </w:r>
      <w:r>
        <w:rPr>
          <w:sz w:val="19"/>
        </w:rPr>
        <w:t xml:space="preserve"> = o verde de ação, 5,3:1). Nada de cor crua do Tailwind (</w:t>
      </w:r>
      <w:r>
        <w:rPr>
          <w:rFonts w:ascii="Consolas" w:hAnsi="Consolas"/>
          <w:color w:val="7A3E1D"/>
          <w:sz w:val="17"/>
        </w:rPr>
        <w:t>bg-red-50</w:t>
      </w:r>
      <w:r>
        <w:rPr>
          <w:sz w:val="19"/>
        </w:rPr>
        <w:t xml:space="preserve">…) fora de preenchimento sólido. 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 xml:space="preserve"> zera animações. Modal = </w:t>
      </w:r>
      <w:r>
        <w:rPr>
          <w:rFonts w:ascii="Consolas" w:hAnsi="Consolas"/>
          <w:color w:val="7A3E1D"/>
          <w:sz w:val="17"/>
        </w:rPr>
        <w:t>&lt;dialog class="dialogo"&gt;</w:t>
      </w:r>
      <w:r>
        <w:rPr>
          <w:sz w:val="19"/>
        </w:rPr>
        <w:t xml:space="preserve"> nativo (</w:t>
      </w:r>
      <w:r>
        <w:rPr>
          <w:rFonts w:ascii="Consolas" w:hAnsi="Consolas"/>
          <w:color w:val="7A3E1D"/>
          <w:sz w:val="17"/>
        </w:rPr>
        <w:t>showModal</w:t>
      </w:r>
      <w:r>
        <w:rPr>
          <w:sz w:val="19"/>
        </w:rPr>
        <w:t xml:space="preserve">: foco preso, Esc fecha, fundo inerte): </w:t>
      </w:r>
      <w:r>
        <w:rPr>
          <w:rFonts w:ascii="Consolas" w:hAnsi="Consolas"/>
          <w:color w:val="7A3E1D"/>
          <w:sz w:val="17"/>
        </w:rPr>
        <w:t>&lt;c-dialogo&gt;</w:t>
      </w:r>
      <w:r>
        <w:rPr>
          <w:sz w:val="19"/>
        </w:rPr>
        <w:t xml:space="preserve"> aberto pelo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 ou, no Alpine, componente </w:t>
      </w:r>
      <w:r>
        <w:rPr>
          <w:rFonts w:ascii="Consolas" w:hAnsi="Consolas"/>
          <w:color w:val="7A3E1D"/>
          <w:sz w:val="17"/>
        </w:rPr>
        <w:t>modal</w:t>
      </w:r>
      <w:r>
        <w:rPr>
          <w:sz w:val="19"/>
        </w:rPr>
        <w:t xml:space="preserve"> (ou </w:t>
      </w:r>
      <w:r>
        <w:rPr>
          <w:rFonts w:ascii="Consolas" w:hAnsi="Consolas"/>
          <w:color w:val="7A3E1D"/>
          <w:sz w:val="17"/>
        </w:rPr>
        <w:t>comDialogo({...})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) com </w:t>
      </w:r>
      <w:r>
        <w:rPr>
          <w:rFonts w:ascii="Consolas" w:hAnsi="Consolas"/>
          <w:color w:val="7A3E1D"/>
          <w:sz w:val="17"/>
        </w:rPr>
        <w:t>x-ref="dialogo"</w:t>
      </w:r>
      <w:r>
        <w:rPr>
          <w:sz w:val="19"/>
        </w:rPr>
        <w:t xml:space="preserve">. Formulário: todo campo tem nome acessível — </w:t>
      </w:r>
      <w:r>
        <w:rPr>
          <w:rFonts w:ascii="Consolas" w:hAnsi="Consolas"/>
          <w:color w:val="7A3E1D"/>
          <w:sz w:val="17"/>
        </w:rPr>
        <w:t>&lt;label for&gt;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associa o rótulo solto ao campo seguinte e a dica no meio vira </w:t>
      </w:r>
      <w:r>
        <w:rPr>
          <w:rFonts w:ascii="Consolas" w:hAnsi="Consolas"/>
          <w:color w:val="7A3E1D"/>
          <w:sz w:val="17"/>
        </w:rPr>
        <w:t>aria-describedby</w:t>
      </w:r>
      <w:r>
        <w:rPr>
          <w:sz w:val="19"/>
        </w:rPr>
        <w:t xml:space="preserve">) ou </w:t>
      </w:r>
      <w:r>
        <w:rPr>
          <w:rFonts w:ascii="Consolas" w:hAnsi="Consolas"/>
          <w:color w:val="7A3E1D"/>
          <w:sz w:val="17"/>
        </w:rPr>
        <w:t>aria-label</w:t>
      </w:r>
      <w:r>
        <w:rPr>
          <w:sz w:val="19"/>
        </w:rPr>
        <w:t xml:space="preserve"> nos filtros. Toast do painel: erro = </w:t>
      </w:r>
      <w:r>
        <w:rPr>
          <w:rFonts w:ascii="Consolas" w:hAnsi="Consolas"/>
          <w:color w:val="7A3E1D"/>
          <w:sz w:val="17"/>
        </w:rPr>
        <w:t>role="alert"</w:t>
      </w:r>
      <w:r>
        <w:rPr>
          <w:sz w:val="19"/>
        </w:rPr>
        <w:t xml:space="preserve">, o resto </w:t>
      </w:r>
      <w:r>
        <w:rPr>
          <w:rFonts w:ascii="Consolas" w:hAnsi="Consolas"/>
          <w:color w:val="7A3E1D"/>
          <w:sz w:val="17"/>
        </w:rPr>
        <w:t>role="status"</w:t>
      </w:r>
      <w:r>
        <w:rPr>
          <w:sz w:val="19"/>
        </w:rPr>
        <w:t>; nenhum some sozinho.</w:t>
      </w:r>
    </w:p>
    <w:p w14:paraId="558D8A53" w14:textId="77777777" w:rsidR="004B0FAE" w:rsidRDefault="00D356C5">
      <w:pPr>
        <w:pStyle w:val="Commarcadores"/>
      </w:pPr>
      <w:r>
        <w:rPr>
          <w:b/>
          <w:sz w:val="19"/>
        </w:rPr>
        <w:t>PWA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/manifest.json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/sw.js</w:t>
      </w:r>
      <w:r>
        <w:rPr>
          <w:sz w:val="19"/>
        </w:rPr>
        <w:t xml:space="preserve"> (service worker v10: cacheia só páginas públicas — lista fixa, inclusive </w:t>
      </w:r>
      <w:r>
        <w:rPr>
          <w:rFonts w:ascii="Consolas" w:hAnsi="Consolas"/>
          <w:color w:val="7A3E1D"/>
          <w:sz w:val="17"/>
        </w:rPr>
        <w:t>/duvidas/</w:t>
      </w:r>
      <w:r>
        <w:rPr>
          <w:sz w:val="19"/>
        </w:rPr>
        <w:t xml:space="preserve">, e </w:t>
      </w:r>
      <w:r>
        <w:rPr>
          <w:rFonts w:ascii="Consolas" w:hAnsi="Consolas"/>
          <w:color w:val="7A3E1D"/>
          <w:sz w:val="17"/>
        </w:rPr>
        <w:t>/servicos/detalhe/</w:t>
      </w:r>
      <w:r>
        <w:rPr>
          <w:sz w:val="19"/>
        </w:rPr>
        <w:t xml:space="preserve"> — e estáticos; nunca HTML privado; sem rede, página offline com a marca), </w:t>
      </w:r>
      <w:r>
        <w:rPr>
          <w:rFonts w:ascii="Consolas" w:hAnsi="Consolas"/>
          <w:color w:val="7A3E1D"/>
          <w:sz w:val="17"/>
        </w:rPr>
        <w:t>/painel/manifest.json</w:t>
      </w:r>
      <w:r>
        <w:rPr>
          <w:sz w:val="19"/>
        </w:rPr>
        <w:t xml:space="preserve"> (app "Painel": abre a visão geral, atalhos Agenda/Novo agendamento/Clientes/Calendário) e </w:t>
      </w:r>
      <w:r>
        <w:rPr>
          <w:rFonts w:ascii="Consolas" w:hAnsi="Consolas"/>
          <w:color w:val="7A3E1D"/>
          <w:sz w:val="17"/>
        </w:rPr>
        <w:t>/profissional/manifest.json</w:t>
      </w:r>
      <w:r>
        <w:rPr>
          <w:sz w:val="19"/>
        </w:rPr>
        <w:t xml:space="preserve"> (app "Minha agenda" da profissional) — cada um no próprio escopo, sem trava de orientação, </w:t>
      </w:r>
      <w:r>
        <w:rPr>
          <w:rFonts w:ascii="Consolas" w:hAnsi="Consolas"/>
          <w:color w:val="7A3E1D"/>
          <w:sz w:val="17"/>
        </w:rPr>
        <w:t>lang</w:t>
      </w:r>
      <w:r>
        <w:rPr>
          <w:sz w:val="19"/>
        </w:rPr>
        <w:t xml:space="preserve"> pt-BR e splash no cromo da marca; no iPhone, </w:t>
      </w:r>
      <w:r>
        <w:rPr>
          <w:rFonts w:ascii="Consolas" w:hAnsi="Consolas"/>
          <w:color w:val="7A3E1D"/>
          <w:sz w:val="17"/>
        </w:rPr>
        <w:t>apple-touch-icon</w:t>
      </w:r>
      <w:r>
        <w:rPr>
          <w:sz w:val="19"/>
        </w:rPr>
        <w:t xml:space="preserve"> e barra de status </w:t>
      </w:r>
      <w:r>
        <w:rPr>
          <w:rFonts w:ascii="Consolas" w:hAnsi="Consolas"/>
          <w:color w:val="7A3E1D"/>
          <w:sz w:val="17"/>
        </w:rPr>
        <w:t>default</w:t>
      </w:r>
      <w:r>
        <w:rPr>
          <w:sz w:val="19"/>
        </w:rPr>
        <w:t xml:space="preserve"> (o conteúdo não fica sob o relógio). Registrado no site público, no painel e no portal. Ícones em </w:t>
      </w:r>
      <w:r>
        <w:rPr>
          <w:rFonts w:ascii="Consolas" w:hAnsi="Consolas"/>
          <w:color w:val="7A3E1D"/>
          <w:sz w:val="17"/>
        </w:rPr>
        <w:t>static/assets/pwa/</w:t>
      </w:r>
      <w:r>
        <w:rPr>
          <w:sz w:val="19"/>
        </w:rPr>
        <w:t xml:space="preserve"> (192 e 512 "any" e 512 "maskable" com margem de segurança — só o monograma "JA"; o texto da logo some em ícone pequeno). Subir </w:t>
      </w:r>
      <w:r>
        <w:rPr>
          <w:rFonts w:ascii="Consolas" w:hAnsi="Consolas"/>
          <w:color w:val="7A3E1D"/>
          <w:sz w:val="17"/>
        </w:rPr>
        <w:t>VERSION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sw.js</w:t>
      </w:r>
      <w:r>
        <w:rPr>
          <w:sz w:val="19"/>
        </w:rPr>
        <w:t xml:space="preserve"> a cada mudança dele.</w:t>
      </w:r>
    </w:p>
    <w:p w14:paraId="3200877E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676FF639" wp14:editId="4D45CBD6">
            <wp:extent cx="5486400" cy="534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B17B" w14:textId="77777777" w:rsidR="004B0FAE" w:rsidRDefault="00D356C5">
      <w:pPr>
        <w:jc w:val="center"/>
      </w:pPr>
      <w:r>
        <w:rPr>
          <w:i/>
          <w:color w:val="666666"/>
          <w:sz w:val="17"/>
        </w:rPr>
        <w:t>Figura 1 — Componentes — arquitetura em camadas do monólito.</w:t>
      </w:r>
    </w:p>
    <w:p w14:paraId="0757AB2E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09A9B680" wp14:editId="4ECAF33D">
            <wp:extent cx="5486400" cy="4592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C1FA" w14:textId="77777777" w:rsidR="004B0FAE" w:rsidRDefault="00D356C5">
      <w:pPr>
        <w:jc w:val="center"/>
      </w:pPr>
      <w:r>
        <w:rPr>
          <w:i/>
          <w:color w:val="666666"/>
          <w:sz w:val="17"/>
        </w:rPr>
        <w:t>Figura 2 — Componentes — integrações externas.</w:t>
      </w:r>
    </w:p>
    <w:p w14:paraId="6D746B7C" w14:textId="77777777" w:rsidR="004B0FAE" w:rsidRDefault="00D356C5">
      <w:r>
        <w:br w:type="page"/>
      </w:r>
    </w:p>
    <w:p w14:paraId="264C61D2" w14:textId="77777777" w:rsidR="004B0FAE" w:rsidRDefault="00D356C5">
      <w:pPr>
        <w:pStyle w:val="Ttulo1"/>
      </w:pPr>
      <w:bookmarkStart w:id="5" w:name="_Toc244283060"/>
      <w:r>
        <w:t>4. Decisões de arquitetura</w:t>
      </w:r>
      <w:bookmarkEnd w:id="5"/>
    </w:p>
    <w:p w14:paraId="5B516CCF" w14:textId="77777777" w:rsidR="004B0FAE" w:rsidRDefault="00D356C5">
      <w:r>
        <w:t>Decisões fixadas ao longo do projeto (ADR resumido), com o motivo de cada uma.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4835"/>
        <w:gridCol w:w="3397"/>
      </w:tblGrid>
      <w:tr w:rsidR="004B0FAE" w14:paraId="2F5F20A4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5DC831E4" w14:textId="77777777" w:rsidR="004B0FAE" w:rsidRDefault="00D356C5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4320" w:type="dxa"/>
            <w:shd w:val="clear" w:color="auto" w:fill="7A5F1F"/>
          </w:tcPr>
          <w:p w14:paraId="642ED8D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Decisão</w:t>
            </w:r>
          </w:p>
        </w:tc>
        <w:tc>
          <w:tcPr>
            <w:tcW w:w="4608" w:type="dxa"/>
            <w:shd w:val="clear" w:color="auto" w:fill="7A5F1F"/>
          </w:tcPr>
          <w:p w14:paraId="7442526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Motivo</w:t>
            </w:r>
          </w:p>
        </w:tc>
      </w:tr>
      <w:tr w:rsidR="004B0FAE" w14:paraId="5BABD0F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73FF7A" w14:textId="77777777" w:rsidR="004B0FAE" w:rsidRDefault="00D356C5">
            <w:r>
              <w:rPr>
                <w:sz w:val="17"/>
              </w:rPr>
              <w:t>D1</w:t>
            </w:r>
          </w:p>
        </w:tc>
        <w:tc>
          <w:tcPr>
            <w:tcW w:w="4320" w:type="dxa"/>
          </w:tcPr>
          <w:p w14:paraId="501CEB9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Backend Django server-render mantido</w:t>
            </w:r>
          </w:p>
        </w:tc>
        <w:tc>
          <w:tcPr>
            <w:tcW w:w="4608" w:type="dxa"/>
          </w:tcPr>
          <w:p w14:paraId="0087253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Sólido, SEO grátis, 1 mantenedor</w:t>
            </w:r>
          </w:p>
        </w:tc>
      </w:tr>
      <w:tr w:rsidR="004B0FAE" w14:paraId="05CAF1C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7CD56B" w14:textId="77777777" w:rsidR="004B0FAE" w:rsidRDefault="00D356C5">
            <w:r>
              <w:rPr>
                <w:sz w:val="17"/>
              </w:rPr>
              <w:t>D2</w:t>
            </w:r>
          </w:p>
        </w:tc>
        <w:tc>
          <w:tcPr>
            <w:tcW w:w="4320" w:type="dxa"/>
          </w:tcPr>
          <w:p w14:paraId="751463E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Não vira SPA; </w:t>
            </w:r>
            <w:r>
              <w:rPr>
                <w:b/>
                <w:sz w:val="17"/>
              </w:rPr>
              <w:t>Alpine CSP, sem HTMX</w:t>
            </w:r>
          </w:p>
        </w:tc>
        <w:tc>
          <w:tcPr>
            <w:tcW w:w="4608" w:type="dxa"/>
          </w:tcPr>
          <w:p w14:paraId="2A4A772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Nenhuma tela precisava de parcial por HTMX; CSP estrita</w:t>
            </w:r>
          </w:p>
        </w:tc>
      </w:tr>
      <w:tr w:rsidR="004B0FAE" w14:paraId="043A477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A97558" w14:textId="77777777" w:rsidR="004B0FAE" w:rsidRDefault="00D356C5">
            <w:r>
              <w:rPr>
                <w:sz w:val="17"/>
              </w:rPr>
              <w:t>D3</w:t>
            </w:r>
          </w:p>
        </w:tc>
        <w:tc>
          <w:tcPr>
            <w:tcW w:w="4320" w:type="dxa"/>
          </w:tcPr>
          <w:p w14:paraId="610790F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Tailwind v4 (não Bootstrap)</w:t>
            </w:r>
          </w:p>
        </w:tc>
        <w:tc>
          <w:tcPr>
            <w:tcW w:w="4608" w:type="dxa"/>
          </w:tcPr>
          <w:p w14:paraId="7A50AE4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config de tokens para site + painel</w:t>
            </w:r>
          </w:p>
        </w:tc>
      </w:tr>
      <w:tr w:rsidR="004B0FAE" w14:paraId="47D4A35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D35A58" w14:textId="77777777" w:rsidR="004B0FAE" w:rsidRDefault="00D356C5">
            <w:r>
              <w:rPr>
                <w:sz w:val="17"/>
              </w:rPr>
              <w:t>D4</w:t>
            </w:r>
          </w:p>
        </w:tc>
        <w:tc>
          <w:tcPr>
            <w:tcW w:w="4320" w:type="dxa"/>
          </w:tcPr>
          <w:p w14:paraId="293DC6D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Direção visual "Clínico-premium" (dourado #C9A84C, serif + sans)</w:t>
            </w:r>
          </w:p>
        </w:tc>
        <w:tc>
          <w:tcPr>
            <w:tcW w:w="4608" w:type="dxa"/>
          </w:tcPr>
          <w:p w14:paraId="420152D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Confiança; afunila para o agendamento. Porquê das cores, fontes e tom: </w:t>
            </w:r>
            <w:r>
              <w:rPr>
                <w:rFonts w:ascii="Consolas" w:hAnsi="Consolas"/>
                <w:color w:val="7A3E1D"/>
                <w:sz w:val="15"/>
              </w:rPr>
              <w:t>DESIGN-E-MARKETING.md</w:t>
            </w:r>
          </w:p>
        </w:tc>
      </w:tr>
      <w:tr w:rsidR="004B0FAE" w14:paraId="0EE7E62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8AAC73" w14:textId="77777777" w:rsidR="004B0FAE" w:rsidRDefault="00D356C5">
            <w:r>
              <w:rPr>
                <w:sz w:val="17"/>
              </w:rPr>
              <w:t>D5</w:t>
            </w:r>
          </w:p>
        </w:tc>
        <w:tc>
          <w:tcPr>
            <w:tcW w:w="4320" w:type="dxa"/>
          </w:tcPr>
          <w:p w14:paraId="3A0696F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como PWA app-shell</w:t>
            </w:r>
          </w:p>
        </w:tc>
        <w:tc>
          <w:tcPr>
            <w:tcW w:w="4608" w:type="dxa"/>
          </w:tcPr>
          <w:p w14:paraId="29D942E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Uso como app instalado</w:t>
            </w:r>
          </w:p>
        </w:tc>
      </w:tr>
      <w:tr w:rsidR="004B0FAE" w14:paraId="5EA4AB6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75C214" w14:textId="77777777" w:rsidR="004B0FAE" w:rsidRDefault="00D356C5">
            <w:r>
              <w:rPr>
                <w:sz w:val="17"/>
              </w:rPr>
              <w:t>D6</w:t>
            </w:r>
          </w:p>
        </w:tc>
        <w:tc>
          <w:tcPr>
            <w:tcW w:w="4320" w:type="dxa"/>
          </w:tcPr>
          <w:p w14:paraId="4DA37DE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Fase 7 do banco em PR dedicada</w:t>
            </w:r>
          </w:p>
        </w:tc>
        <w:tc>
          <w:tcPr>
            <w:tcW w:w="4608" w:type="dxa"/>
          </w:tcPr>
          <w:p w14:paraId="14215AC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Mexe no cálculo de slots</w:t>
            </w:r>
          </w:p>
        </w:tc>
      </w:tr>
      <w:tr w:rsidR="004B0FAE" w14:paraId="3D6833E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4FAAB0" w14:textId="77777777" w:rsidR="004B0FAE" w:rsidRDefault="00D356C5">
            <w:r>
              <w:rPr>
                <w:sz w:val="17"/>
              </w:rPr>
              <w:t>D7</w:t>
            </w:r>
          </w:p>
        </w:tc>
        <w:tc>
          <w:tcPr>
            <w:tcW w:w="4320" w:type="dxa"/>
          </w:tcPr>
          <w:p w14:paraId="015404D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Todo agendamento público exige OTP do celular</w:t>
            </w:r>
            <w:r>
              <w:rPr>
                <w:sz w:val="17"/>
              </w:rPr>
              <w:t>; a identidade é o telefone, e-mail nunca é identidade</w:t>
            </w:r>
          </w:p>
        </w:tc>
        <w:tc>
          <w:tcPr>
            <w:tcW w:w="4608" w:type="dxa"/>
          </w:tcPr>
          <w:p w14:paraId="0F4AA3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Anti-sequestro de cadastro; sem enumeração</w:t>
            </w:r>
          </w:p>
        </w:tc>
      </w:tr>
      <w:tr w:rsidR="004B0FAE" w14:paraId="0A2F6D7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9B9285" w14:textId="77777777" w:rsidR="004B0FAE" w:rsidRDefault="00D356C5">
            <w:r>
              <w:rPr>
                <w:sz w:val="17"/>
              </w:rPr>
              <w:t>D8</w:t>
            </w:r>
          </w:p>
        </w:tc>
        <w:tc>
          <w:tcPr>
            <w:tcW w:w="4320" w:type="dxa"/>
          </w:tcPr>
          <w:p w14:paraId="2850F50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Agendamento público nasce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(clínica aprova), exceto cliente de confiança (já atendida, sem falta, &lt; 2 horários futuros) que nasce AGENDADO; interno nasce AGENDADO. Pelo site, no máximo 3 horários futuros ativos por cliente (</w:t>
            </w:r>
            <w:r>
              <w:rPr>
                <w:rFonts w:ascii="Consolas" w:hAnsi="Consolas"/>
                <w:color w:val="7A3E1D"/>
                <w:sz w:val="15"/>
              </w:rPr>
              <w:t>MAX_ATIVOS_ONLINE</w:t>
            </w:r>
            <w:r>
              <w:rPr>
                <w:sz w:val="17"/>
              </w:rPr>
              <w:t xml:space="preserve">; a recepção marca além disso). Toda decisão sobre o pedido passa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(botão ou seletor)</w:t>
            </w:r>
          </w:p>
        </w:tc>
        <w:tc>
          <w:tcPr>
            <w:tcW w:w="4608" w:type="dxa"/>
          </w:tcPr>
          <w:p w14:paraId="44D3BE1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4B0FAE" w14:paraId="65F115F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8644AB" w14:textId="77777777" w:rsidR="004B0FAE" w:rsidRDefault="00D356C5">
            <w:r>
              <w:rPr>
                <w:sz w:val="17"/>
              </w:rPr>
              <w:t>D9</w:t>
            </w:r>
          </w:p>
        </w:tc>
        <w:tc>
          <w:tcPr>
            <w:tcW w:w="4320" w:type="dxa"/>
          </w:tcPr>
          <w:p w14:paraId="32052BF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2FA obrigatório para ADMIN e PROFISSIONAL</w:t>
            </w:r>
            <w:r>
              <w:rPr>
                <w:sz w:val="17"/>
              </w:rPr>
              <w:t xml:space="preserve"> em prod (válvulas </w:t>
            </w:r>
            <w:r>
              <w:rPr>
                <w:rFonts w:ascii="Consolas" w:hAnsi="Consolas"/>
                <w:color w:val="7A3E1D"/>
                <w:sz w:val="15"/>
              </w:rPr>
              <w:t>ADMIN_2FA_OBRIGATORIO=false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PROFISSIONAL_2FA_OBRIGATORIO=false</w:t>
            </w:r>
            <w:r>
              <w:rPr>
                <w:sz w:val="17"/>
              </w:rPr>
              <w:t>, avisos W008/W012); códigos de backup gerados no painel</w:t>
            </w:r>
          </w:p>
        </w:tc>
        <w:tc>
          <w:tcPr>
            <w:tcW w:w="4608" w:type="dxa"/>
          </w:tcPr>
          <w:p w14:paraId="0B736B8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Painel e portal leem dado de saúde (LGPD art. 11/46)</w:t>
            </w:r>
          </w:p>
        </w:tc>
      </w:tr>
      <w:tr w:rsidR="004B0FAE" w14:paraId="314A211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E4DBED" w14:textId="77777777" w:rsidR="004B0FAE" w:rsidRDefault="00D356C5">
            <w:r>
              <w:rPr>
                <w:sz w:val="17"/>
              </w:rPr>
              <w:t>D10</w:t>
            </w:r>
          </w:p>
        </w:tc>
        <w:tc>
          <w:tcPr>
            <w:tcW w:w="4320" w:type="dxa"/>
          </w:tcPr>
          <w:p w14:paraId="22D6179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Rotas do django-two-factor (</w:t>
            </w:r>
            <w:r>
              <w:rPr>
                <w:rFonts w:ascii="Consolas" w:hAnsi="Consolas"/>
                <w:color w:val="7A3E1D"/>
                <w:sz w:val="15"/>
              </w:rPr>
              <w:t>/account/*</w:t>
            </w:r>
            <w:r>
              <w:rPr>
                <w:sz w:val="17"/>
              </w:rPr>
              <w:t>) e ReDoc não publicadas</w:t>
            </w:r>
          </w:p>
        </w:tc>
        <w:tc>
          <w:tcPr>
            <w:tcW w:w="4608" w:type="dxa"/>
          </w:tcPr>
          <w:p w14:paraId="0A531B4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2ª tela de login burlava o 2FA; ReDoc exige </w:t>
            </w:r>
            <w:r>
              <w:rPr>
                <w:rFonts w:ascii="Consolas" w:hAnsi="Consolas"/>
                <w:color w:val="7A3E1D"/>
                <w:sz w:val="15"/>
              </w:rPr>
              <w:t>unsafe-inline</w:t>
            </w:r>
          </w:p>
        </w:tc>
      </w:tr>
      <w:tr w:rsidR="004B0FAE" w14:paraId="4D0943A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E49FAA" w14:textId="77777777" w:rsidR="004B0FAE" w:rsidRDefault="00D356C5">
            <w:r>
              <w:rPr>
                <w:sz w:val="17"/>
              </w:rPr>
              <w:t>D11</w:t>
            </w:r>
          </w:p>
        </w:tc>
        <w:tc>
          <w:tcPr>
            <w:tcW w:w="4320" w:type="dxa"/>
          </w:tcPr>
          <w:p w14:paraId="74CDFF9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7"/>
              </w:rPr>
              <w:t>RECEPCAO sem login até existirem telas próprias</w:t>
            </w:r>
            <w:r>
              <w:rPr>
                <w:sz w:val="17"/>
              </w:rPr>
              <w:t xml:space="preserve"> — substituída pela D27 (o papel saiu)</w:t>
            </w:r>
          </w:p>
        </w:tc>
        <w:tc>
          <w:tcPr>
            <w:tcW w:w="4608" w:type="dxa"/>
          </w:tcPr>
          <w:p w14:paraId="1DD344F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Papel sem superfície própria = acesso indevido ao painel</w:t>
            </w:r>
          </w:p>
        </w:tc>
      </w:tr>
      <w:tr w:rsidR="004B0FAE" w14:paraId="1C8DD50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74E635" w14:textId="77777777" w:rsidR="004B0FAE" w:rsidRDefault="00D356C5">
            <w:r>
              <w:rPr>
                <w:sz w:val="17"/>
              </w:rPr>
              <w:t>D12</w:t>
            </w:r>
          </w:p>
        </w:tc>
        <w:tc>
          <w:tcPr>
            <w:tcW w:w="4320" w:type="dxa"/>
          </w:tcPr>
          <w:p w14:paraId="5AB0743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Prova de aceite imutável (SHA-256 do texto + trigger) e termo aceito imutável</w:t>
            </w:r>
          </w:p>
        </w:tc>
        <w:tc>
          <w:tcPr>
            <w:tcW w:w="4608" w:type="dxa"/>
          </w:tcPr>
          <w:p w14:paraId="3E6750A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Evidência legal (LGPD art. 8)</w:t>
            </w:r>
          </w:p>
        </w:tc>
      </w:tr>
      <w:tr w:rsidR="004B0FAE" w14:paraId="0CA5367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318C5D" w14:textId="77777777" w:rsidR="004B0FAE" w:rsidRDefault="00D356C5">
            <w:r>
              <w:rPr>
                <w:sz w:val="17"/>
              </w:rPr>
              <w:t>D13</w:t>
            </w:r>
          </w:p>
        </w:tc>
        <w:tc>
          <w:tcPr>
            <w:tcW w:w="4320" w:type="dxa"/>
          </w:tcPr>
          <w:p w14:paraId="6FE28F1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append-only do prontuário (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619783B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CFM 1.638/2002 — edição não apaga o anterior</w:t>
            </w:r>
          </w:p>
        </w:tc>
      </w:tr>
      <w:tr w:rsidR="004B0FAE" w14:paraId="1AE21DC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280A90" w14:textId="77777777" w:rsidR="004B0FAE" w:rsidRDefault="00D356C5">
            <w:r>
              <w:rPr>
                <w:sz w:val="17"/>
              </w:rPr>
              <w:t>D14</w:t>
            </w:r>
          </w:p>
        </w:tc>
        <w:tc>
          <w:tcPr>
            <w:tcW w:w="4320" w:type="dxa"/>
          </w:tcPr>
          <w:p w14:paraId="502A162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sistema nunca marca FALTOU sozinho: atendimento sem desfecho vira um push diário à profissional (job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, 08:00), não falta</w:t>
            </w:r>
          </w:p>
        </w:tc>
        <w:tc>
          <w:tcPr>
            <w:tcW w:w="4608" w:type="dxa"/>
          </w:tcPr>
          <w:p w14:paraId="79A06F7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 é terminal e bloqueia online; só a equipe decide — e a pendência precisa chegar a quem decide, não só ao log</w:t>
            </w:r>
          </w:p>
        </w:tc>
      </w:tr>
      <w:tr w:rsidR="004B0FAE" w14:paraId="1F19A89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9C14A8" w14:textId="77777777" w:rsidR="004B0FAE" w:rsidRDefault="00D356C5">
            <w:r>
              <w:rPr>
                <w:sz w:val="17"/>
              </w:rPr>
              <w:t>D15</w:t>
            </w:r>
          </w:p>
        </w:tc>
        <w:tc>
          <w:tcPr>
            <w:tcW w:w="4320" w:type="dxa"/>
          </w:tcPr>
          <w:p w14:paraId="51D15CE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Aniversário = felicitação sem desconto; promoção sem cupom, anunciada pela </w:t>
            </w:r>
            <w:r>
              <w:rPr>
                <w:b/>
                <w:sz w:val="17"/>
              </w:rPr>
              <w:t>data do atendimento</w:t>
            </w:r>
            <w:r>
              <w:rPr>
                <w:sz w:val="17"/>
              </w:rPr>
              <w:t xml:space="preserve"> (o período em que o preço vale), disparo único em lotes com o cursor na própria promoção (reenvio só confirmado)</w:t>
            </w:r>
          </w:p>
        </w:tc>
        <w:tc>
          <w:tcPr>
            <w:tcW w:w="4608" w:type="dxa"/>
          </w:tcPr>
          <w:p w14:paraId="67E6DF8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Nada é prometido sem mecanismo que aplique; clique duplo ou queda no meio nunca repetem e-mail</w:t>
            </w:r>
          </w:p>
        </w:tc>
      </w:tr>
      <w:tr w:rsidR="004B0FAE" w14:paraId="2E7C6D4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666AD3" w14:textId="77777777" w:rsidR="004B0FAE" w:rsidRDefault="00D356C5">
            <w:r>
              <w:rPr>
                <w:sz w:val="17"/>
              </w:rPr>
              <w:t>D16</w:t>
            </w:r>
          </w:p>
        </w:tc>
        <w:tc>
          <w:tcPr>
            <w:tcW w:w="4320" w:type="dxa"/>
          </w:tcPr>
          <w:p w14:paraId="121CE7B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Deploy por Dockerfile +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no pre-deploy; </w:t>
            </w:r>
            <w:r>
              <w:rPr>
                <w:b/>
                <w:sz w:val="17"/>
              </w:rPr>
              <w:t>rollback = restaurar dump</w:t>
            </w:r>
          </w:p>
        </w:tc>
        <w:tc>
          <w:tcPr>
            <w:tcW w:w="4608" w:type="dxa"/>
          </w:tcPr>
          <w:p w14:paraId="79F105E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Upgrade 0026→0046 tudo-ou-nada; reverses não recuperam dados</w:t>
            </w:r>
          </w:p>
        </w:tc>
      </w:tr>
      <w:tr w:rsidR="004B0FAE" w14:paraId="60E9D80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77ED50" w14:textId="77777777" w:rsidR="004B0FAE" w:rsidRDefault="00D356C5">
            <w:r>
              <w:rPr>
                <w:sz w:val="17"/>
              </w:rPr>
              <w:t>D17</w:t>
            </w:r>
          </w:p>
        </w:tc>
        <w:tc>
          <w:tcPr>
            <w:tcW w:w="4320" w:type="dxa"/>
          </w:tcPr>
          <w:p w14:paraId="71D817B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Sem Celery</w:t>
            </w:r>
            <w:r>
              <w:rPr>
                <w:sz w:val="17"/>
              </w:rPr>
              <w:t xml:space="preserve"> (saiu em 2026-10-27): jobs são funções com horário na </w:t>
            </w: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 (fonte única), rodadas por um serviço Cron do Railway (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 a cada 15 min), pelo cron HTTP (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 xml:space="preserve">) ou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  <w:r>
              <w:rPr>
                <w:sz w:val="17"/>
              </w:rPr>
              <w:t>; job de mensagem sem marca por destinatário roda 1×/dia (</w:t>
            </w: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, 409 na 2ª); e-mail transacional é fila na própria 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(0061, reenvio pelo job </w:t>
            </w:r>
            <w:r>
              <w:rPr>
                <w:rFonts w:ascii="Consolas" w:hAnsi="Consolas"/>
                <w:color w:val="7A3E1D"/>
                <w:sz w:val="15"/>
              </w:rPr>
              <w:t>emails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0A119E1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Custo; um serviço de jobs no lugar de um por horário; nada roda "em segundo plano" sem rastro nem manda duas vezes</w:t>
            </w:r>
          </w:p>
        </w:tc>
      </w:tr>
      <w:tr w:rsidR="004B0FAE" w14:paraId="5750150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107270" w14:textId="77777777" w:rsidR="004B0FAE" w:rsidRDefault="00D356C5">
            <w:r>
              <w:rPr>
                <w:sz w:val="17"/>
              </w:rPr>
              <w:t>D18</w:t>
            </w:r>
          </w:p>
        </w:tc>
        <w:tc>
          <w:tcPr>
            <w:tcW w:w="4320" w:type="dxa"/>
          </w:tcPr>
          <w:p w14:paraId="4002DE8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com produtor</w:t>
            </w:r>
            <w:r>
              <w:rPr>
                <w:sz w:val="17"/>
              </w:rPr>
              <w:t>: "Link da ficha" na agenda do painel (cliente agendada pela recepção) e convite da pesquisa no fim do NPS</w:t>
            </w:r>
          </w:p>
        </w:tc>
        <w:tc>
          <w:tcPr>
            <w:tcW w:w="4608" w:type="dxa"/>
          </w:tcPr>
          <w:p w14:paraId="491F781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obrigatória chega a quem não passou pelo wizard; a pesquisa reaproveita o link do NPS (sem segunda mensagem)</w:t>
            </w:r>
          </w:p>
        </w:tc>
      </w:tr>
      <w:tr w:rsidR="004B0FAE" w14:paraId="48AB129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4295BD" w14:textId="77777777" w:rsidR="004B0FAE" w:rsidRDefault="00D356C5">
            <w:r>
              <w:rPr>
                <w:sz w:val="17"/>
              </w:rPr>
              <w:t>D19</w:t>
            </w:r>
          </w:p>
        </w:tc>
        <w:tc>
          <w:tcPr>
            <w:tcW w:w="4320" w:type="dxa"/>
          </w:tcPr>
          <w:p w14:paraId="33774D5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Site só pt-BR (sem LocaleMiddleware); sessão da equipe 8h deslizantes</w:t>
            </w:r>
          </w:p>
        </w:tc>
        <w:tc>
          <w:tcPr>
            <w:tcW w:w="4608" w:type="dxa"/>
          </w:tcPr>
          <w:p w14:paraId="02DF396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traduções; 30 min fixos deslogavam no meio do atendimento</w:t>
            </w:r>
          </w:p>
        </w:tc>
      </w:tr>
      <w:tr w:rsidR="004B0FAE" w14:paraId="2D3915D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F51EB2" w14:textId="77777777" w:rsidR="004B0FAE" w:rsidRDefault="00D356C5">
            <w:r>
              <w:rPr>
                <w:sz w:val="17"/>
              </w:rPr>
              <w:t>D20</w:t>
            </w:r>
          </w:p>
        </w:tc>
        <w:tc>
          <w:tcPr>
            <w:tcW w:w="4320" w:type="dxa"/>
          </w:tcPr>
          <w:p w14:paraId="07A77C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Faturamento = avulsos + venda de pacote; sessão de pacote não soma; comissão da sessão de pacote = </w:t>
            </w:r>
            <w:r>
              <w:rPr>
                <w:rFonts w:ascii="Consolas" w:hAnsi="Consolas"/>
                <w:color w:val="7A3E1D"/>
                <w:sz w:val="15"/>
              </w:rPr>
              <w:t>valor_pago / total de sessões</w:t>
            </w:r>
            <w:r>
              <w:rPr>
                <w:sz w:val="17"/>
              </w:rPr>
              <w:t xml:space="preserve"> (congelado na venda, </w:t>
            </w:r>
            <w:r>
              <w:rPr>
                <w:rFonts w:ascii="Consolas" w:hAnsi="Consolas"/>
                <w:color w:val="7A3E1D"/>
                <w:sz w:val="15"/>
              </w:rPr>
              <w:t>compra_pacote_item.valor_unitario</w:t>
            </w:r>
            <w:r>
              <w:rPr>
                <w:sz w:val="17"/>
              </w:rPr>
              <w:t>); ticket médio e LTV da ficha pela mesma regra (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3F5EA6F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Evita contar a receita duas vezes e inflar comissão</w:t>
            </w:r>
          </w:p>
        </w:tc>
      </w:tr>
      <w:tr w:rsidR="004B0FAE" w14:paraId="069E68C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08DD50" w14:textId="77777777" w:rsidR="004B0FAE" w:rsidRDefault="00D356C5">
            <w:r>
              <w:rPr>
                <w:sz w:val="17"/>
              </w:rPr>
              <w:t>D21</w:t>
            </w:r>
          </w:p>
        </w:tc>
        <w:tc>
          <w:tcPr>
            <w:tcW w:w="4320" w:type="dxa"/>
          </w:tcPr>
          <w:p w14:paraId="291EFC9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Dado de saúde </w:t>
            </w:r>
            <w:r>
              <w:rPr>
                <w:b/>
                <w:sz w:val="17"/>
              </w:rPr>
              <w:t>cifrado na aplicação</w:t>
            </w:r>
            <w:r>
              <w:rPr>
                <w:sz w:val="17"/>
              </w:rPr>
              <w:t xml:space="preserve"> (Fernet, </w:t>
            </w:r>
            <w:r>
              <w:rPr>
                <w:rFonts w:ascii="Consolas" w:hAnsi="Consolas"/>
                <w:color w:val="7A3E1D"/>
                <w:sz w:val="15"/>
              </w:rPr>
              <w:t>CHAVES_CIFRAGEM</w:t>
            </w:r>
            <w:r>
              <w:rPr>
                <w:sz w:val="17"/>
              </w:rPr>
              <w:t>, subchave por finalidade; 0060), sem busca no banco por conteúdo (o token OAuth do Google, também cifrado, saiu com a D26)</w:t>
            </w:r>
          </w:p>
        </w:tc>
        <w:tc>
          <w:tcPr>
            <w:tcW w:w="4608" w:type="dxa"/>
          </w:tcPr>
          <w:p w14:paraId="24CDCF8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Dump/backup vazado não expõe a ficha (LGPD art. 46/48 §3); pgcrypto deixaria a chave no SQL de toda consulta</w:t>
            </w:r>
          </w:p>
        </w:tc>
      </w:tr>
      <w:tr w:rsidR="004B0FAE" w14:paraId="2080935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253BE9" w14:textId="77777777" w:rsidR="004B0FAE" w:rsidRDefault="00D356C5">
            <w:r>
              <w:rPr>
                <w:sz w:val="17"/>
              </w:rPr>
              <w:t>D22</w:t>
            </w:r>
          </w:p>
        </w:tc>
        <w:tc>
          <w:tcPr>
            <w:tcW w:w="4320" w:type="dxa"/>
          </w:tcPr>
          <w:p w14:paraId="5D7808E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Trilhas append-only no banco: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imutável e expurgo só com 180+ dias (0059)</w:t>
            </w:r>
          </w:p>
        </w:tc>
        <w:tc>
          <w:tcPr>
            <w:tcW w:w="4608" w:type="dxa"/>
          </w:tcPr>
          <w:p w14:paraId="60FB372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usuário do banco p/ app e migrations: SQL injetado não apaga a prova (art. 37)</w:t>
            </w:r>
          </w:p>
        </w:tc>
      </w:tr>
      <w:tr w:rsidR="004B0FAE" w14:paraId="6FC9577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A129D9" w14:textId="77777777" w:rsidR="004B0FAE" w:rsidRDefault="00D356C5">
            <w:r>
              <w:rPr>
                <w:sz w:val="17"/>
              </w:rPr>
              <w:t>D23</w:t>
            </w:r>
          </w:p>
        </w:tc>
        <w:tc>
          <w:tcPr>
            <w:tcW w:w="4320" w:type="dxa"/>
          </w:tcPr>
          <w:p w14:paraId="64CF615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Postgres é a fonte única da escrita</w:t>
            </w:r>
            <w:r>
              <w:rPr>
                <w:sz w:val="17"/>
              </w:rPr>
              <w:t xml:space="preserve">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608" w:type="dxa"/>
          </w:tcPr>
          <w:p w14:paraId="02D63C0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Decisão do dono (2026-10-27): uma regra, um lugar; custa exigir Postgres (Docker) para rodar esses testes e rotinas localmente</w:t>
            </w:r>
          </w:p>
        </w:tc>
      </w:tr>
      <w:tr w:rsidR="004B0FAE" w14:paraId="0E58E08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2E6827" w14:textId="77777777" w:rsidR="004B0FAE" w:rsidRDefault="00D356C5">
            <w:r>
              <w:rPr>
                <w:sz w:val="17"/>
              </w:rPr>
              <w:t>D24</w:t>
            </w:r>
          </w:p>
        </w:tc>
        <w:tc>
          <w:tcPr>
            <w:tcW w:w="4320" w:type="dxa"/>
          </w:tcPr>
          <w:p w14:paraId="015E4F7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Ambiente de testes publicado = </w:t>
            </w:r>
            <w:r>
              <w:rPr>
                <w:b/>
                <w:sz w:val="17"/>
              </w:rPr>
              <w:t>perfil staging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prod.py</w:t>
            </w:r>
            <w:r>
              <w:rPr>
                <w:sz w:val="17"/>
              </w:rPr>
              <w:t xml:space="preserve"> + travas: SMS só em log com a prévia, e-mail/WhatsApp só p/ </w:t>
            </w:r>
            <w:r>
              <w:rPr>
                <w:rFonts w:ascii="Consolas" w:hAnsi="Consolas"/>
                <w:color w:val="7A3E1D"/>
                <w:sz w:val="15"/>
              </w:rPr>
              <w:t>DESTINATARIOS_TESTE</w:t>
            </w:r>
            <w:r>
              <w:rPr>
                <w:sz w:val="17"/>
              </w:rPr>
              <w:t xml:space="preserve">, noindex, faixa, </w:t>
            </w:r>
            <w:r>
              <w:rPr>
                <w:rFonts w:ascii="Consolas" w:hAnsi="Consolas"/>
                <w:color w:val="7A3E1D"/>
                <w:sz w:val="15"/>
              </w:rPr>
              <w:t>seed --demo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DJANGO_ENV=dev</w:t>
            </w:r>
            <w:r>
              <w:rPr>
                <w:sz w:val="17"/>
              </w:rPr>
              <w:t xml:space="preserve"> no Railway derruba o boot e produção sem Postgres é Error (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1A1AB9D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o fluxo inteiro (wizard + OTP) na internet sem mandar mensagem a cliente real nem expor DEBUG</w:t>
            </w:r>
          </w:p>
        </w:tc>
      </w:tr>
      <w:tr w:rsidR="004B0FAE" w14:paraId="307068F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AB45F9" w14:textId="77777777" w:rsidR="004B0FAE" w:rsidRDefault="00D356C5">
            <w:r>
              <w:rPr>
                <w:sz w:val="17"/>
              </w:rPr>
              <w:t>D25</w:t>
            </w:r>
          </w:p>
        </w:tc>
        <w:tc>
          <w:tcPr>
            <w:tcW w:w="4320" w:type="dxa"/>
          </w:tcPr>
          <w:p w14:paraId="7FA81AE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Financeiro por </w:t>
            </w:r>
            <w:r>
              <w:rPr>
                <w:b/>
                <w:sz w:val="17"/>
              </w:rPr>
              <w:t>competência mensal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>): pacote = vendas pela data da venda − reembolsos pela data do cancelamento (</w:t>
            </w:r>
            <w:r>
              <w:rPr>
                <w:rFonts w:ascii="Consolas" w:hAnsi="Consolas"/>
                <w:color w:val="7A3E1D"/>
                <w:sz w:val="15"/>
              </w:rPr>
              <w:t>compra_pacote.cancelado_em</w:t>
            </w:r>
            <w:r>
              <w:rPr>
                <w:sz w:val="17"/>
              </w:rPr>
              <w:t xml:space="preserve">); comissão pela data do atendimento; rateio da venda </w:t>
            </w:r>
            <w:r>
              <w:rPr>
                <w:b/>
                <w:sz w:val="17"/>
              </w:rPr>
              <w:t>ponderado pelo preço de tabela</w:t>
            </w:r>
            <w:r>
              <w:rPr>
                <w:sz w:val="17"/>
              </w:rPr>
              <w:t>; CRÉDITO de comissão congela base e percentual; regra usada é imutável (trigger)</w:t>
            </w:r>
          </w:p>
        </w:tc>
        <w:tc>
          <w:tcPr>
            <w:tcW w:w="4608" w:type="dxa"/>
          </w:tcPr>
          <w:p w14:paraId="6F1C6C3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Mês fechado não muda; o valor de cada sessão reflete o procedimento; comissão explicável depois</w:t>
            </w:r>
          </w:p>
        </w:tc>
      </w:tr>
      <w:tr w:rsidR="004B0FAE" w14:paraId="417BC96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770C90" w14:textId="77777777" w:rsidR="004B0FAE" w:rsidRDefault="00D356C5">
            <w:r>
              <w:rPr>
                <w:sz w:val="17"/>
              </w:rPr>
              <w:t>D26</w:t>
            </w:r>
          </w:p>
        </w:tc>
        <w:tc>
          <w:tcPr>
            <w:tcW w:w="4320" w:type="dxa"/>
          </w:tcPr>
          <w:p w14:paraId="6929EBC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Google Agenda removido</w:t>
            </w:r>
            <w:r>
              <w:rPr>
                <w:sz w:val="17"/>
              </w:rPr>
              <w:t xml:space="preserve"> (0071): a agenda da profissional sai só pelo feed ICS assinado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FEED_ICS, nome público da cliente); sem OAuth, sem importação de eventos como bloqueio</w:t>
            </w:r>
          </w:p>
        </w:tc>
        <w:tc>
          <w:tcPr>
            <w:tcW w:w="4608" w:type="dxa"/>
          </w:tcPr>
          <w:p w14:paraId="0847B1C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4B0FAE" w14:paraId="5ECF7B7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EA5167" w14:textId="77777777" w:rsidR="004B0FAE" w:rsidRDefault="00D356C5">
            <w:r>
              <w:rPr>
                <w:sz w:val="17"/>
              </w:rPr>
              <w:t>D27</w:t>
            </w:r>
          </w:p>
        </w:tc>
        <w:tc>
          <w:tcPr>
            <w:tcW w:w="4320" w:type="dxa"/>
          </w:tcPr>
          <w:p w14:paraId="6C41C63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Papéis da equipe só </w:t>
            </w:r>
            <w:r>
              <w:rPr>
                <w:b/>
                <w:sz w:val="17"/>
              </w:rPr>
              <w:t>ADMIN e PROFISSIONAL</w:t>
            </w:r>
            <w:r>
              <w:rPr>
                <w:sz w:val="17"/>
              </w:rPr>
              <w:t xml:space="preserve"> (0072; substitui a D11): a dona faz a recepção pelo painel</w:t>
            </w:r>
          </w:p>
        </w:tc>
        <w:tc>
          <w:tcPr>
            <w:tcW w:w="4608" w:type="dxa"/>
          </w:tcPr>
          <w:p w14:paraId="325E181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YAGNI: o papel RECEPCAO não tinha tela nem login e só existia como risco de acesso indevido</w:t>
            </w:r>
          </w:p>
        </w:tc>
      </w:tr>
      <w:tr w:rsidR="004B0FAE" w14:paraId="59822CF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C0F5F3" w14:textId="77777777" w:rsidR="004B0FAE" w:rsidRDefault="00D356C5">
            <w:r>
              <w:rPr>
                <w:sz w:val="17"/>
              </w:rPr>
              <w:t>D28</w:t>
            </w:r>
          </w:p>
        </w:tc>
        <w:tc>
          <w:tcPr>
            <w:tcW w:w="4320" w:type="dxa"/>
          </w:tcPr>
          <w:p w14:paraId="7DA8441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Todo atendimento é presencial</w:t>
            </w:r>
            <w:r>
              <w:rPr>
                <w:sz w:val="17"/>
              </w:rPr>
              <w:t xml:space="preserve"> (0073): sem modalidade nem link de videoconferência; a ficha vale por 3 escopos (global, categoria, procedimento)</w:t>
            </w:r>
          </w:p>
        </w:tc>
        <w:tc>
          <w:tcPr>
            <w:tcW w:w="4608" w:type="dxa"/>
          </w:tcPr>
          <w:p w14:paraId="3B48236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serviço online no catálogo; o escopo MODALIDADE só repetia o GLOBAL</w:t>
            </w:r>
          </w:p>
        </w:tc>
      </w:tr>
      <w:tr w:rsidR="004B0FAE" w14:paraId="3EE085E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03A258" w14:textId="77777777" w:rsidR="004B0FAE" w:rsidRDefault="00D356C5">
            <w:r>
              <w:rPr>
                <w:sz w:val="17"/>
              </w:rPr>
              <w:t>D29</w:t>
            </w:r>
          </w:p>
        </w:tc>
        <w:tc>
          <w:tcPr>
            <w:tcW w:w="4320" w:type="dxa"/>
          </w:tcPr>
          <w:p w14:paraId="1078070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cliente tem </w:t>
            </w:r>
            <w:r>
              <w:rPr>
                <w:b/>
                <w:sz w:val="17"/>
              </w:rPr>
              <w:t>um acesso só</w:t>
            </w:r>
            <w:r>
              <w:rPr>
                <w:sz w:val="17"/>
              </w:rPr>
              <w:t xml:space="preserve">: o portal "Meus agendamentos" por OTP (reagendar/cancelar por id + sessão). O link legado de reagendar (GERENCIAR_AGENDAMENTO) e o alvo atendimento do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saíram (0072)</w:t>
            </w:r>
          </w:p>
        </w:tc>
        <w:tc>
          <w:tcPr>
            <w:tcW w:w="4608" w:type="dxa"/>
          </w:tcPr>
          <w:p w14:paraId="67B2512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tokens legados vinham do banco da 0026, descartado no go-live; dois caminhos eram duas superfícies de ataque para a mesma ação</w:t>
            </w:r>
          </w:p>
        </w:tc>
      </w:tr>
      <w:tr w:rsidR="004B0FAE" w14:paraId="3FAA82F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7D0FD5" w14:textId="77777777" w:rsidR="004B0FAE" w:rsidRDefault="00D356C5">
            <w:r>
              <w:rPr>
                <w:sz w:val="17"/>
              </w:rPr>
              <w:t>D30</w:t>
            </w:r>
          </w:p>
        </w:tc>
        <w:tc>
          <w:tcPr>
            <w:tcW w:w="4320" w:type="dxa"/>
          </w:tcPr>
          <w:p w14:paraId="46D54B5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Minimização do cadastro</w:t>
            </w:r>
            <w:r>
              <w:rPr>
                <w:sz w:val="17"/>
              </w:rPr>
              <w:t xml:space="preserve"> (0074): RG, profissão e foto da cliente não são coletados; CPF, CEP e endereço ficam pela finalidade (nota fiscal, contrato de pacote)</w:t>
            </w:r>
          </w:p>
        </w:tc>
        <w:tc>
          <w:tcPr>
            <w:tcW w:w="4608" w:type="dxa"/>
          </w:tcPr>
          <w:p w14:paraId="7FB78D0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LGPD art. 6º III (necessidade): dado sem finalidade é risco sem benefício e entra no esquecimento à toa</w:t>
            </w:r>
          </w:p>
        </w:tc>
      </w:tr>
      <w:tr w:rsidR="004B0FAE" w14:paraId="43166D1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6EF867" w14:textId="77777777" w:rsidR="004B0FAE" w:rsidRDefault="00D356C5">
            <w:r>
              <w:rPr>
                <w:sz w:val="17"/>
              </w:rPr>
              <w:t>D31</w:t>
            </w:r>
          </w:p>
        </w:tc>
        <w:tc>
          <w:tcPr>
            <w:tcW w:w="4320" w:type="dxa"/>
          </w:tcPr>
          <w:p w14:paraId="3B3C438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Cookies só essenciais</w:t>
            </w:r>
            <w:r>
              <w:rPr>
                <w:sz w:val="17"/>
              </w:rPr>
              <w:t xml:space="preserve">: o aviso é informativo e "Entendi" grava só no navegador; nada é registrado no servidor (saiu </w:t>
            </w:r>
            <w:r>
              <w:rPr>
                <w:rFonts w:ascii="Consolas" w:hAnsi="Consolas"/>
                <w:color w:val="7A3E1D"/>
                <w:sz w:val="15"/>
              </w:rPr>
              <w:t>/lgpd/aceitar-cookies/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11F6C5F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cookie de análise ou de terceiro não há consentimento a provar; guardar a resposta era dado pessoal sem finalidade</w:t>
            </w:r>
          </w:p>
        </w:tc>
      </w:tr>
      <w:tr w:rsidR="004B0FAE" w14:paraId="43DA2A7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645164" w14:textId="77777777" w:rsidR="004B0FAE" w:rsidRDefault="00D356C5">
            <w:r>
              <w:rPr>
                <w:sz w:val="17"/>
              </w:rPr>
              <w:t>D32</w:t>
            </w:r>
          </w:p>
        </w:tc>
        <w:tc>
          <w:tcPr>
            <w:tcW w:w="4320" w:type="dxa"/>
          </w:tcPr>
          <w:p w14:paraId="7993461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Runner único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(pytest, pytest-django e conftest saíram; teste em função solta reprova)</w:t>
            </w:r>
          </w:p>
        </w:tc>
        <w:tc>
          <w:tcPr>
            <w:tcW w:w="4608" w:type="dxa"/>
          </w:tcPr>
          <w:p w14:paraId="21F4B54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Dois runners coletavam conjuntos diferentes: teste só do pytest ficava fora do CI</w:t>
            </w:r>
          </w:p>
        </w:tc>
      </w:tr>
      <w:tr w:rsidR="004B0FAE" w14:paraId="21E8A4D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9B3B38" w14:textId="77777777" w:rsidR="004B0FAE" w:rsidRDefault="00D356C5">
            <w:r>
              <w:rPr>
                <w:sz w:val="17"/>
              </w:rPr>
              <w:t>D33</w:t>
            </w:r>
          </w:p>
        </w:tc>
        <w:tc>
          <w:tcPr>
            <w:tcW w:w="4320" w:type="dxa"/>
          </w:tcPr>
          <w:p w14:paraId="153BAB1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Áreas de views independentes</w:t>
            </w:r>
            <w:r>
              <w:rPr>
                <w:sz w:val="17"/>
              </w:rPr>
              <w:t xml:space="preserve"> (publico, painel, profissional, conta, infra não se importam — import-linter); o que mais de uma área renderiza igual mora em </w:t>
            </w:r>
            <w:r>
              <w:rPr>
                <w:rFonts w:ascii="Consolas" w:hAnsi="Consolas"/>
                <w:color w:val="7A3E1D"/>
                <w:sz w:val="15"/>
              </w:rPr>
              <w:t>views/comum.py</w:t>
            </w:r>
            <w:r>
              <w:rPr>
                <w:sz w:val="17"/>
              </w:rPr>
              <w:t xml:space="preserve">, a regra em </w:t>
            </w:r>
            <w:r>
              <w:rPr>
                <w:rFonts w:ascii="Consolas" w:hAnsi="Consolas"/>
                <w:color w:val="7A3E1D"/>
                <w:sz w:val="15"/>
              </w:rPr>
              <w:t>services/</w:t>
            </w:r>
          </w:p>
        </w:tc>
        <w:tc>
          <w:tcPr>
            <w:tcW w:w="4608" w:type="dxa"/>
          </w:tcPr>
          <w:p w14:paraId="2D1F395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Mudar uma tela não quebra outra área; o acoplamento entre áreas fica explícito num lugar só</w:t>
            </w:r>
          </w:p>
        </w:tc>
      </w:tr>
      <w:tr w:rsidR="004B0FAE" w14:paraId="3285FD6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088FD6" w14:textId="77777777" w:rsidR="004B0FAE" w:rsidRDefault="00D356C5">
            <w:r>
              <w:rPr>
                <w:sz w:val="17"/>
              </w:rPr>
              <w:t>D34</w:t>
            </w:r>
          </w:p>
        </w:tc>
        <w:tc>
          <w:tcPr>
            <w:tcW w:w="4320" w:type="dxa"/>
          </w:tcPr>
          <w:p w14:paraId="64830CB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Configuração só nos settings</w:t>
            </w:r>
            <w:r>
              <w:rPr>
                <w:sz w:val="17"/>
              </w:rPr>
              <w:t xml:space="preserve">: a env é lida e validada em </w:t>
            </w:r>
            <w:r>
              <w:rPr>
                <w:rFonts w:ascii="Consolas" w:hAnsi="Consolas"/>
                <w:color w:val="7A3E1D"/>
                <w:sz w:val="15"/>
              </w:rPr>
              <w:t>clinica/settings</w:t>
            </w:r>
            <w:r>
              <w:rPr>
                <w:sz w:val="17"/>
              </w:rPr>
              <w:t xml:space="preserve"> e o código lê </w:t>
            </w:r>
            <w:r>
              <w:rPr>
                <w:rFonts w:ascii="Consolas" w:hAnsi="Consolas"/>
                <w:color w:val="7A3E1D"/>
                <w:sz w:val="15"/>
              </w:rPr>
              <w:t>settings.X</w:t>
            </w:r>
            <w:r>
              <w:rPr>
                <w:sz w:val="17"/>
              </w:rPr>
              <w:t xml:space="preserve"> na chamada (ruff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); o </w:t>
            </w:r>
            <w:r>
              <w:rPr>
                <w:rFonts w:ascii="Consolas" w:hAnsi="Consolas"/>
                <w:color w:val="7A3E1D"/>
                <w:sz w:val="15"/>
              </w:rPr>
              <w:t>.env.example</w:t>
            </w:r>
            <w:r>
              <w:rPr>
                <w:sz w:val="17"/>
              </w:rPr>
              <w:t xml:space="preserve"> é conferido contra o código; segredo fraco num perfil publicado é erro (E003)</w:t>
            </w:r>
          </w:p>
        </w:tc>
        <w:tc>
          <w:tcPr>
            <w:tcW w:w="4608" w:type="dxa"/>
          </w:tcPr>
          <w:p w14:paraId="128C7C3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Valor inválido derruba o boot com o nome da variável em vez de virar 500 no meio de um fluxo; </w:t>
            </w:r>
            <w:r>
              <w:rPr>
                <w:rFonts w:ascii="Consolas" w:hAnsi="Consolas"/>
                <w:color w:val="7A3E1D"/>
                <w:sz w:val="15"/>
              </w:rPr>
              <w:t>override_settings</w:t>
            </w:r>
            <w:r>
              <w:rPr>
                <w:sz w:val="17"/>
              </w:rPr>
              <w:t xml:space="preserve"> vale nos testes; o exemplo não sobe segredo para o Railway</w:t>
            </w:r>
          </w:p>
        </w:tc>
      </w:tr>
      <w:tr w:rsidR="004B0FAE" w14:paraId="233176D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56634E" w14:textId="77777777" w:rsidR="004B0FAE" w:rsidRDefault="00D356C5">
            <w:r>
              <w:rPr>
                <w:sz w:val="17"/>
              </w:rPr>
              <w:t>D35</w:t>
            </w:r>
          </w:p>
        </w:tc>
        <w:tc>
          <w:tcPr>
            <w:tcW w:w="4320" w:type="dxa"/>
          </w:tcPr>
          <w:p w14:paraId="622C84D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utils/telefone é a fonte única do telefone</w:t>
            </w:r>
            <w:r>
              <w:rPr>
                <w:sz w:val="17"/>
              </w:rPr>
              <w:t>: forma canônica sem DDI (a do cadastro, do OTP e das buscas), E.164 só para telefone BR válido, máscara de log</w:t>
            </w:r>
          </w:p>
        </w:tc>
        <w:tc>
          <w:tcPr>
            <w:tcW w:w="4608" w:type="dxa"/>
          </w:tcPr>
          <w:p w14:paraId="60F146A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4B0FAE" w14:paraId="7279FD3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A9436A" w14:textId="77777777" w:rsidR="004B0FAE" w:rsidRDefault="00D356C5">
            <w:r>
              <w:rPr>
                <w:sz w:val="17"/>
              </w:rPr>
              <w:t>D36</w:t>
            </w:r>
          </w:p>
        </w:tc>
        <w:tc>
          <w:tcPr>
            <w:tcW w:w="4320" w:type="dxa"/>
          </w:tcPr>
          <w:p w14:paraId="678C188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Contrato JSON único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{"ok": true, ...}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{"ok": false, "codigo", "mensagem"}</w:t>
            </w:r>
            <w:r>
              <w:rPr>
                <w:sz w:val="17"/>
              </w:rPr>
              <w:t xml:space="preserve">; o front decide pelo </w:t>
            </w:r>
            <w:r>
              <w:rPr>
                <w:rFonts w:ascii="Consolas" w:hAnsi="Consolas"/>
                <w:color w:val="7A3E1D"/>
                <w:sz w:val="15"/>
              </w:rPr>
              <w:t>codigo</w:t>
            </w:r>
          </w:p>
        </w:tc>
        <w:tc>
          <w:tcPr>
            <w:tcW w:w="4608" w:type="dxa"/>
          </w:tcPr>
          <w:p w14:paraId="0495661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view respondia num formato; o texto da mensagem não é contrato</w:t>
            </w:r>
          </w:p>
        </w:tc>
      </w:tr>
      <w:tr w:rsidR="004B0FAE" w14:paraId="2C54707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F3C254" w14:textId="77777777" w:rsidR="004B0FAE" w:rsidRDefault="00D356C5">
            <w:r>
              <w:rPr>
                <w:sz w:val="17"/>
              </w:rPr>
              <w:t>D37</w:t>
            </w:r>
          </w:p>
        </w:tc>
        <w:tc>
          <w:tcPr>
            <w:tcW w:w="4320" w:type="dxa"/>
          </w:tcPr>
          <w:p w14:paraId="3E72F5E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Logs redigidos e imagem endurecida</w:t>
            </w:r>
            <w:r>
              <w:rPr>
                <w:sz w:val="17"/>
              </w:rPr>
              <w:t xml:space="preserve">: filtro </w:t>
            </w:r>
            <w:r>
              <w:rPr>
                <w:rFonts w:ascii="Consolas" w:hAnsi="Consolas"/>
                <w:color w:val="7A3E1D"/>
                <w:sz w:val="15"/>
              </w:rPr>
              <w:t>RedigirLog</w:t>
            </w:r>
            <w:r>
              <w:rPr>
                <w:sz w:val="17"/>
              </w:rPr>
              <w:t xml:space="preserve"> (token de link, DETAIL do Postgres, e-mail, CPF, telefone) no log da aplicação; imagem sem </w:t>
            </w:r>
            <w:r>
              <w:rPr>
                <w:rFonts w:ascii="Consolas" w:hAnsi="Consolas"/>
                <w:color w:val="7A3E1D"/>
                <w:sz w:val="15"/>
              </w:rPr>
              <w:t>curl</w:t>
            </w:r>
            <w:r>
              <w:rPr>
                <w:sz w:val="17"/>
              </w:rPr>
              <w:t>, usuário sem shell, código do root só leitura, testes e scripts fora</w:t>
            </w:r>
          </w:p>
        </w:tc>
        <w:tc>
          <w:tcPr>
            <w:tcW w:w="4608" w:type="dxa"/>
          </w:tcPr>
          <w:p w14:paraId="5B5022D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django.request</w:t>
            </w:r>
            <w:r>
              <w:rPr>
                <w:sz w:val="17"/>
              </w:rPr>
              <w:t xml:space="preserve"> levava </w:t>
            </w:r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  <w:r>
              <w:rPr>
                <w:sz w:val="17"/>
              </w:rPr>
              <w:t xml:space="preserve"> para o log do Railway em todo 4xx/5xx; um RCE não reescreve código nem baixa ferramenta</w:t>
            </w:r>
          </w:p>
        </w:tc>
      </w:tr>
      <w:tr w:rsidR="004B0FAE" w14:paraId="733872E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6C269B" w14:textId="77777777" w:rsidR="004B0FAE" w:rsidRDefault="00D356C5">
            <w:r>
              <w:rPr>
                <w:sz w:val="17"/>
              </w:rPr>
              <w:t>D38</w:t>
            </w:r>
          </w:p>
        </w:tc>
        <w:tc>
          <w:tcPr>
            <w:tcW w:w="4320" w:type="dxa"/>
          </w:tcPr>
          <w:p w14:paraId="5611CED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Pedido online como caso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services/agendamento_online.solicitar(PedidoAgendamento)</w:t>
            </w:r>
            <w:r>
              <w:rPr>
                <w:sz w:val="17"/>
              </w:rPr>
              <w:t xml:space="preserve"> tem a regra inteira (termo LGPD, horário, fichas válidas por 12 meses, termos, cadastro da titular do celular, teto, reserva, e-mails e provas); </w:t>
            </w:r>
            <w:r>
              <w:rPr>
                <w:rFonts w:ascii="Consolas" w:hAnsi="Consolas"/>
                <w:color w:val="7A3E1D"/>
                <w:sz w:val="15"/>
              </w:rPr>
              <w:t>forms/agendamento.AgendamentoPublicoForm</w:t>
            </w:r>
            <w:r>
              <w:rPr>
                <w:sz w:val="17"/>
              </w:rPr>
              <w:t xml:space="preserve"> lê o POST e confere o OTP; a view só liga os dois. Recusa = </w:t>
            </w:r>
            <w:r>
              <w:rPr>
                <w:rFonts w:ascii="Consolas" w:hAnsi="Consolas"/>
                <w:color w:val="7A3E1D"/>
                <w:sz w:val="15"/>
              </w:rPr>
              <w:t>RegraDeNegocio</w:t>
            </w:r>
            <w:r>
              <w:rPr>
                <w:sz w:val="17"/>
              </w:rPr>
              <w:t xml:space="preserve"> com código (</w:t>
            </w:r>
            <w:r>
              <w:rPr>
                <w:rFonts w:ascii="Consolas" w:hAnsi="Consolas"/>
                <w:color w:val="7A3E1D"/>
                <w:sz w:val="15"/>
              </w:rPr>
              <w:t>sem_termo_lgpd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ficha_invalida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consent_saude_ausente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termo_pendente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email_de_outro_cadastro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horario_em_confirmacao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bloqueado_online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limite_online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  <w:tc>
          <w:tcPr>
            <w:tcW w:w="4608" w:type="dxa"/>
          </w:tcPr>
          <w:p w14:paraId="0437FED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view tinha complexidade ciclomática 71 (hoje 9) e a regra só era testável por HTTP; outra porta (painel, API) reusa o service</w:t>
            </w:r>
          </w:p>
        </w:tc>
      </w:tr>
      <w:tr w:rsidR="004B0FAE" w14:paraId="32B229E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9D8207" w14:textId="77777777" w:rsidR="004B0FAE" w:rsidRDefault="00D356C5">
            <w:r>
              <w:rPr>
                <w:sz w:val="17"/>
              </w:rPr>
              <w:t>D39</w:t>
            </w:r>
          </w:p>
        </w:tc>
        <w:tc>
          <w:tcPr>
            <w:tcW w:w="4320" w:type="dxa"/>
          </w:tcPr>
          <w:p w14:paraId="50922CA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Regras operacionais em registro tipado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1–10 e, com a D51,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1–60 opcional), lidas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>; a tela grava só essas chaves (sem chave livre) e a marca tem a tela Identidade visual</w:t>
            </w:r>
          </w:p>
        </w:tc>
        <w:tc>
          <w:tcPr>
            <w:tcW w:w="4608" w:type="dxa"/>
          </w:tcPr>
          <w:p w14:paraId="12C88C1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chave-valor livre listava estado interno, aceitava chave inventada e um valor inválido caía no padrão em silêncio</w:t>
            </w:r>
          </w:p>
        </w:tc>
      </w:tr>
      <w:tr w:rsidR="004B0FAE" w14:paraId="089FCB0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FDCEC4" w14:textId="77777777" w:rsidR="004B0FAE" w:rsidRDefault="00D356C5">
            <w:r>
              <w:rPr>
                <w:sz w:val="17"/>
              </w:rPr>
              <w:t>D40</w:t>
            </w:r>
          </w:p>
        </w:tc>
        <w:tc>
          <w:tcPr>
            <w:tcW w:w="4320" w:type="dxa"/>
          </w:tcPr>
          <w:p w14:paraId="5EF2253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Desligamento revoga o feed ICS</w:t>
            </w:r>
            <w:r>
              <w:rPr>
                <w:sz w:val="17"/>
              </w:rPr>
              <w:t>: desativar a profissional, o login dela ou trocar o vínculo do login revoga o link na hora (auditado); reativar exige link novo</w:t>
            </w:r>
          </w:p>
        </w:tc>
        <w:tc>
          <w:tcPr>
            <w:tcW w:w="4608" w:type="dxa"/>
          </w:tcPr>
          <w:p w14:paraId="0A8AC4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calendário de quem saiu continuaria recebendo nome de cliente (o feed é um operador fora da clínica)</w:t>
            </w:r>
          </w:p>
        </w:tc>
      </w:tr>
      <w:tr w:rsidR="004B0FAE" w14:paraId="4ACAE0F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3C44B9" w14:textId="77777777" w:rsidR="004B0FAE" w:rsidRDefault="00D356C5">
            <w:r>
              <w:rPr>
                <w:sz w:val="17"/>
              </w:rPr>
              <w:t>D41</w:t>
            </w:r>
          </w:p>
        </w:tc>
        <w:tc>
          <w:tcPr>
            <w:tcW w:w="4320" w:type="dxa"/>
          </w:tcPr>
          <w:p w14:paraId="2425591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Política de Privacidade como fonte única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): o mesmo texto é o termo LGPD aceito no wizard (0045/0078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),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(renderiza a versão LGPD </w:t>
            </w:r>
            <w:r>
              <w:rPr>
                <w:b/>
                <w:sz w:val="17"/>
              </w:rPr>
              <w:t>vigente</w:t>
            </w:r>
            <w:r>
              <w:rPr>
                <w:sz w:val="17"/>
              </w:rPr>
              <w:t xml:space="preserve">) e a declaração do "baixar meus dados" (finalidades, bases, operadores, prazos). Os prazos LGPD ficam fixos em </w:t>
            </w: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, sem env, e o check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 xml:space="preserve"> compara com o texto da versão vigente. Revisão jurídica da dona antes do go-live</w:t>
            </w:r>
          </w:p>
        </w:tc>
        <w:tc>
          <w:tcPr>
            <w:tcW w:w="4608" w:type="dxa"/>
          </w:tcPr>
          <w:p w14:paraId="47D829D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4B0FAE" w14:paraId="54F59DA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247FB3" w14:textId="77777777" w:rsidR="004B0FAE" w:rsidRDefault="00D356C5">
            <w:r>
              <w:rPr>
                <w:sz w:val="17"/>
              </w:rPr>
              <w:t>D42</w:t>
            </w:r>
          </w:p>
        </w:tc>
        <w:tc>
          <w:tcPr>
            <w:tcW w:w="4320" w:type="dxa"/>
          </w:tcPr>
          <w:p w14:paraId="6743E36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Retenção por janela e pseudonimização completa</w:t>
            </w:r>
            <w:r>
              <w:rPr>
                <w:sz w:val="17"/>
              </w:rPr>
              <w:t xml:space="preserve"> (0077): o registro de saúde é expurgado 20 anos depois do último evento de saúde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), o pacote retém a cliente 5 anos depois de expirar/cancelar, e a pseudonimização tira também o código de indicação, quem indicou, IP/user-agent do aceite LGPD e a inscrição anônima da lista de espera. Os triggers só aceitam o expurgo com a flag local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de idade</w:t>
            </w:r>
          </w:p>
        </w:tc>
        <w:tc>
          <w:tcPr>
            <w:tcW w:w="4608" w:type="dxa"/>
          </w:tcPr>
          <w:p w14:paraId="3278879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4B0FAE" w14:paraId="3CD49D3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AD7FDB" w14:textId="77777777" w:rsidR="004B0FAE" w:rsidRDefault="00D356C5">
            <w:r>
              <w:rPr>
                <w:sz w:val="17"/>
              </w:rPr>
              <w:t>D43</w:t>
            </w:r>
          </w:p>
        </w:tc>
        <w:tc>
          <w:tcPr>
            <w:tcW w:w="4320" w:type="dxa"/>
          </w:tcPr>
          <w:p w14:paraId="340EE84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Consentimento de saúde revogável</w:t>
            </w:r>
            <w:r>
              <w:rPr>
                <w:sz w:val="17"/>
              </w:rPr>
              <w:t xml:space="preserve"> (art. 11 I, art. 8 §5): a concessão é o aceite SAÚDE e a revogação é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 xml:space="preserve"> (portal ou Django admin com motivo), fora da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>; os alertas mostram a revogação e um aceite SAÚDE novo reativa</w:t>
            </w:r>
          </w:p>
        </w:tc>
        <w:tc>
          <w:tcPr>
            <w:tcW w:w="4608" w:type="dxa"/>
          </w:tcPr>
          <w:p w14:paraId="3AF0A41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4B0FAE" w14:paraId="2AED057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A1098C" w14:textId="77777777" w:rsidR="004B0FAE" w:rsidRDefault="00D356C5">
            <w:r>
              <w:rPr>
                <w:sz w:val="17"/>
              </w:rPr>
              <w:t>D44</w:t>
            </w:r>
          </w:p>
        </w:tc>
        <w:tc>
          <w:tcPr>
            <w:tcW w:w="4320" w:type="dxa"/>
          </w:tcPr>
          <w:p w14:paraId="13F8184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Direitos pela área da cliente, sem a ficha de saúde no site</w:t>
            </w:r>
            <w:r>
              <w:rPr>
                <w:sz w:val="17"/>
              </w:rPr>
              <w:t xml:space="preserve">: "Meus agendamentos" concentra preferências (origem PORTAL), revogação de saúde, pedido de correção/exclusão (trilha com prazo de 15 dias + e-mail ao encarregado) e "baixar meus dados"; o export self-service (portal e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>) não leva saúde e, no portal, exige código de até 10 min; a sessão do portal abre no fim do wizard sem novo SMS</w:t>
            </w:r>
          </w:p>
        </w:tc>
        <w:tc>
          <w:tcPr>
            <w:tcW w:w="4608" w:type="dxa"/>
          </w:tcPr>
          <w:p w14:paraId="2FC81C2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4B0FAE" w14:paraId="0F63B7C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F8A03E" w14:textId="77777777" w:rsidR="004B0FAE" w:rsidRDefault="00D356C5">
            <w:r>
              <w:rPr>
                <w:sz w:val="17"/>
              </w:rPr>
              <w:t>D45</w:t>
            </w:r>
          </w:p>
        </w:tc>
        <w:tc>
          <w:tcPr>
            <w:tcW w:w="4320" w:type="dxa"/>
          </w:tcPr>
          <w:p w14:paraId="1A2852D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Cancelamento tardio conta falta</w:t>
            </w:r>
            <w:r>
              <w:rPr>
                <w:sz w:val="17"/>
              </w:rPr>
              <w:t>: a cliente sempre pode cancelar online antes do início (a vaga volta para a lista), mas com menos de 24 h de um horário aprovado soma 1 falta para o bloqueio online, sem virar FALTOU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>, portal e link); pedido PENDENTE não conta</w:t>
            </w:r>
          </w:p>
        </w:tc>
        <w:tc>
          <w:tcPr>
            <w:tcW w:w="4608" w:type="dxa"/>
          </w:tcPr>
          <w:p w14:paraId="17FE3C8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4B0FAE" w14:paraId="5C43232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8EB08C" w14:textId="77777777" w:rsidR="004B0FAE" w:rsidRDefault="00D356C5">
            <w:r>
              <w:rPr>
                <w:sz w:val="17"/>
              </w:rPr>
              <w:t>D46</w:t>
            </w:r>
          </w:p>
        </w:tc>
        <w:tc>
          <w:tcPr>
            <w:tcW w:w="4320" w:type="dxa"/>
          </w:tcPr>
          <w:p w14:paraId="2017E7D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Lista de espera sem cadastro e formulários públicos com anti-abuso</w:t>
            </w:r>
            <w:r>
              <w:rPr>
                <w:sz w:val="17"/>
              </w:rPr>
              <w:t>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608" w:type="dxa"/>
          </w:tcPr>
          <w:p w14:paraId="5025FC0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4B0FAE" w14:paraId="6FF9B62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A7DA32" w14:textId="77777777" w:rsidR="004B0FAE" w:rsidRDefault="00D356C5">
            <w:r>
              <w:rPr>
                <w:sz w:val="17"/>
              </w:rPr>
              <w:t>D47</w:t>
            </w:r>
          </w:p>
        </w:tc>
        <w:tc>
          <w:tcPr>
            <w:tcW w:w="4320" w:type="dxa"/>
          </w:tcPr>
          <w:p w14:paraId="406A79E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Agenda do painel por casos de uso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 (cliente nova na mesma transação, preço do dia ou combinado, AGENDADO, e-mail de confirmação), </w:t>
            </w:r>
            <w:r>
              <w:rPr>
                <w:rFonts w:ascii="Consolas" w:hAnsi="Consolas"/>
                <w:color w:val="7A3E1D"/>
                <w:sz w:val="15"/>
              </w:rPr>
              <w:t>atendimento.marcar_realizado</w:t>
            </w:r>
            <w:r>
              <w:rPr>
                <w:sz w:val="17"/>
              </w:rPr>
              <w:t xml:space="preserve"> (a regra do termo igual no painel e no portal, </w:t>
            </w:r>
            <w:r>
              <w:rPr>
                <w:rFonts w:ascii="Consolas" w:hAnsi="Consolas"/>
                <w:color w:val="7A3E1D"/>
                <w:sz w:val="15"/>
              </w:rPr>
              <w:t>TermoPendente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atendimento.registrar_valor_cobrado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AgendamentoService.decidir_em_lote</w:t>
            </w:r>
            <w:r>
              <w:rPr>
                <w:sz w:val="17"/>
              </w:rPr>
              <w:t xml:space="preserve"> (item a item, cada um na sua transação); a entrada é Django Form (</w:t>
            </w:r>
            <w:r>
              <w:rPr>
                <w:rFonts w:ascii="Consolas" w:hAnsi="Consolas"/>
                <w:color w:val="7A3E1D"/>
                <w:sz w:val="15"/>
              </w:rPr>
              <w:t>forms/agenda</w:t>
            </w:r>
            <w:r>
              <w:rPr>
                <w:sz w:val="17"/>
              </w:rPr>
              <w:t>) e a view só traduz HTTP</w:t>
            </w:r>
          </w:p>
        </w:tc>
        <w:tc>
          <w:tcPr>
            <w:tcW w:w="4608" w:type="dxa"/>
          </w:tcPr>
          <w:p w14:paraId="4FD315D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4B0FAE" w14:paraId="14B95B0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CE5A06" w14:textId="77777777" w:rsidR="004B0FAE" w:rsidRDefault="00D356C5">
            <w:r>
              <w:rPr>
                <w:sz w:val="17"/>
              </w:rPr>
              <w:t>D48</w:t>
            </w:r>
          </w:p>
        </w:tc>
        <w:tc>
          <w:tcPr>
            <w:tcW w:w="4320" w:type="dxa"/>
          </w:tcPr>
          <w:p w14:paraId="5C60804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Seletor de status só com o que há para decidir</w:t>
            </w:r>
            <w:r>
              <w:rPr>
                <w:sz w:val="17"/>
              </w:rPr>
              <w:t xml:space="preserve">: sem PENDENTE (decide nos botões, pelo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) nem status final; Realizado/Faltou só a partir do início (a FSM recusa com </w:t>
            </w:r>
            <w:r>
              <w:rPr>
                <w:rFonts w:ascii="Consolas" w:hAnsi="Consolas"/>
                <w:color w:val="7A3E1D"/>
                <w:sz w:val="15"/>
              </w:rPr>
              <w:t>desfecho_antes_do_inicio</w:t>
            </w:r>
            <w:r>
              <w:rPr>
                <w:sz w:val="17"/>
              </w:rPr>
              <w:t>, 409). O JS da agenda e do calendário são entradas do Vite (</w:t>
            </w:r>
            <w:r>
              <w:rPr>
                <w:rFonts w:ascii="Consolas" w:hAnsi="Consolas"/>
                <w:color w:val="7A3E1D"/>
                <w:sz w:val="15"/>
              </w:rPr>
              <w:t>painel-status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painel-calendario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lib/requisicao.js</w:t>
            </w:r>
            <w:r>
              <w:rPr>
                <w:sz w:val="17"/>
              </w:rPr>
              <w:t xml:space="preserve">) no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; as ações da agenda (status, valor, desfazer realização, aprovar/recusar/lote, mover, exceções e bloqueios)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  <w:tc>
          <w:tcPr>
            <w:tcW w:w="4608" w:type="dxa"/>
          </w:tcPr>
          <w:p w14:paraId="7D2522E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clique na agenda da semana seguinte gerava comissão, debitava pacote e contava falta; o mesmo JS existia em duas cópias inline</w:t>
            </w:r>
          </w:p>
        </w:tc>
      </w:tr>
      <w:tr w:rsidR="004B0FAE" w14:paraId="232E285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E5E44D" w14:textId="77777777" w:rsidR="004B0FAE" w:rsidRDefault="00D356C5">
            <w:r>
              <w:rPr>
                <w:sz w:val="17"/>
              </w:rPr>
              <w:t>D49</w:t>
            </w:r>
          </w:p>
        </w:tc>
        <w:tc>
          <w:tcPr>
            <w:tcW w:w="4320" w:type="dxa"/>
          </w:tcPr>
          <w:p w14:paraId="7F741FC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Leitura de alerta de saúde auditada</w:t>
            </w:r>
            <w:r>
              <w:rPr>
                <w:sz w:val="17"/>
              </w:rPr>
              <w:t xml:space="preserve">: toda tela que mostra alerta (agenda e visão geral do painel, ficha da cliente, lista de prontuários, agenda do portal da profissional) grava "Leu alertas de saúde" (tabela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{clientes, tela}</w:t>
            </w:r>
            <w:r>
              <w:rPr>
                <w:sz w:val="17"/>
              </w:rPr>
              <w:t>, sem nome)</w:t>
            </w:r>
          </w:p>
        </w:tc>
        <w:tc>
          <w:tcPr>
            <w:tcW w:w="4608" w:type="dxa"/>
          </w:tcPr>
          <w:p w14:paraId="24F341C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RIPD promete que cada leitura de dado de saúde vai para a trilha (art. 37); o alerta na lista também é leitura</w:t>
            </w:r>
          </w:p>
        </w:tc>
      </w:tr>
      <w:tr w:rsidR="004B0FAE" w14:paraId="7C31617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CF2172" w14:textId="77777777" w:rsidR="004B0FAE" w:rsidRDefault="00D356C5">
            <w:r>
              <w:rPr>
                <w:sz w:val="17"/>
              </w:rPr>
              <w:t>D50</w:t>
            </w:r>
          </w:p>
        </w:tc>
        <w:tc>
          <w:tcPr>
            <w:tcW w:w="4320" w:type="dxa"/>
          </w:tcPr>
          <w:p w14:paraId="7142EBF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Design system das telas da equipe</w:t>
            </w:r>
            <w:r>
              <w:rPr>
                <w:sz w:val="17"/>
              </w:rPr>
              <w:t xml:space="preserve"> (painel e portal da profissional): classes de componente em </w:t>
            </w:r>
            <w:r>
              <w:rPr>
                <w:rFonts w:ascii="Consolas" w:hAnsi="Consolas"/>
                <w:color w:val="7A3E1D"/>
                <w:sz w:val="15"/>
              </w:rPr>
              <w:t>static/src/css/componentes.css</w:t>
            </w:r>
            <w:r>
              <w:rPr>
                <w:sz w:val="17"/>
              </w:rPr>
              <w:t xml:space="preserve"> na camada </w:t>
            </w:r>
            <w:r>
              <w:rPr>
                <w:rFonts w:ascii="Consolas" w:hAnsi="Consolas"/>
                <w:color w:val="7A3E1D"/>
                <w:sz w:val="15"/>
              </w:rPr>
              <w:t>@layer components</w:t>
            </w:r>
            <w:r>
              <w:rPr>
                <w:sz w:val="17"/>
              </w:rPr>
              <w:t xml:space="preserve"> (o utilitário do template sempre vence, sem </w:t>
            </w:r>
            <w:r>
              <w:rPr>
                <w:rFonts w:ascii="Consolas" w:hAnsi="Consolas"/>
                <w:color w:val="7A3E1D"/>
                <w:sz w:val="15"/>
              </w:rPr>
              <w:t>!important</w:t>
            </w:r>
            <w:r>
              <w:rPr>
                <w:sz w:val="17"/>
              </w:rPr>
              <w:t>), emitidas por componentes cotton (</w:t>
            </w:r>
            <w:r>
              <w:rPr>
                <w:rFonts w:ascii="Consolas" w:hAnsi="Consolas"/>
                <w:color w:val="7A3E1D"/>
                <w:sz w:val="15"/>
              </w:rPr>
              <w:t>&lt;c-botao&gt;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&lt;c-campo&gt;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&lt;c-card&gt;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&lt;c-selo&gt;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&lt;c-nota&gt;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&lt;c-kpi&gt;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&lt;c-vazio&gt;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&lt;c-icone&gt;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&lt;c-menu-acoes&gt;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&lt;c-dialogo&gt;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&lt;c-tabela&gt;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&lt;c-abas&gt;</w:t>
            </w:r>
            <w:r>
              <w:rPr>
                <w:sz w:val="17"/>
              </w:rPr>
              <w:t xml:space="preserve">); abas WAI-ARIA, menu "⋯", modais, Ctrl+K e foco da tabela que rola num </w:t>
            </w:r>
            <w:r>
              <w:rPr>
                <w:rFonts w:ascii="Consolas" w:hAnsi="Consolas"/>
                <w:color w:val="7A3E1D"/>
                <w:sz w:val="15"/>
              </w:rPr>
              <w:t>painel.js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vanilla</w:t>
            </w:r>
            <w:r>
              <w:rPr>
                <w:sz w:val="17"/>
              </w:rPr>
              <w:t xml:space="preserve"> por delegação, não em Alpine; lib de terceiro só pelo npm no bundle do Vite (FullCalendar 6.1.21, Chart.js 4.5.1 — nenhum CDN na CSP); o ARIA de grade do FullCalendar achatado para </w:t>
            </w:r>
            <w:r>
              <w:rPr>
                <w:rFonts w:ascii="Consolas" w:hAnsi="Consolas"/>
                <w:color w:val="7A3E1D"/>
                <w:sz w:val="15"/>
              </w:rPr>
              <w:t>presentation</w:t>
            </w:r>
            <w:r>
              <w:rPr>
                <w:sz w:val="17"/>
              </w:rPr>
              <w:t xml:space="preserve">; caixa de frase, texto base 15px, rótulo 13px e nada abaixo de 12px, sem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>; toda rota pública, da equipe e da profissional varrida no CI (1366px claro e 390px escuro) com axe-core serious/critical</w:t>
            </w:r>
          </w:p>
        </w:tc>
        <w:tc>
          <w:tcPr>
            <w:tcW w:w="4608" w:type="dxa"/>
          </w:tcPr>
          <w:p w14:paraId="2F62CBC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As telas repetiam classe utilitária longa e ~160 </w:t>
            </w:r>
            <w:r>
              <w:rPr>
                <w:rFonts w:ascii="Consolas" w:hAnsi="Consolas"/>
                <w:color w:val="7A3E1D"/>
                <w:sz w:val="15"/>
              </w:rPr>
              <w:t>style=""</w:t>
            </w:r>
            <w:r>
              <w:rPr>
                <w:sz w:val="17"/>
              </w:rPr>
              <w:t xml:space="preserve">, com cor fixa de tema claro que o escuro não alcançava, e cada uma resolvia modal e menu do seu jeito: o componente é um ponto de mudança só, com o padrão acessível embutido. Sem JS as abas são âncoras para seções visíveis e o "⋯" é </w:t>
            </w:r>
            <w:r>
              <w:rPr>
                <w:rFonts w:ascii="Consolas" w:hAnsi="Consolas"/>
                <w:color w:val="7A3E1D"/>
                <w:sz w:val="15"/>
              </w:rPr>
              <w:t>&lt;details&gt;</w:t>
            </w:r>
            <w:r>
              <w:rPr>
                <w:sz w:val="17"/>
              </w:rPr>
              <w:t xml:space="preserve"> nativo; com Alpine cada instância pediria </w:t>
            </w:r>
            <w:r>
              <w:rPr>
                <w:rFonts w:ascii="Consolas" w:hAnsi="Consolas"/>
                <w:color w:val="7A3E1D"/>
                <w:sz w:val="15"/>
              </w:rPr>
              <w:t>x-data</w:t>
            </w:r>
            <w:r>
              <w:rPr>
                <w:sz w:val="17"/>
              </w:rPr>
              <w:t xml:space="preserve"> e nada funcionaria antes do JS. O jsDelivr serviria qualquer pacote npm com o nonce da página. O FullCalendar 6 desenha um </w:t>
            </w:r>
            <w:r>
              <w:rPr>
                <w:rFonts w:ascii="Consolas" w:hAnsi="Consolas"/>
                <w:color w:val="7A3E1D"/>
                <w:sz w:val="15"/>
              </w:rPr>
              <w:t>role="grid"</w:t>
            </w:r>
            <w:r>
              <w:rPr>
                <w:sz w:val="17"/>
              </w:rPr>
              <w:t xml:space="preserve"> de layout sem linhas (axe </w:t>
            </w:r>
            <w:r>
              <w:rPr>
                <w:rFonts w:ascii="Consolas" w:hAnsi="Consolas"/>
                <w:color w:val="7A3E1D"/>
                <w:sz w:val="15"/>
              </w:rPr>
              <w:t>aria-required-children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aria-required-parent</w:t>
            </w:r>
            <w:r>
              <w:rPr>
                <w:sz w:val="17"/>
              </w:rPr>
              <w:t>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4B0FAE" w14:paraId="22916C7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761FCE" w14:textId="77777777" w:rsidR="004B0FAE" w:rsidRDefault="00D356C5">
            <w:r>
              <w:rPr>
                <w:sz w:val="17"/>
              </w:rPr>
              <w:t>D51</w:t>
            </w:r>
          </w:p>
        </w:tc>
        <w:tc>
          <w:tcPr>
            <w:tcW w:w="4320" w:type="dxa"/>
          </w:tcPr>
          <w:p w14:paraId="07AECD3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Prova social só com dado real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): nota = média do NPS ÷ 2 (escala de 5), só com </w:t>
            </w:r>
            <w:r>
              <w:rPr>
                <w:b/>
                <w:sz w:val="17"/>
              </w:rPr>
              <w:t>10+ respostas</w:t>
            </w:r>
            <w:r>
              <w:rPr>
                <w:sz w:val="17"/>
              </w:rPr>
              <w:t xml:space="preserve">, e as estrelas desenhadas em meias, sem arredondar 4,7 para 5; clientes atendidas = clientes distintas com atendimento REALIZADO,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e arredondadas </w:t>
            </w:r>
            <w:r>
              <w:rPr>
                <w:b/>
                <w:sz w:val="17"/>
              </w:rPr>
              <w:t>para baixo</w:t>
            </w:r>
            <w:r>
              <w:rPr>
                <w:sz w:val="17"/>
              </w:rPr>
              <w:t xml:space="preserve"> ("127" vira "120+", "1.234" vira "1.200+"); tratamentos = procedimentos agendáveis online (no total e por categoria); anos de experiência = 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(1–60, opcional; em branco não aparece). O que não atinge o mínimo some do template. Uma conta a cada 10 min (cache), zerada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muda. A "decisão do dono: manter" o selo fixo "5.0/5 · 32 avaliações" (e os "5+ / 500+ / 20+") foi revertida a pedido do dono ao aplicar a revisão do front</w:t>
            </w:r>
          </w:p>
        </w:tc>
        <w:tc>
          <w:tcPr>
            <w:tcW w:w="4608" w:type="dxa"/>
          </w:tcPr>
          <w:p w14:paraId="5803BDB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3FFC1044" w14:textId="77777777" w:rsidR="004B0FAE" w:rsidRDefault="004B0FAE"/>
    <w:p w14:paraId="4408C929" w14:textId="77777777" w:rsidR="004B0FAE" w:rsidRDefault="00D356C5">
      <w:r>
        <w:br w:type="page"/>
      </w:r>
    </w:p>
    <w:p w14:paraId="2019F62C" w14:textId="77777777" w:rsidR="004B0FAE" w:rsidRDefault="00D356C5">
      <w:pPr>
        <w:pStyle w:val="Ttulo1"/>
      </w:pPr>
      <w:bookmarkStart w:id="6" w:name="_Toc244283061"/>
      <w:r>
        <w:t>5. Banco de dados</w:t>
      </w:r>
      <w:bookmarkEnd w:id="6"/>
    </w:p>
    <w:p w14:paraId="1F05CC61" w14:textId="77777777" w:rsidR="004B0FAE" w:rsidRDefault="00D356C5">
      <w:pPr>
        <w:pStyle w:val="Ttulo2"/>
      </w:pPr>
      <w:bookmarkStart w:id="7" w:name="_Toc244283062"/>
      <w:r>
        <w:t>5.1 Resumo</w:t>
      </w:r>
      <w:bookmarkEnd w:id="7"/>
    </w:p>
    <w:p w14:paraId="3C7E6946" w14:textId="77777777" w:rsidR="004B0FAE" w:rsidRDefault="00D356C5">
      <w:pPr>
        <w:pStyle w:val="Commarcadores"/>
      </w:pPr>
      <w:r>
        <w:rPr>
          <w:b/>
          <w:sz w:val="19"/>
        </w:rPr>
        <w:t>37 tabelas de domínio</w:t>
      </w:r>
      <w:r>
        <w:rPr>
          <w:sz w:val="19"/>
        </w:rPr>
        <w:t xml:space="preserve"> (+ tabelas do Django, django-otp, django-axes). PK </w:t>
      </w:r>
      <w:r>
        <w:rPr>
          <w:rFonts w:ascii="Consolas" w:hAnsi="Consolas"/>
          <w:color w:val="7A3E1D"/>
          <w:sz w:val="17"/>
        </w:rPr>
        <w:t>BigAutoField</w:t>
      </w:r>
      <w:r>
        <w:rPr>
          <w:sz w:val="19"/>
        </w:rPr>
        <w:t>.</w:t>
      </w:r>
    </w:p>
    <w:p w14:paraId="58997992" w14:textId="77777777" w:rsidR="004B0FAE" w:rsidRDefault="00D356C5">
      <w:pPr>
        <w:pStyle w:val="Commarcadores"/>
      </w:pPr>
      <w:r>
        <w:rPr>
          <w:sz w:val="19"/>
        </w:rPr>
        <w:t xml:space="preserve">Migrations </w:t>
      </w:r>
      <w:r>
        <w:rPr>
          <w:rFonts w:ascii="Consolas" w:hAnsi="Consolas"/>
          <w:color w:val="7A3E1D"/>
          <w:sz w:val="17"/>
        </w:rPr>
        <w:t>0001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0079</w:t>
      </w:r>
      <w:r>
        <w:rPr>
          <w:sz w:val="19"/>
        </w:rPr>
        <w:t xml:space="preserve">. Ainda não há produção: o primeiro deploy cria o banco do zero (§14). O Postgres do ambiente de desenvolvimento no Railway (na </w:t>
      </w:r>
      <w:r>
        <w:rPr>
          <w:rFonts w:ascii="Consolas" w:hAnsi="Consolas"/>
          <w:color w:val="7A3E1D"/>
          <w:sz w:val="17"/>
        </w:rPr>
        <w:t>0026</w:t>
      </w:r>
      <w:r>
        <w:rPr>
          <w:sz w:val="19"/>
        </w:rPr>
        <w:t xml:space="preserve">) está em stand-by. Histórico em </w:t>
      </w:r>
      <w:r>
        <w:rPr>
          <w:rFonts w:ascii="Consolas" w:hAnsi="Consolas"/>
          <w:color w:val="7A3E1D"/>
          <w:sz w:val="17"/>
        </w:rPr>
        <w:t>specs/remodelagem-banco-v2.md</w:t>
      </w:r>
      <w:r>
        <w:rPr>
          <w:sz w:val="19"/>
        </w:rPr>
        <w:t xml:space="preserve"> e, da </w:t>
      </w:r>
      <w:r>
        <w:rPr>
          <w:rFonts w:ascii="Consolas" w:hAnsi="Consolas"/>
          <w:color w:val="7A3E1D"/>
          <w:sz w:val="17"/>
        </w:rPr>
        <w:t>0048</w:t>
      </w:r>
      <w:r>
        <w:rPr>
          <w:sz w:val="19"/>
        </w:rPr>
        <w:t xml:space="preserve"> em diante, o padrão SQL em </w:t>
      </w:r>
      <w:r>
        <w:rPr>
          <w:rFonts w:ascii="Consolas" w:hAnsi="Consolas"/>
          <w:color w:val="7A3E1D"/>
          <w:sz w:val="17"/>
        </w:rPr>
        <w:t>specs/padrao-sql.md</w:t>
      </w:r>
      <w:r>
        <w:rPr>
          <w:sz w:val="19"/>
        </w:rPr>
        <w:t>.</w:t>
      </w:r>
    </w:p>
    <w:p w14:paraId="12D9B966" w14:textId="77777777" w:rsidR="004B0FAE" w:rsidRDefault="00D356C5">
      <w:pPr>
        <w:pStyle w:val="Commarcadores"/>
      </w:pPr>
      <w:r>
        <w:rPr>
          <w:b/>
          <w:sz w:val="19"/>
        </w:rPr>
        <w:t>Lógica no banco</w:t>
      </w:r>
      <w:r>
        <w:rPr>
          <w:sz w:val="19"/>
        </w:rPr>
        <w:t xml:space="preserve"> (0056–0059, revista na 0065–0066, 0072, 0074, 0077 e 0079; só Postgres — §5.4): 49 triggers (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, imutabilidade, validação, trilha </w:t>
      </w:r>
      <w:r>
        <w:rPr>
          <w:rFonts w:ascii="Consolas" w:hAnsi="Consolas"/>
          <w:color w:val="7A3E1D"/>
          <w:sz w:val="17"/>
        </w:rPr>
        <w:t>historico_alteracao</w:t>
      </w:r>
      <w:r>
        <w:rPr>
          <w:sz w:val="19"/>
        </w:rPr>
        <w:t xml:space="preserve">), 25 funções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 xml:space="preserve">, 9 views 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de relatório e 4 procedures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 xml:space="preserve"> que são a </w:t>
      </w:r>
      <w:r>
        <w:rPr>
          <w:b/>
          <w:sz w:val="19"/>
        </w:rPr>
        <w:t>fonte única</w:t>
      </w:r>
      <w:r>
        <w:rPr>
          <w:sz w:val="19"/>
        </w:rPr>
        <w:t xml:space="preserve"> da escrita de retenção/LGPD. Exige as extensões </w:t>
      </w:r>
      <w:r>
        <w:rPr>
          <w:rFonts w:ascii="Consolas" w:hAnsi="Consolas"/>
          <w:color w:val="7A3E1D"/>
          <w:sz w:val="17"/>
        </w:rPr>
        <w:t>btree_gist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pg_trgm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unaccent</w:t>
      </w:r>
      <w:r>
        <w:rPr>
          <w:sz w:val="19"/>
        </w:rPr>
        <w:t xml:space="preserve"> (o PG 18 do Railway tem).</w:t>
      </w:r>
    </w:p>
    <w:p w14:paraId="45AA2BFC" w14:textId="77777777" w:rsidR="004B0FAE" w:rsidRDefault="00D356C5">
      <w:pPr>
        <w:pStyle w:val="Commarcadores"/>
      </w:pPr>
      <w:r>
        <w:rPr>
          <w:b/>
          <w:sz w:val="19"/>
        </w:rPr>
        <w:t>Padrão SQL em todas as tabelas</w:t>
      </w:r>
      <w:r>
        <w:rPr>
          <w:sz w:val="19"/>
        </w:rPr>
        <w:t xml:space="preserve"> (0054/0055): nomes ASCII snake_case PT-BR no singular; colunas </w:t>
      </w:r>
      <w:r>
        <w:rPr>
          <w:rFonts w:ascii="Consolas" w:hAnsi="Consolas"/>
          <w:color w:val="7A3E1D"/>
          <w:sz w:val="17"/>
        </w:rPr>
        <w:t>eh_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tem_</w:t>
      </w:r>
      <w:r>
        <w:rPr>
          <w:sz w:val="19"/>
        </w:rPr>
        <w:t xml:space="preserve"> (booleano), </w:t>
      </w:r>
      <w:r>
        <w:rPr>
          <w:rFonts w:ascii="Consolas" w:hAnsi="Consolas"/>
          <w:color w:val="7A3E1D"/>
          <w:sz w:val="17"/>
        </w:rPr>
        <w:t>data_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hora_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qtd_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url_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_hash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char(64)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_ref</w:t>
      </w:r>
      <w:r>
        <w:rPr>
          <w:sz w:val="19"/>
        </w:rPr>
        <w:t xml:space="preserve"> (id externo), FK </w:t>
      </w:r>
      <w:r>
        <w:rPr>
          <w:rFonts w:ascii="Consolas" w:hAnsi="Consolas"/>
          <w:color w:val="7A3E1D"/>
          <w:sz w:val="17"/>
        </w:rPr>
        <w:t>&lt;tabela&gt;[_papel]_id</w:t>
      </w:r>
      <w:r>
        <w:rPr>
          <w:sz w:val="19"/>
        </w:rPr>
        <w:t xml:space="preserve">; </w:t>
      </w:r>
      <w:r>
        <w:rPr>
          <w:b/>
          <w:sz w:val="19"/>
        </w:rPr>
        <w:t>metadados de linha em inglês e iguais em toda tabela</w:t>
      </w:r>
      <w:r>
        <w:rPr>
          <w:sz w:val="19"/>
        </w:rPr>
        <w:t xml:space="preserve"> (0079): </w:t>
      </w:r>
      <w:r>
        <w:rPr>
          <w:rFonts w:ascii="Consolas" w:hAnsi="Consolas"/>
          <w:color w:val="7A3E1D"/>
          <w:sz w:val="17"/>
        </w:rPr>
        <w:t>created_at</w:t>
      </w:r>
      <w:r>
        <w:rPr>
          <w:sz w:val="19"/>
        </w:rPr>
        <w:t xml:space="preserve"> (todas),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(toda tabela com UPDATE de negócio), 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 (soft delete), autoria </w:t>
      </w:r>
      <w:r>
        <w:rPr>
          <w:rFonts w:ascii="Consolas" w:hAnsi="Consolas"/>
          <w:color w:val="7A3E1D"/>
          <w:sz w:val="17"/>
        </w:rPr>
        <w:t>created_by_id</w:t>
      </w:r>
      <w:r>
        <w:rPr>
          <w:sz w:val="19"/>
        </w:rPr>
        <w:t xml:space="preserve"> + snapshot </w:t>
      </w:r>
      <w:r>
        <w:rPr>
          <w:rFonts w:ascii="Consolas" w:hAnsi="Consolas"/>
          <w:color w:val="7A3E1D"/>
          <w:sz w:val="17"/>
        </w:rPr>
        <w:t>created_by_name</w:t>
      </w:r>
      <w:r>
        <w:rPr>
          <w:sz w:val="19"/>
        </w:rPr>
        <w:t xml:space="preserve"> — o atributo Python segue em português (</w:t>
      </w:r>
      <w:r>
        <w:rPr>
          <w:rFonts w:ascii="Consolas" w:hAnsi="Consolas"/>
          <w:color w:val="7A3E1D"/>
          <w:sz w:val="17"/>
        </w:rPr>
        <w:t>criado_em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atualizado_em</w:t>
      </w:r>
      <w:r>
        <w:rPr>
          <w:sz w:val="19"/>
        </w:rPr>
        <w:t xml:space="preserve">...) via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 xml:space="preserve">; objetos </w:t>
      </w:r>
      <w:r>
        <w:rPr>
          <w:rFonts w:ascii="Consolas" w:hAnsi="Consolas"/>
          <w:color w:val="7A3E1D"/>
          <w:sz w:val="17"/>
        </w:rPr>
        <w:t>pk_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fk_</w:t>
      </w:r>
      <w:r>
        <w:rPr>
          <w:sz w:val="19"/>
        </w:rPr>
        <w:t xml:space="preserve"> (com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real, </w:t>
      </w:r>
      <w:r>
        <w:rPr>
          <w:rFonts w:ascii="Consolas" w:hAnsi="Consolas"/>
          <w:color w:val="7A3E1D"/>
          <w:sz w:val="17"/>
        </w:rPr>
        <w:t>DEFERRABLE INITIALLY DEFERRED</w:t>
      </w:r>
      <w:r>
        <w:rPr>
          <w:sz w:val="19"/>
        </w:rPr>
        <w:t>)/</w:t>
      </w:r>
      <w:r>
        <w:rPr>
          <w:rFonts w:ascii="Consolas" w:hAnsi="Consolas"/>
          <w:color w:val="7A3E1D"/>
          <w:sz w:val="17"/>
        </w:rPr>
        <w:t>uq_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ck_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ix_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ex_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tg_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fn_</w:t>
      </w:r>
      <w:r>
        <w:rPr>
          <w:sz w:val="19"/>
        </w:rPr>
        <w:t xml:space="preserve">; sem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 em toda tabela; todo default também no banco (</w:t>
      </w:r>
      <w:r>
        <w:rPr>
          <w:rFonts w:ascii="Consolas" w:hAnsi="Consolas"/>
          <w:color w:val="7A3E1D"/>
          <w:sz w:val="17"/>
        </w:rPr>
        <w:t>db_default</w:t>
      </w:r>
      <w:r>
        <w:rPr>
          <w:sz w:val="19"/>
        </w:rPr>
        <w:t xml:space="preserve">); textos </w:t>
      </w:r>
      <w:r>
        <w:rPr>
          <w:rFonts w:ascii="Consolas" w:hAnsi="Consolas"/>
          <w:color w:val="7A3E1D"/>
          <w:sz w:val="17"/>
        </w:rPr>
        <w:t>NOT NULL DEFAULT ''</w:t>
      </w:r>
      <w:r>
        <w:rPr>
          <w:sz w:val="19"/>
        </w:rPr>
        <w:t xml:space="preserve"> (exceto e-mail/CPF/telefone sob UNIQUE parcial e dado pessoal opcional: ausente = </w:t>
      </w:r>
      <w:r>
        <w:rPr>
          <w:rFonts w:ascii="Consolas" w:hAnsi="Consolas"/>
          <w:color w:val="7A3E1D"/>
          <w:sz w:val="17"/>
        </w:rPr>
        <w:t>NULL</w:t>
      </w:r>
      <w:r>
        <w:rPr>
          <w:sz w:val="19"/>
        </w:rPr>
        <w:t xml:space="preserve">, nunca </w:t>
      </w:r>
      <w:r>
        <w:rPr>
          <w:rFonts w:ascii="Consolas" w:hAnsi="Consolas"/>
          <w:color w:val="7A3E1D"/>
          <w:sz w:val="17"/>
        </w:rPr>
        <w:t>''</w:t>
      </w:r>
      <w:r>
        <w:rPr>
          <w:sz w:val="19"/>
        </w:rPr>
        <w:t xml:space="preserve">). Conformidade testada no Postgres por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>.</w:t>
      </w:r>
    </w:p>
    <w:p w14:paraId="2C6649A6" w14:textId="77777777" w:rsidR="004B0FAE" w:rsidRDefault="00D356C5">
      <w:pPr>
        <w:pStyle w:val="Commarcadores"/>
      </w:pPr>
      <w:r>
        <w:rPr>
          <w:b/>
          <w:sz w:val="19"/>
        </w:rPr>
        <w:t>Nome só no banco</w:t>
      </w:r>
      <w:r>
        <w:rPr>
          <w:sz w:val="19"/>
        </w:rPr>
        <w:t xml:space="preserve">: atributos e classes Python não mudaram — o model aponta a coluna/tabela por </w:t>
      </w:r>
      <w:r>
        <w:rPr>
          <w:rFonts w:ascii="Consolas" w:hAnsi="Consolas"/>
          <w:color w:val="7A3E1D"/>
          <w:sz w:val="17"/>
        </w:rPr>
        <w:t>db_column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db_table</w:t>
      </w:r>
      <w:r>
        <w:rPr>
          <w:sz w:val="19"/>
        </w:rPr>
        <w:t xml:space="preserve"> (ex.: </w:t>
      </w:r>
      <w:r>
        <w:rPr>
          <w:rFonts w:ascii="Consolas" w:hAnsi="Consolas"/>
          <w:color w:val="7A3E1D"/>
          <w:sz w:val="17"/>
        </w:rPr>
        <w:t>Cliente.ativo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eh_ativo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Procedimento.buffer_minutos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intervalo_minutos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ItemPacote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pacote_item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formulario</w:t>
      </w:r>
      <w:r>
        <w:rPr>
          <w:sz w:val="19"/>
        </w:rPr>
        <w:t>). SQL cru usa o nome do banco; mapa completo no §3.2 da spec.</w:t>
      </w:r>
    </w:p>
    <w:p w14:paraId="6B243CBE" w14:textId="77777777" w:rsidR="004B0FAE" w:rsidRDefault="00D356C5">
      <w:pPr>
        <w:pStyle w:val="Commarcadores"/>
      </w:pPr>
      <w:r>
        <w:rPr>
          <w:sz w:val="19"/>
        </w:rPr>
        <w:t xml:space="preserve">Nenhum token de link público fica em texto puro: 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guarda só o </w:t>
      </w:r>
      <w:r>
        <w:rPr>
          <w:rFonts w:ascii="Consolas" w:hAnsi="Consolas"/>
          <w:color w:val="7A3E1D"/>
          <w:sz w:val="17"/>
        </w:rPr>
        <w:t>sha256</w:t>
      </w:r>
      <w:r>
        <w:rPr>
          <w:sz w:val="19"/>
        </w:rPr>
        <w:t xml:space="preserve"> (0049).</w:t>
      </w:r>
    </w:p>
    <w:p w14:paraId="683B4440" w14:textId="77777777" w:rsidR="004B0FAE" w:rsidRDefault="00D356C5">
      <w:pPr>
        <w:pStyle w:val="Ttulo2"/>
      </w:pPr>
      <w:bookmarkStart w:id="8" w:name="_Toc244283063"/>
      <w:r>
        <w:t>5.2 Tabelas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3"/>
        <w:gridCol w:w="2542"/>
        <w:gridCol w:w="5252"/>
      </w:tblGrid>
      <w:tr w:rsidR="004B0FAE" w14:paraId="763FD9A8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7A5F1F"/>
          </w:tcPr>
          <w:p w14:paraId="44B63593" w14:textId="77777777" w:rsidR="004B0FAE" w:rsidRDefault="00D356C5">
            <w:r>
              <w:rPr>
                <w:color w:val="FFFFFF"/>
                <w:sz w:val="18"/>
              </w:rPr>
              <w:t>Domínio</w:t>
            </w:r>
          </w:p>
        </w:tc>
        <w:tc>
          <w:tcPr>
            <w:tcW w:w="2542" w:type="dxa"/>
            <w:shd w:val="clear" w:color="auto" w:fill="7A5F1F"/>
          </w:tcPr>
          <w:p w14:paraId="1D321894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Tabela (model)</w:t>
            </w:r>
          </w:p>
        </w:tc>
        <w:tc>
          <w:tcPr>
            <w:tcW w:w="5252" w:type="dxa"/>
            <w:shd w:val="clear" w:color="auto" w:fill="7A5F1F"/>
          </w:tcPr>
          <w:p w14:paraId="25E5A6E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que serve</w:t>
            </w:r>
          </w:p>
        </w:tc>
      </w:tr>
      <w:tr w:rsidR="004B0FAE" w14:paraId="5C92564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A8DECA8" w14:textId="77777777" w:rsidR="004B0FAE" w:rsidRDefault="00D356C5">
            <w:r>
              <w:rPr>
                <w:sz w:val="17"/>
              </w:rPr>
              <w:t>Acesso</w:t>
            </w:r>
          </w:p>
        </w:tc>
        <w:tc>
          <w:tcPr>
            <w:tcW w:w="2542" w:type="dxa"/>
          </w:tcPr>
          <w:p w14:paraId="01BCAEC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usuario</w:t>
            </w:r>
            <w:r>
              <w:rPr>
                <w:sz w:val="17"/>
              </w:rPr>
              <w:t xml:space="preserve"> (Usuario)</w:t>
            </w:r>
          </w:p>
        </w:tc>
        <w:tc>
          <w:tcPr>
            <w:tcW w:w="5252" w:type="dxa"/>
          </w:tcPr>
          <w:p w14:paraId="3E8A595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Equipe. Login por e-mail; </w:t>
            </w:r>
            <w:r>
              <w:rPr>
                <w:rFonts w:ascii="Consolas" w:hAnsi="Consolas"/>
                <w:color w:val="7A3E1D"/>
                <w:sz w:val="15"/>
              </w:rPr>
              <w:t>papel</w:t>
            </w:r>
            <w:r>
              <w:rPr>
                <w:sz w:val="17"/>
              </w:rPr>
              <w:t xml:space="preserve"> ADMIN/PROFISSIONAL (CHECK; RECEPCAO saiu na 0072); </w:t>
            </w:r>
            <w:r>
              <w:rPr>
                <w:rFonts w:ascii="Consolas" w:hAnsi="Consolas"/>
                <w:color w:val="7A3E1D"/>
                <w:sz w:val="15"/>
              </w:rPr>
              <w:t>is_staff</w:t>
            </w:r>
            <w:r>
              <w:rPr>
                <w:sz w:val="17"/>
              </w:rPr>
              <w:t xml:space="preserve"> = ADMIN; 1:1 opcional com Profissional; </w:t>
            </w: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 (desativar, nunca excluir)</w:t>
            </w:r>
          </w:p>
        </w:tc>
      </w:tr>
      <w:tr w:rsidR="004B0FAE" w14:paraId="4243049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504629D" w14:textId="77777777" w:rsidR="004B0FAE" w:rsidRDefault="004B0FAE"/>
        </w:tc>
        <w:tc>
          <w:tcPr>
            <w:tcW w:w="2542" w:type="dxa"/>
          </w:tcPr>
          <w:p w14:paraId="4448212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assinatura_push</w:t>
            </w:r>
            <w:r>
              <w:rPr>
                <w:sz w:val="17"/>
              </w:rPr>
              <w:t xml:space="preserve"> (AssinaturaPush)</w:t>
            </w:r>
          </w:p>
        </w:tc>
        <w:tc>
          <w:tcPr>
            <w:tcW w:w="5252" w:type="dxa"/>
          </w:tcPr>
          <w:p w14:paraId="1E2D131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Inscrições Web Push (VAPID) por usuário (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chave_auth</w:t>
            </w:r>
            <w:r>
              <w:rPr>
                <w:sz w:val="17"/>
              </w:rPr>
              <w:t>)</w:t>
            </w:r>
          </w:p>
        </w:tc>
      </w:tr>
      <w:tr w:rsidR="004B0FAE" w14:paraId="68489CD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150D5F" w14:textId="77777777" w:rsidR="004B0FAE" w:rsidRDefault="004B0FAE"/>
        </w:tc>
        <w:tc>
          <w:tcPr>
            <w:tcW w:w="2542" w:type="dxa"/>
          </w:tcPr>
          <w:p w14:paraId="62AEC58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(LogAuditoria)</w:t>
            </w:r>
          </w:p>
        </w:tc>
        <w:tc>
          <w:tcPr>
            <w:tcW w:w="5252" w:type="dxa"/>
          </w:tcPr>
          <w:p w14:paraId="65DCF24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Trilha LGPD art. 37: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 ("Nome &lt;email&gt;"), ação, </w:t>
            </w:r>
            <w:r>
              <w:rPr>
                <w:rFonts w:ascii="Consolas" w:hAnsi="Consolas"/>
                <w:color w:val="7A3E1D"/>
                <w:sz w:val="15"/>
              </w:rPr>
              <w:t>tabela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  <w:r>
              <w:rPr>
                <w:sz w:val="17"/>
              </w:rPr>
              <w:t xml:space="preserve"> (bigint), detalhes JSON (PII mascarada), IP. Append-only no PG (0059): só a purga com 180+ dias, a pseudonimização do esquecimento e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</w:t>
            </w:r>
          </w:p>
        </w:tc>
      </w:tr>
      <w:tr w:rsidR="004B0FAE" w14:paraId="4D8213C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B68DCC" w14:textId="77777777" w:rsidR="004B0FAE" w:rsidRDefault="004B0FAE"/>
        </w:tc>
        <w:tc>
          <w:tcPr>
            <w:tcW w:w="2542" w:type="dxa"/>
          </w:tcPr>
          <w:p w14:paraId="2A6A97D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(HistoricoAlteracao)</w:t>
            </w:r>
          </w:p>
        </w:tc>
        <w:tc>
          <w:tcPr>
            <w:tcW w:w="5252" w:type="dxa"/>
          </w:tcPr>
          <w:p w14:paraId="564FC69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Trilha de dados</w:t>
            </w:r>
            <w:r>
              <w:rPr>
                <w:sz w:val="17"/>
              </w:rPr>
              <w:t xml:space="preserve"> gravada por trigger (0056, só PG) em prontuario, atendimento, compra_pacote, carteira, regra_comissao, preco, promocao, pacote, versao_termo, usuario e configuracao: operação, só as </w:t>
            </w:r>
            <w:r>
              <w:rPr>
                <w:rFonts w:ascii="Consolas" w:hAnsi="Consolas"/>
                <w:color w:val="7A3E1D"/>
                <w:sz w:val="15"/>
              </w:rPr>
              <w:t>colunas_alteradas</w:t>
            </w:r>
            <w:r>
              <w:rPr>
                <w:sz w:val="17"/>
              </w:rPr>
              <w:t xml:space="preserve"> com antes/depois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"[redigido]"</w:t>
            </w:r>
            <w:r>
              <w:rPr>
                <w:sz w:val="17"/>
              </w:rPr>
              <w:t>), autor/IP/origem da sessão (</w:t>
            </w:r>
            <w:r>
              <w:rPr>
                <w:rFonts w:ascii="Consolas" w:hAnsi="Consolas"/>
                <w:color w:val="7A3E1D"/>
                <w:sz w:val="15"/>
              </w:rPr>
              <w:t>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cron:&lt;job&gt;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comando:&lt;job&gt;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migracao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transacao_ref</w:t>
            </w:r>
            <w:r>
              <w:rPr>
                <w:sz w:val="17"/>
              </w:rPr>
              <w:t xml:space="preserve">. Append-only; Django admin só leitura (leitura auditada).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fica fora de propósito (PII; o esquecimento obrigaria a expurgar a trilha)</w:t>
            </w:r>
          </w:p>
        </w:tc>
      </w:tr>
      <w:tr w:rsidR="004B0FAE" w14:paraId="295238F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3E78DD" w14:textId="77777777" w:rsidR="004B0FAE" w:rsidRDefault="00D356C5">
            <w:r>
              <w:rPr>
                <w:sz w:val="17"/>
              </w:rPr>
              <w:t>Pessoas</w:t>
            </w:r>
          </w:p>
        </w:tc>
        <w:tc>
          <w:tcPr>
            <w:tcW w:w="2542" w:type="dxa"/>
          </w:tcPr>
          <w:p w14:paraId="01AF848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 (Cliente)</w:t>
            </w:r>
          </w:p>
        </w:tc>
        <w:tc>
          <w:tcPr>
            <w:tcW w:w="5252" w:type="dxa"/>
          </w:tcPr>
          <w:p w14:paraId="457B615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da clínica. Telefone canônico (</w:t>
            </w:r>
            <w:r>
              <w:rPr>
                <w:rFonts w:ascii="Consolas" w:hAnsi="Consolas"/>
                <w:color w:val="7A3E1D"/>
                <w:sz w:val="15"/>
              </w:rPr>
              <w:t>utils/telefone</w:t>
            </w:r>
            <w:r>
              <w:rPr>
                <w:sz w:val="17"/>
              </w:rPr>
              <w:t xml:space="preserve">, 10–11 dígitos) é a chave natural; e-mail, CPF, nascimento, CEP e endereço opcionais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) — CPF/CEP/endereço só pela finalidade (nota fiscal e contrato de pacote); RG, profissão e foto não são coletados (saíram na 0074); consentimentos de comunicação na tabela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(histórico, 0050); </w:t>
            </w:r>
            <w:r>
              <w:rPr>
                <w:rFonts w:ascii="Consolas" w:hAnsi="Consolas"/>
                <w:color w:val="7A3E1D"/>
                <w:sz w:val="15"/>
              </w:rPr>
              <w:t>saude_revogada_em</w:t>
            </w:r>
            <w:r>
              <w:rPr>
                <w:sz w:val="17"/>
              </w:rPr>
              <w:t xml:space="preserve"> (revogação do consentimento de dado de saúde;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vigente ou nunca dado — a concessão é o aceite SAÚDE, e um aceite novo limpa a data; 0075);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  <w:r>
              <w:rPr>
                <w:sz w:val="17"/>
              </w:rPr>
              <w:t xml:space="preserve"> (FALTOU e cancelamento tardio somam)/</w:t>
            </w:r>
            <w:r>
              <w:rPr>
                <w:rFonts w:ascii="Consolas" w:hAnsi="Consolas"/>
                <w:color w:val="7A3E1D"/>
                <w:sz w:val="15"/>
              </w:rPr>
              <w:t>eh_bloqueado_online</w:t>
            </w:r>
            <w:r>
              <w:rPr>
                <w:sz w:val="17"/>
              </w:rPr>
              <w:t>; soft delete (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 (cashback); </w:t>
            </w:r>
            <w:r>
              <w:rPr>
                <w:rFonts w:ascii="Consolas" w:hAnsi="Consolas"/>
                <w:color w:val="7A3E1D"/>
                <w:sz w:val="15"/>
              </w:rPr>
              <w:t>nome</w:t>
            </w:r>
            <w:r>
              <w:rPr>
                <w:sz w:val="17"/>
              </w:rPr>
              <w:t xml:space="preserve"> com collation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</w:p>
        </w:tc>
      </w:tr>
      <w:tr w:rsidR="004B0FAE" w14:paraId="4AA5F1A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5F93CC" w14:textId="77777777" w:rsidR="004B0FAE" w:rsidRDefault="004B0FAE"/>
        </w:tc>
        <w:tc>
          <w:tcPr>
            <w:tcW w:w="2542" w:type="dxa"/>
          </w:tcPr>
          <w:p w14:paraId="37B5EAE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</w:t>
            </w:r>
            <w:r>
              <w:rPr>
                <w:sz w:val="17"/>
              </w:rPr>
              <w:t xml:space="preserve"> (Profissional)</w:t>
            </w:r>
          </w:p>
        </w:tc>
        <w:tc>
          <w:tcPr>
            <w:tcW w:w="5252" w:type="dxa"/>
          </w:tcPr>
          <w:p w14:paraId="59025C9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Quem atende.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 (0–720, padrão 2), </w:t>
            </w:r>
            <w:r>
              <w:rPr>
                <w:rFonts w:ascii="Consolas" w:hAnsi="Consolas"/>
                <w:color w:val="7A3E1D"/>
                <w:sz w:val="15"/>
              </w:rPr>
              <w:t>antecedencia_maxima_dias</w:t>
            </w:r>
            <w:r>
              <w:rPr>
                <w:sz w:val="17"/>
              </w:rPr>
              <w:t xml:space="preserve"> (1–365, padrão 60), vitrine (especialidade, foto, biografia). A agenda vai para o calendário dela só pelo feed ICS (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FEED_ICS; o Google Agenda saiu na 0071)</w:t>
            </w:r>
          </w:p>
        </w:tc>
      </w:tr>
      <w:tr w:rsidR="004B0FAE" w14:paraId="6E29436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35733B" w14:textId="77777777" w:rsidR="004B0FAE" w:rsidRDefault="00D356C5">
            <w:r>
              <w:rPr>
                <w:sz w:val="17"/>
              </w:rPr>
              <w:t>Catálogo</w:t>
            </w:r>
          </w:p>
        </w:tc>
        <w:tc>
          <w:tcPr>
            <w:tcW w:w="2542" w:type="dxa"/>
          </w:tcPr>
          <w:p w14:paraId="2C92822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</w:t>
            </w:r>
            <w:r>
              <w:rPr>
                <w:sz w:val="17"/>
              </w:rPr>
              <w:t xml:space="preserve"> (Procedimento)</w:t>
            </w:r>
          </w:p>
        </w:tc>
        <w:tc>
          <w:tcPr>
            <w:tcW w:w="5252" w:type="dxa"/>
          </w:tcPr>
          <w:p w14:paraId="0B98560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Serviço: duração,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 (folga após, 0–120), categoria, retorno obrigatório (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  <w:r>
              <w:rPr>
                <w:sz w:val="17"/>
              </w:rPr>
              <w:t xml:space="preserve"> + janela em dias + duração do retorno). Todo atendimento é presencial (modalidade e link de videoconferência saíram na 0073)</w:t>
            </w:r>
          </w:p>
        </w:tc>
      </w:tr>
      <w:tr w:rsidR="004B0FAE" w14:paraId="42EABB7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00B9FBC" w14:textId="77777777" w:rsidR="004B0FAE" w:rsidRDefault="004B0FAE"/>
        </w:tc>
        <w:tc>
          <w:tcPr>
            <w:tcW w:w="2542" w:type="dxa"/>
          </w:tcPr>
          <w:p w14:paraId="18FBB68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(Habilitacao)</w:t>
            </w:r>
          </w:p>
        </w:tc>
        <w:tc>
          <w:tcPr>
            <w:tcW w:w="5252" w:type="dxa"/>
          </w:tcPr>
          <w:p w14:paraId="0B9735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Profissional × procedimento (M2M through)</w:t>
            </w:r>
          </w:p>
        </w:tc>
      </w:tr>
      <w:tr w:rsidR="004B0FAE" w14:paraId="56EAF65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226CEFF" w14:textId="77777777" w:rsidR="004B0FAE" w:rsidRDefault="004B0FAE"/>
        </w:tc>
        <w:tc>
          <w:tcPr>
            <w:tcW w:w="2542" w:type="dxa"/>
          </w:tcPr>
          <w:p w14:paraId="65DFF5C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 (Preco)</w:t>
            </w:r>
          </w:p>
        </w:tc>
        <w:tc>
          <w:tcPr>
            <w:tcW w:w="5252" w:type="dxa"/>
          </w:tcPr>
          <w:p w14:paraId="5BE40D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Preço versionado por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>, base (sem profissional) ou por profissional</w:t>
            </w:r>
          </w:p>
        </w:tc>
      </w:tr>
      <w:tr w:rsidR="004B0FAE" w14:paraId="13DEC9A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F9F55A" w14:textId="77777777" w:rsidR="004B0FAE" w:rsidRDefault="004B0FAE"/>
        </w:tc>
        <w:tc>
          <w:tcPr>
            <w:tcW w:w="2542" w:type="dxa"/>
          </w:tcPr>
          <w:p w14:paraId="26462D9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 (Promocao)</w:t>
            </w:r>
          </w:p>
        </w:tc>
        <w:tc>
          <w:tcPr>
            <w:tcW w:w="5252" w:type="dxa"/>
          </w:tcPr>
          <w:p w14:paraId="6D4F3CD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Desconto 0–100% </w:t>
            </w:r>
            <w:r>
              <w:rPr>
                <w:b/>
                <w:sz w:val="17"/>
              </w:rPr>
              <w:t>XOR</w:t>
            </w:r>
            <w:r>
              <w:rPr>
                <w:sz w:val="17"/>
              </w:rPr>
              <w:t xml:space="preserve"> preço fixo, período (vale pela data do atendimento), procedimento (nulo = geral, só percentual vale); disparo por e-mail com o estado na própria linha (</w:t>
            </w:r>
            <w:r>
              <w:rPr>
                <w:rFonts w:ascii="Consolas" w:hAnsi="Consolas"/>
                <w:color w:val="7A3E1D"/>
                <w:sz w:val="15"/>
              </w:rPr>
              <w:t>envio_cursor</w:t>
            </w:r>
            <w:r>
              <w:rPr>
                <w:sz w:val="17"/>
              </w:rPr>
              <w:t xml:space="preserve"> = último cliente já reservado num lote em andamento, </w:t>
            </w:r>
            <w:r>
              <w:rPr>
                <w:rFonts w:ascii="Consolas" w:hAnsi="Consolas"/>
                <w:color w:val="7A3E1D"/>
                <w:sz w:val="15"/>
              </w:rPr>
              <w:t>disparada_em</w:t>
            </w:r>
            <w:r>
              <w:rPr>
                <w:sz w:val="17"/>
              </w:rPr>
              <w:t xml:space="preserve"> = início do último disparo; 0068)</w:t>
            </w:r>
          </w:p>
        </w:tc>
      </w:tr>
      <w:tr w:rsidR="004B0FAE" w14:paraId="7BE5DE5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EB87CD" w14:textId="77777777" w:rsidR="004B0FAE" w:rsidRDefault="00D356C5">
            <w:r>
              <w:rPr>
                <w:sz w:val="17"/>
              </w:rPr>
              <w:t>Agenda</w:t>
            </w:r>
          </w:p>
        </w:tc>
        <w:tc>
          <w:tcPr>
            <w:tcW w:w="2542" w:type="dxa"/>
          </w:tcPr>
          <w:p w14:paraId="3AC5A5C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 (AgendaHorario)</w:t>
            </w:r>
          </w:p>
        </w:tc>
        <w:tc>
          <w:tcPr>
            <w:tcW w:w="5252" w:type="dxa"/>
          </w:tcPr>
          <w:p w14:paraId="4B75A91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Grade semanal: várias janelas por dia, sem sobreposição; </w:t>
            </w:r>
            <w:r>
              <w:rPr>
                <w:rFonts w:ascii="Consolas" w:hAnsi="Consolas"/>
                <w:color w:val="7A3E1D"/>
                <w:sz w:val="15"/>
              </w:rPr>
              <w:t>dia_semana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ISO</w:t>
            </w:r>
            <w:r>
              <w:rPr>
                <w:sz w:val="17"/>
              </w:rPr>
              <w:t xml:space="preserve"> (1=seg … 7=dom = </w:t>
            </w:r>
            <w:r>
              <w:rPr>
                <w:rFonts w:ascii="Consolas" w:hAnsi="Consolas"/>
                <w:color w:val="7A3E1D"/>
                <w:sz w:val="15"/>
              </w:rPr>
              <w:t>isoweekday()</w:t>
            </w:r>
            <w:r>
              <w:rPr>
                <w:sz w:val="17"/>
              </w:rPr>
              <w:t>)</w:t>
            </w:r>
          </w:p>
        </w:tc>
      </w:tr>
      <w:tr w:rsidR="004B0FAE" w14:paraId="35EFA06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C8F3513" w14:textId="77777777" w:rsidR="004B0FAE" w:rsidRDefault="004B0FAE"/>
        </w:tc>
        <w:tc>
          <w:tcPr>
            <w:tcW w:w="2542" w:type="dxa"/>
          </w:tcPr>
          <w:p w14:paraId="5CF3FDC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 (AgendaExcecao)</w:t>
            </w:r>
          </w:p>
        </w:tc>
        <w:tc>
          <w:tcPr>
            <w:tcW w:w="5252" w:type="dxa"/>
          </w:tcPr>
          <w:p w14:paraId="175BC05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Tudo que muda a grade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(intervalo </w:t>
            </w:r>
            <w:r>
              <w:rPr>
                <w:rFonts w:ascii="Consolas" w:hAnsi="Consolas"/>
                <w:color w:val="7A3E1D"/>
                <w:sz w:val="15"/>
              </w:rPr>
              <w:t>data_inicio..data_fim</w:t>
            </w:r>
            <w:r>
              <w:rPr>
                <w:sz w:val="17"/>
              </w:rPr>
              <w:t xml:space="preserve">; sem profissional = clínica inteira: feriado nacional/local, recesso),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 (substitui a grade num dia) e </w:t>
            </w:r>
            <w:r>
              <w:rPr>
                <w:b/>
                <w:sz w:val="17"/>
              </w:rPr>
              <w:t>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data_hora_*</w:t>
            </w:r>
            <w:r>
              <w:rPr>
                <w:sz w:val="17"/>
              </w:rPr>
              <w:t xml:space="preserve">, pontual ou recorrente por RRULE no subconjunto DAILY/WEEKLY/MONTHLY +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  <w:r>
              <w:rPr>
                <w:sz w:val="17"/>
              </w:rPr>
              <w:t xml:space="preserve">; sem profissional = "Todos").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  <w:r>
              <w:rPr>
                <w:sz w:val="17"/>
              </w:rPr>
              <w:t xml:space="preserve"> MANUAL/FERIADO_NACIONAL/FERIADO_LOCAL/RECESSO (GCAL e </w:t>
            </w:r>
            <w:r>
              <w:rPr>
                <w:rFonts w:ascii="Consolas" w:hAnsi="Consolas"/>
                <w:color w:val="7A3E1D"/>
                <w:sz w:val="15"/>
              </w:rPr>
              <w:t>origem_ref</w:t>
            </w:r>
            <w:r>
              <w:rPr>
                <w:sz w:val="17"/>
              </w:rPr>
              <w:t xml:space="preserve"> saíram na 0071; as importadas viraram MANUAL); </w:t>
            </w:r>
            <w:r>
              <w:rPr>
                <w:rFonts w:ascii="Consolas" w:hAnsi="Consolas"/>
                <w:color w:val="7A3E1D"/>
                <w:sz w:val="15"/>
              </w:rPr>
              <w:t>eh_ativo=false</w:t>
            </w:r>
            <w:r>
              <w:rPr>
                <w:sz w:val="17"/>
              </w:rPr>
              <w:t xml:space="preserve"> = registrada e ignorada (ex.: feriado em que a clínica abre). 0048 unificou as 4 tabelas antigas</w:t>
            </w:r>
          </w:p>
        </w:tc>
      </w:tr>
      <w:tr w:rsidR="004B0FAE" w14:paraId="6C42CA7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4E9697B" w14:textId="77777777" w:rsidR="004B0FAE" w:rsidRDefault="004B0FAE"/>
        </w:tc>
        <w:tc>
          <w:tcPr>
            <w:tcW w:w="2542" w:type="dxa"/>
          </w:tcPr>
          <w:p w14:paraId="49807A4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 (Atendimento)</w:t>
            </w:r>
          </w:p>
        </w:tc>
        <w:tc>
          <w:tcPr>
            <w:tcW w:w="5252" w:type="dxa"/>
          </w:tcPr>
          <w:p w14:paraId="60DF295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Agendamento/sessão. FSM de 7 estados, preço gravado (</w:t>
            </w: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valor_original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descricao_preco</w:t>
            </w:r>
            <w:r>
              <w:rPr>
                <w:sz w:val="17"/>
              </w:rPr>
              <w:t>), retorno (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 (o antigo que este substitui)</w:t>
            </w:r>
          </w:p>
        </w:tc>
      </w:tr>
      <w:tr w:rsidR="004B0FAE" w14:paraId="794D085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5F51B0" w14:textId="77777777" w:rsidR="004B0FAE" w:rsidRDefault="004B0FAE"/>
        </w:tc>
        <w:tc>
          <w:tcPr>
            <w:tcW w:w="2542" w:type="dxa"/>
          </w:tcPr>
          <w:p w14:paraId="38CDA7F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(Notificacao)</w:t>
            </w:r>
          </w:p>
        </w:tc>
        <w:tc>
          <w:tcPr>
            <w:tcW w:w="5252" w:type="dxa"/>
          </w:tcPr>
          <w:p w14:paraId="44B1EFE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Mensagem por atendimento: tipo (LEMBRETE — D-1 por WhatsApp ou e-mail —, CONFIRMACAO, CANCELAMENTO, NPS, APROVACAO, TERMO; LEMBRETE_2H e PESQUISA, sem produtor, saíram na 0073), canal, status PENDENTE/ENVIADO/FALHOU; também a fila do e-mail (</w:t>
            </w:r>
            <w:r>
              <w:rPr>
                <w:rFonts w:ascii="Consolas" w:hAnsi="Consolas"/>
                <w:color w:val="7A3E1D"/>
                <w:sz w:val="15"/>
              </w:rPr>
              <w:t>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proxima_tentativa_em</w:t>
            </w:r>
            <w:r>
              <w:rPr>
                <w:sz w:val="17"/>
              </w:rPr>
              <w:t xml:space="preserve">, índice parcial </w:t>
            </w:r>
            <w:r>
              <w:rPr>
                <w:rFonts w:ascii="Consolas" w:hAnsi="Consolas"/>
                <w:color w:val="7A3E1D"/>
                <w:sz w:val="15"/>
              </w:rPr>
              <w:t>ix_notificacao_fila_email</w:t>
            </w:r>
            <w:r>
              <w:rPr>
                <w:sz w:val="17"/>
              </w:rPr>
              <w:t xml:space="preserve">, 0061); o link público (/confirmar/, /nps/, /termo/) vive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4B0FAE" w14:paraId="3A19042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46F8BC" w14:textId="77777777" w:rsidR="004B0FAE" w:rsidRDefault="004B0FAE"/>
        </w:tc>
        <w:tc>
          <w:tcPr>
            <w:tcW w:w="2542" w:type="dxa"/>
          </w:tcPr>
          <w:p w14:paraId="0CC0FE1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lista_espera</w:t>
            </w:r>
            <w:r>
              <w:rPr>
                <w:sz w:val="17"/>
              </w:rPr>
              <w:t xml:space="preserve"> (ListaEspera)</w:t>
            </w:r>
          </w:p>
        </w:tc>
        <w:tc>
          <w:tcPr>
            <w:tcW w:w="5252" w:type="dxa"/>
          </w:tcPr>
          <w:p w14:paraId="62DFADB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(procedimento, data, </w:t>
            </w:r>
            <w:r>
              <w:rPr>
                <w:rFonts w:ascii="Consolas" w:hAnsi="Consolas"/>
                <w:color w:val="7A3E1D"/>
                <w:sz w:val="15"/>
              </w:rPr>
              <w:t>turno_desejado</w:t>
            </w:r>
            <w:r>
              <w:rPr>
                <w:sz w:val="17"/>
              </w:rPr>
              <w:t xml:space="preserve"> MANHA/TARDE/NOITE ou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qualquer,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 opcional). </w:t>
            </w:r>
            <w:r>
              <w:rPr>
                <w:b/>
                <w:sz w:val="17"/>
              </w:rPr>
              <w:t>Anônima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nome_contato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telefone_contato</w:t>
            </w:r>
            <w:r>
              <w:rPr>
                <w:sz w:val="17"/>
              </w:rPr>
              <w:t>, sem cadastro) ou ligada à cliente (</w:t>
            </w: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nulável) quando o celular foi verificado por OTP — só então aceita </w:t>
            </w:r>
            <w:r>
              <w:rPr>
                <w:rFonts w:ascii="Consolas" w:hAnsi="Consolas"/>
                <w:color w:val="7A3E1D"/>
                <w:sz w:val="15"/>
              </w:rPr>
              <w:t>email_contato</w:t>
            </w:r>
            <w:r>
              <w:rPr>
                <w:sz w:val="17"/>
              </w:rPr>
              <w:t xml:space="preserve"> (CHECK); </w:t>
            </w:r>
            <w:r>
              <w:rPr>
                <w:rFonts w:ascii="Consolas" w:hAnsi="Consolas"/>
                <w:color w:val="7A3E1D"/>
                <w:sz w:val="15"/>
              </w:rPr>
              <w:t>ultimo_aviso_em</w:t>
            </w:r>
            <w:r>
              <w:rPr>
                <w:sz w:val="17"/>
              </w:rPr>
              <w:t xml:space="preserve"> = último aviso entregue (a inscrição continua na fila; era </w:t>
            </w:r>
            <w:r>
              <w:rPr>
                <w:rFonts w:ascii="Consolas" w:hAnsi="Consolas"/>
                <w:color w:val="7A3E1D"/>
                <w:sz w:val="15"/>
              </w:rPr>
              <w:t>eh_notificado</w:t>
            </w:r>
            <w:r>
              <w:rPr>
                <w:sz w:val="17"/>
              </w:rPr>
              <w:t xml:space="preserve"> até a 0076). Sai quando a data passa ou a cliente agenda</w:t>
            </w:r>
          </w:p>
        </w:tc>
      </w:tr>
      <w:tr w:rsidR="004B0FAE" w14:paraId="18AC076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CC1137F" w14:textId="77777777" w:rsidR="004B0FAE" w:rsidRDefault="00D356C5">
            <w:r>
              <w:rPr>
                <w:sz w:val="17"/>
              </w:rPr>
              <w:t>Clínico</w:t>
            </w:r>
          </w:p>
        </w:tc>
        <w:tc>
          <w:tcPr>
            <w:tcW w:w="2542" w:type="dxa"/>
          </w:tcPr>
          <w:p w14:paraId="4615EC5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(Prontuario)</w:t>
            </w:r>
          </w:p>
        </w:tc>
        <w:tc>
          <w:tcPr>
            <w:tcW w:w="5252" w:type="dxa"/>
          </w:tcPr>
          <w:p w14:paraId="5218B38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Ficha base 1:1 com a cliente: alergias, contraindicações, histórico, medicamentos, observações + 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 (JSONB </w:t>
            </w:r>
            <w:r>
              <w:rPr>
                <w:rFonts w:ascii="Consolas" w:hAnsi="Consolas"/>
                <w:color w:val="7A3E1D"/>
                <w:sz w:val="15"/>
              </w:rPr>
              <w:t>{key: valor}</w:t>
            </w:r>
            <w:r>
              <w:rPr>
                <w:sz w:val="17"/>
              </w:rPr>
              <w:t xml:space="preserve"> do questionário do prontuário = formulário PRONTUARIO ativo, 0051; atributo Python </w:t>
            </w:r>
            <w:r>
              <w:rPr>
                <w:rFonts w:ascii="Consolas" w:hAnsi="Consolas"/>
                <w:color w:val="7A3E1D"/>
                <w:sz w:val="15"/>
              </w:rPr>
              <w:t>respostas_extras</w:t>
            </w:r>
            <w:r>
              <w:rPr>
                <w:sz w:val="17"/>
              </w:rPr>
              <w:t>)</w:t>
            </w:r>
          </w:p>
        </w:tc>
      </w:tr>
      <w:tr w:rsidR="004B0FAE" w14:paraId="0FC9547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A5C215" w14:textId="77777777" w:rsidR="004B0FAE" w:rsidRDefault="004B0FAE"/>
        </w:tc>
        <w:tc>
          <w:tcPr>
            <w:tcW w:w="2542" w:type="dxa"/>
          </w:tcPr>
          <w:p w14:paraId="64135F2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(ProntuarioVersao)</w:t>
            </w:r>
          </w:p>
        </w:tc>
        <w:tc>
          <w:tcPr>
            <w:tcW w:w="5252" w:type="dxa"/>
          </w:tcPr>
          <w:p w14:paraId="5636CFA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da ficha: foto do estado anterior a cada edição, com autor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, 0046/0079); DELETE só no expurgo de saúde aos 20 anos (0077)</w:t>
            </w:r>
          </w:p>
        </w:tc>
      </w:tr>
      <w:tr w:rsidR="004B0FAE" w14:paraId="3E4FEEC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9BA63C6" w14:textId="77777777" w:rsidR="004B0FAE" w:rsidRDefault="004B0FAE"/>
        </w:tc>
        <w:tc>
          <w:tcPr>
            <w:tcW w:w="2542" w:type="dxa"/>
          </w:tcPr>
          <w:p w14:paraId="3E92772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(AnotacaoSessao)</w:t>
            </w:r>
          </w:p>
        </w:tc>
        <w:tc>
          <w:tcPr>
            <w:tcW w:w="5252" w:type="dxa"/>
          </w:tcPr>
          <w:p w14:paraId="13F1CCF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clínica por atendimento; autor PROTECT (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) + snapshot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; append-only, DELETE só no expurgo de saúde aos 20 anos (0077)</w:t>
            </w:r>
          </w:p>
        </w:tc>
      </w:tr>
      <w:tr w:rsidR="004B0FAE" w14:paraId="0CC5FBE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B87143E" w14:textId="77777777" w:rsidR="004B0FAE" w:rsidRDefault="004B0FAE"/>
        </w:tc>
        <w:tc>
          <w:tcPr>
            <w:tcW w:w="2542" w:type="dxa"/>
          </w:tcPr>
          <w:p w14:paraId="282055D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formulario</w:t>
            </w:r>
            <w:r>
              <w:rPr>
                <w:sz w:val="17"/>
              </w:rPr>
              <w:t xml:space="preserve"> (FormularioAnamnese)</w:t>
            </w:r>
          </w:p>
        </w:tc>
        <w:tc>
          <w:tcPr>
            <w:tcW w:w="5252" w:type="dxa"/>
          </w:tcPr>
          <w:p w14:paraId="7B8A896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Questionário único em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[{key, tipo, label, obrigatorio, opcoes?, alerta_saude?}]</w:t>
            </w:r>
            <w:r>
              <w:rPr>
                <w:sz w:val="17"/>
              </w:rPr>
              <w:t xml:space="preserve">): ANAMNESE e PESQUISA (respondidas pela cliente) e PRONTUARIO (perguntas extras da ficha, preenchidas pela equipe — no máximo 1 ativo, sempre GLOBAL, nunca obrigatório; 0051). Escopo GLOBAL/CATEGORIA/PROCEDIMENTO (o MODALIDADE saiu na 0073) + </w:t>
            </w:r>
            <w:r>
              <w:rPr>
                <w:rFonts w:ascii="Consolas" w:hAnsi="Consolas"/>
                <w:color w:val="7A3E1D"/>
                <w:sz w:val="15"/>
              </w:rPr>
              <w:t>eh_obrigatorio</w:t>
            </w:r>
            <w:r>
              <w:rPr>
                <w:sz w:val="17"/>
              </w:rPr>
              <w:t xml:space="preserve">. Era </w:t>
            </w:r>
            <w:r>
              <w:rPr>
                <w:rFonts w:ascii="Consolas" w:hAnsi="Consolas"/>
                <w:color w:val="7A3E1D"/>
                <w:sz w:val="15"/>
              </w:rPr>
              <w:t>formulario_anamnese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4B0FAE" w14:paraId="05AD03A9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25D8B7C" w14:textId="77777777" w:rsidR="004B0FAE" w:rsidRDefault="004B0FAE"/>
        </w:tc>
        <w:tc>
          <w:tcPr>
            <w:tcW w:w="2542" w:type="dxa"/>
          </w:tcPr>
          <w:p w14:paraId="79BCE13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 (RespostaAnamnese)</w:t>
            </w:r>
          </w:p>
        </w:tc>
        <w:tc>
          <w:tcPr>
            <w:tcW w:w="5252" w:type="dxa"/>
          </w:tcPr>
          <w:p w14:paraId="5E1924F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respondida (</w:t>
            </w: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) por cliente/atendimento; link público do convite em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(FORMULARIO, 60 dias). Era </w:t>
            </w:r>
            <w:r>
              <w:rPr>
                <w:rFonts w:ascii="Consolas" w:hAnsi="Consolas"/>
                <w:color w:val="7A3E1D"/>
                <w:sz w:val="15"/>
              </w:rPr>
              <w:t>resposta_anamnese</w:t>
            </w:r>
            <w:r>
              <w:rPr>
                <w:sz w:val="17"/>
              </w:rPr>
              <w:t xml:space="preserve"> até a 0054</w:t>
            </w:r>
          </w:p>
        </w:tc>
      </w:tr>
      <w:tr w:rsidR="004B0FAE" w14:paraId="516BB0A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7226A3" w14:textId="77777777" w:rsidR="004B0FAE" w:rsidRDefault="00D356C5">
            <w:r>
              <w:rPr>
                <w:sz w:val="17"/>
              </w:rPr>
              <w:t>LGPD</w:t>
            </w:r>
          </w:p>
        </w:tc>
        <w:tc>
          <w:tcPr>
            <w:tcW w:w="2542" w:type="dxa"/>
          </w:tcPr>
          <w:p w14:paraId="0B41168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(VersaoTermo)</w:t>
            </w:r>
          </w:p>
        </w:tc>
        <w:tc>
          <w:tcPr>
            <w:tcW w:w="5252" w:type="dxa"/>
          </w:tcPr>
          <w:p w14:paraId="5B0B092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 versionado (LGPD, SAUDE ou PROCEDIMENTO); 1 ativo por escopo; imutável depois do 1º aceite. A v1.0 LGPD é a Política de Privacidade completa (</w:t>
            </w:r>
            <w:r>
              <w:rPr>
                <w:rFonts w:ascii="Consolas" w:hAnsi="Consolas"/>
                <w:color w:val="7A3E1D"/>
                <w:sz w:val="15"/>
              </w:rPr>
              <w:t>conteudo/lgpd.TERMO_LGPD_CONTEUDO</w:t>
            </w:r>
            <w:r>
              <w:rPr>
                <w:sz w:val="17"/>
              </w:rPr>
              <w:t xml:space="preserve">; 0045 e </w:t>
            </w:r>
            <w:r>
              <w:rPr>
                <w:rFonts w:ascii="Consolas" w:hAnsi="Consolas"/>
                <w:color w:val="7A3E1D"/>
                <w:sz w:val="15"/>
              </w:rPr>
              <w:t>seed</w:t>
            </w:r>
            <w:r>
              <w:rPr>
                <w:sz w:val="17"/>
              </w:rPr>
              <w:t xml:space="preserve">, reescrita sem aceite pela 0078) e a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mostra a versão vigente (</w:t>
            </w:r>
            <w:r>
              <w:rPr>
                <w:rFonts w:ascii="Consolas" w:hAnsi="Consolas"/>
                <w:color w:val="7A3E1D"/>
                <w:sz w:val="15"/>
              </w:rPr>
              <w:t>VersaoTermo.lgpd_vigente</w:t>
            </w:r>
            <w:r>
              <w:rPr>
                <w:sz w:val="17"/>
              </w:rPr>
              <w:t>)</w:t>
            </w:r>
          </w:p>
        </w:tc>
      </w:tr>
      <w:tr w:rsidR="004B0FAE" w14:paraId="5C2E79D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65D8EE" w14:textId="77777777" w:rsidR="004B0FAE" w:rsidRDefault="004B0FAE"/>
        </w:tc>
        <w:tc>
          <w:tcPr>
            <w:tcW w:w="2542" w:type="dxa"/>
          </w:tcPr>
          <w:p w14:paraId="7D3FF48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(AceiteTermo)</w:t>
            </w:r>
          </w:p>
        </w:tc>
        <w:tc>
          <w:tcPr>
            <w:tcW w:w="5252" w:type="dxa"/>
          </w:tcPr>
          <w:p w14:paraId="1993F51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Prova do aceite: cliente, versão, atendimento, </w:t>
            </w:r>
            <w:r>
              <w:rPr>
                <w:rFonts w:ascii="Consolas" w:hAnsi="Consolas"/>
                <w:color w:val="7A3E1D"/>
                <w:sz w:val="15"/>
              </w:rPr>
              <w:t>ip_origem</w:t>
            </w:r>
            <w:r>
              <w:rPr>
                <w:sz w:val="17"/>
              </w:rPr>
              <w:t xml:space="preserve">, user-agent,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  <w:r>
              <w:rPr>
                <w:sz w:val="17"/>
              </w:rPr>
              <w:t xml:space="preserve"> (SHA-256 do texto,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aceite anterior à 0044), data. Imutável (trigger), salvo a minimização LGPD (IP →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, user-agent → </w:t>
            </w:r>
            <w:r>
              <w:rPr>
                <w:rFonts w:ascii="Consolas" w:hAnsi="Consolas"/>
                <w:color w:val="7A3E1D"/>
                <w:sz w:val="15"/>
              </w:rPr>
              <w:t>''</w:t>
            </w:r>
            <w:r>
              <w:rPr>
                <w:sz w:val="17"/>
              </w:rPr>
              <w:t>; 0077). Aceite SAÚDE novo reativa o consentimento de saúde revogado</w:t>
            </w:r>
          </w:p>
        </w:tc>
      </w:tr>
      <w:tr w:rsidR="004B0FAE" w14:paraId="60E8BA4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E057BC1" w14:textId="77777777" w:rsidR="004B0FAE" w:rsidRDefault="004B0FAE"/>
        </w:tc>
        <w:tc>
          <w:tcPr>
            <w:tcW w:w="2542" w:type="dxa"/>
          </w:tcPr>
          <w:p w14:paraId="336999F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codigo_otp</w:t>
            </w:r>
            <w:r>
              <w:rPr>
                <w:sz w:val="17"/>
              </w:rPr>
              <w:t xml:space="preserve"> (CodigoOtp)</w:t>
            </w:r>
          </w:p>
        </w:tc>
        <w:tc>
          <w:tcPr>
            <w:tcW w:w="5252" w:type="dxa"/>
          </w:tcPr>
          <w:p w14:paraId="754486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Desafio OTP (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 HMAC-SHA256 com a SECRET_KEY,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) por </w:t>
            </w:r>
            <w:r>
              <w:rPr>
                <w:rFonts w:ascii="Consolas" w:hAnsi="Consolas"/>
                <w:color w:val="7A3E1D"/>
                <w:sz w:val="15"/>
              </w:rPr>
              <w:t>identificador</w:t>
            </w:r>
            <w:r>
              <w:rPr>
                <w:sz w:val="17"/>
              </w:rPr>
              <w:t xml:space="preserve"> (e-mail ou </w:t>
            </w:r>
            <w:r>
              <w:rPr>
                <w:rFonts w:ascii="Consolas" w:hAnsi="Consolas"/>
                <w:color w:val="7A3E1D"/>
                <w:sz w:val="15"/>
              </w:rPr>
              <w:t>sms+&lt;dígitos&gt;@shivazen.local</w:t>
            </w:r>
            <w:r>
              <w:rPr>
                <w:sz w:val="17"/>
              </w:rPr>
              <w:t xml:space="preserve">), propósito AGENDAMENTO/LOGIN_CLIENTE/DSAR, TTL,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</w:p>
        </w:tc>
      </w:tr>
      <w:tr w:rsidR="004B0FAE" w14:paraId="5D5AC34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40526C" w14:textId="77777777" w:rsidR="004B0FAE" w:rsidRDefault="004B0FAE"/>
        </w:tc>
        <w:tc>
          <w:tcPr>
            <w:tcW w:w="2542" w:type="dxa"/>
          </w:tcPr>
          <w:p w14:paraId="4DA6DE6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 (Consentimento)</w:t>
            </w:r>
          </w:p>
        </w:tc>
        <w:tc>
          <w:tcPr>
            <w:tcW w:w="5252" w:type="dxa"/>
          </w:tcPr>
          <w:p w14:paraId="15AE5E0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Histórico append-only</w:t>
            </w:r>
            <w:r>
              <w:rPr>
                <w:sz w:val="17"/>
              </w:rPr>
              <w:t xml:space="preserve"> de concessão/revogação por finalidade × canal (MARKETING/EMAIL, PESQUISA_SATISFACAO/WHATSAPP, LEMBRETE_AGENDAMENTO/WHATSAPP): origem (AGENDAMENTO_ONLINE, DESCADASTRO, PAINEL, ESQUECIMENTO, MIGRACAO, ADMIN, WHATSAPP — o "PARAR" respondido no WhatsApp, 0069 —, PORTAL — "Minhas preferências" da área da cliente, 0075), texto exibido, IP, user-agent, autor,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. Estado atual = linha mais recente do par; sem linha = não concedido (0050). O consentimento de dado de saúde fica fora daqui (aceite SAÚDE + </w:t>
            </w:r>
            <w:r>
              <w:rPr>
                <w:rFonts w:ascii="Consolas" w:hAnsi="Consolas"/>
                <w:color w:val="7A3E1D"/>
                <w:sz w:val="15"/>
              </w:rPr>
              <w:t>cliente.saude_revogada_em</w:t>
            </w:r>
            <w:r>
              <w:rPr>
                <w:sz w:val="17"/>
              </w:rPr>
              <w:t>)</w:t>
            </w:r>
          </w:p>
        </w:tc>
      </w:tr>
      <w:tr w:rsidR="004B0FAE" w14:paraId="32BF2C2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E028196" w14:textId="77777777" w:rsidR="004B0FAE" w:rsidRDefault="004B0FAE"/>
        </w:tc>
        <w:tc>
          <w:tcPr>
            <w:tcW w:w="2542" w:type="dxa"/>
          </w:tcPr>
          <w:p w14:paraId="41324EE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(LinkAcesso)</w:t>
            </w:r>
          </w:p>
        </w:tc>
        <w:tc>
          <w:tcPr>
            <w:tcW w:w="5252" w:type="dxa"/>
          </w:tcPr>
          <w:p w14:paraId="420AC89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Link público com token ("link mágico"): </w:t>
            </w:r>
            <w:r>
              <w:rPr>
                <w:rFonts w:ascii="Consolas" w:hAnsi="Consolas"/>
                <w:color w:val="7A3E1D"/>
                <w:sz w:val="15"/>
              </w:rPr>
              <w:t>finalidade</w:t>
            </w:r>
            <w:r>
              <w:rPr>
                <w:sz w:val="17"/>
              </w:rPr>
              <w:t xml:space="preserve"> (CONFIRMAR_PRESENCA, NPS, TERMO, FORMULARIO, DESCADASTRO, FEED_ICS) + exatamente 1 alvo (notificação, ficha, cliente ou profissional; o legado GERENCIAR_AGENDAMENTO e o alvo atendimento saíram na 0072); só o </w:t>
            </w:r>
            <w:r>
              <w:rPr>
                <w:b/>
                <w:sz w:val="17"/>
              </w:rPr>
              <w:t>SHA-256</w:t>
            </w:r>
            <w:r>
              <w:rPr>
                <w:sz w:val="17"/>
              </w:rPr>
              <w:t xml:space="preserve"> do token (</w:t>
            </w:r>
            <w:r>
              <w:rPr>
                <w:rFonts w:ascii="Consolas" w:hAnsi="Consolas"/>
                <w:color w:val="7A3E1D"/>
                <w:sz w:val="15"/>
              </w:rPr>
              <w:t>token_hash char(64)</w:t>
            </w:r>
            <w:r>
              <w:rPr>
                <w:sz w:val="17"/>
              </w:rPr>
              <w:t xml:space="preserve">, sem pepper: rotacionar a SECRET_KEY não derruba link enviado),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>. O token em claro só existe na URL entregue (0049)</w:t>
            </w:r>
          </w:p>
        </w:tc>
      </w:tr>
      <w:tr w:rsidR="004B0FAE" w14:paraId="28C8EC5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B0E2E22" w14:textId="77777777" w:rsidR="004B0FAE" w:rsidRDefault="00D356C5">
            <w:r>
              <w:rPr>
                <w:sz w:val="17"/>
              </w:rPr>
              <w:t>NPS</w:t>
            </w:r>
          </w:p>
        </w:tc>
        <w:tc>
          <w:tcPr>
            <w:tcW w:w="2542" w:type="dxa"/>
          </w:tcPr>
          <w:p w14:paraId="1A0CB74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avaliacao_nps</w:t>
            </w:r>
            <w:r>
              <w:rPr>
                <w:sz w:val="17"/>
              </w:rPr>
              <w:t xml:space="preserve"> (AvaliacaoNPS)</w:t>
            </w:r>
          </w:p>
        </w:tc>
        <w:tc>
          <w:tcPr>
            <w:tcW w:w="5252" w:type="dxa"/>
          </w:tcPr>
          <w:p w14:paraId="74DEF77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Nota 0–10 + comentário, </w:t>
            </w:r>
            <w:r>
              <w:rPr>
                <w:rFonts w:ascii="Consolas" w:hAnsi="Consolas"/>
                <w:color w:val="7A3E1D"/>
                <w:sz w:val="15"/>
              </w:rPr>
              <w:t>eh_publicacao_autorizada</w:t>
            </w:r>
            <w:r>
              <w:rPr>
                <w:sz w:val="17"/>
              </w:rPr>
              <w:t xml:space="preserve"> (opt-in da cliente) e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 (moderação; CHECK: só com o opt-in), </w:t>
            </w:r>
            <w:r>
              <w:rPr>
                <w:rFonts w:ascii="Consolas" w:hAnsi="Consolas"/>
                <w:color w:val="7A3E1D"/>
                <w:sz w:val="15"/>
              </w:rPr>
              <w:t>eh_alerta_enviado</w:t>
            </w:r>
          </w:p>
        </w:tc>
      </w:tr>
      <w:tr w:rsidR="004B0FAE" w14:paraId="170FC47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20C577" w14:textId="77777777" w:rsidR="004B0FAE" w:rsidRDefault="00D356C5">
            <w:r>
              <w:rPr>
                <w:sz w:val="17"/>
              </w:rPr>
              <w:t>Pacotes</w:t>
            </w:r>
          </w:p>
        </w:tc>
        <w:tc>
          <w:tcPr>
            <w:tcW w:w="2542" w:type="dxa"/>
          </w:tcPr>
          <w:p w14:paraId="67442E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</w:p>
        </w:tc>
        <w:tc>
          <w:tcPr>
            <w:tcW w:w="5252" w:type="dxa"/>
          </w:tcPr>
          <w:p w14:paraId="3DBD025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Catálogo</w:t>
            </w:r>
            <w:r>
              <w:rPr>
                <w:sz w:val="17"/>
              </w:rPr>
              <w:t xml:space="preserve"> (editável a qualquer momento): pacote (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validade em meses) e seus itens (procedimento ×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) — só vale p/ vendas futuras.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 era </w:t>
            </w:r>
            <w:r>
              <w:rPr>
                <w:rFonts w:ascii="Consolas" w:hAnsi="Consolas"/>
                <w:color w:val="7A3E1D"/>
                <w:sz w:val="15"/>
              </w:rPr>
              <w:t>item_pacote</w:t>
            </w:r>
            <w:r>
              <w:rPr>
                <w:sz w:val="17"/>
              </w:rPr>
              <w:t xml:space="preserve"> até a 0054</w:t>
            </w:r>
          </w:p>
        </w:tc>
      </w:tr>
      <w:tr w:rsidR="004B0FAE" w14:paraId="5103060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F18CB5" w14:textId="77777777" w:rsidR="004B0FAE" w:rsidRDefault="004B0FAE"/>
        </w:tc>
        <w:tc>
          <w:tcPr>
            <w:tcW w:w="2542" w:type="dxa"/>
          </w:tcPr>
          <w:p w14:paraId="17AFD66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</w:t>
            </w:r>
            <w:r>
              <w:rPr>
                <w:sz w:val="17"/>
              </w:rPr>
              <w:t xml:space="preserve"> (CompraPacote)</w:t>
            </w:r>
          </w:p>
        </w:tc>
        <w:tc>
          <w:tcPr>
            <w:tcW w:w="5252" w:type="dxa"/>
          </w:tcPr>
          <w:p w14:paraId="4FC1987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Venda a uma cliente (</w:t>
            </w:r>
            <w:r>
              <w:rPr>
                <w:rFonts w:ascii="Consolas" w:hAnsi="Consolas"/>
                <w:color w:val="7A3E1D"/>
                <w:sz w:val="15"/>
              </w:rPr>
              <w:t>CompraPacote.vender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 congelado, </w:t>
            </w:r>
            <w:r>
              <w:rPr>
                <w:rFonts w:ascii="Consolas" w:hAnsi="Consolas"/>
                <w:color w:val="7A3E1D"/>
                <w:sz w:val="15"/>
              </w:rPr>
              <w:t>valor_pago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valor_reembolsado</w:t>
            </w:r>
            <w:r>
              <w:rPr>
                <w:sz w:val="17"/>
              </w:rPr>
              <w:t xml:space="preserve">, status ATIVO/FINALIZADO/CANCELADO/EXPIRADO,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(prorrogável pelo ADMIN),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(instante do cancelamento: o reembolso deduz a receita do mês dele — competência, 0065)</w:t>
            </w:r>
          </w:p>
        </w:tc>
      </w:tr>
      <w:tr w:rsidR="004B0FAE" w14:paraId="3B6C658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C0A99CC" w14:textId="77777777" w:rsidR="004B0FAE" w:rsidRDefault="004B0FAE"/>
        </w:tc>
        <w:tc>
          <w:tcPr>
            <w:tcW w:w="2542" w:type="dxa"/>
          </w:tcPr>
          <w:p w14:paraId="3DBB18D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 (CompraPacoteItem)</w:t>
            </w:r>
          </w:p>
        </w:tc>
        <w:tc>
          <w:tcPr>
            <w:tcW w:w="5252" w:type="dxa"/>
          </w:tcPr>
          <w:p w14:paraId="4DB532D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O que foi vendido</w:t>
            </w:r>
            <w:r>
              <w:rPr>
                <w:sz w:val="17"/>
              </w:rPr>
              <w:t xml:space="preserve"> (snapshot imutável, 0052): procedimento,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valor_unitario</w:t>
            </w:r>
            <w:r>
              <w:rPr>
                <w:sz w:val="17"/>
              </w:rPr>
              <w:t xml:space="preserve"> (valor pago rateado pelo preço de tabela de cada procedimento no dia da venda; uniforme se falta preço — base da comissão da sessão). Saldo, débito, finalização, e-mail de expiração e DSAR leem daqui</w:t>
            </w:r>
          </w:p>
        </w:tc>
      </w:tr>
      <w:tr w:rsidR="004B0FAE" w14:paraId="35C2872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7FDCCF" w14:textId="77777777" w:rsidR="004B0FAE" w:rsidRDefault="004B0FAE"/>
        </w:tc>
        <w:tc>
          <w:tcPr>
            <w:tcW w:w="2542" w:type="dxa"/>
          </w:tcPr>
          <w:p w14:paraId="6C46D93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 (ConsumoSessao)</w:t>
            </w:r>
          </w:p>
        </w:tc>
        <w:tc>
          <w:tcPr>
            <w:tcW w:w="5252" w:type="dxa"/>
          </w:tcPr>
          <w:p w14:paraId="750757D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sessão consumida por atendimento (OneToOne) de 1 item da compra (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>)</w:t>
            </w:r>
          </w:p>
        </w:tc>
      </w:tr>
      <w:tr w:rsidR="004B0FAE" w14:paraId="202617F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C71911" w14:textId="77777777" w:rsidR="004B0FAE" w:rsidRDefault="00D356C5">
            <w:r>
              <w:rPr>
                <w:sz w:val="17"/>
              </w:rPr>
              <w:t>Financeiro</w:t>
            </w:r>
          </w:p>
        </w:tc>
        <w:tc>
          <w:tcPr>
            <w:tcW w:w="2542" w:type="dxa"/>
          </w:tcPr>
          <w:p w14:paraId="2B19625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</w:p>
        </w:tc>
        <w:tc>
          <w:tcPr>
            <w:tcW w:w="5252" w:type="dxa"/>
          </w:tcPr>
          <w:p w14:paraId="07DF64A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Saldo da cliente (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CHECK ≥ 0) e ledger append-only (trigger;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&gt; 0, </w:t>
            </w:r>
            <w:r>
              <w:rPr>
                <w:rFonts w:ascii="Consolas" w:hAnsi="Consolas"/>
                <w:color w:val="7A3E1D"/>
                <w:sz w:val="15"/>
              </w:rPr>
              <w:t>valor_saldo_resultante</w:t>
            </w:r>
            <w:r>
              <w:rPr>
                <w:sz w:val="17"/>
              </w:rPr>
              <w:t xml:space="preserve"> ≥ 0, autor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 — programa de indicação: origem CASHBACK_INDICACAO/CASHBACK_ESTORNO, USO_AGENDAMENTO (crédito usado no valor do atendimento), CANCELAMENTO (devolução) e AJUSTE_MANUAL, sempre explícita (sem default; VALE_PRESENTE e OUTRO saíram na 0067). Reembolso de pacote é em dinheiro, nunca crédito</w:t>
            </w:r>
          </w:p>
        </w:tc>
      </w:tr>
      <w:tr w:rsidR="004B0FAE" w14:paraId="73917EF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0732843" w14:textId="77777777" w:rsidR="004B0FAE" w:rsidRDefault="004B0FAE"/>
        </w:tc>
        <w:tc>
          <w:tcPr>
            <w:tcW w:w="2542" w:type="dxa"/>
          </w:tcPr>
          <w:p w14:paraId="0CDC8D0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</w:p>
        </w:tc>
        <w:tc>
          <w:tcPr>
            <w:tcW w:w="5252" w:type="dxa"/>
          </w:tcPr>
          <w:p w14:paraId="0419F9D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Regra (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0–100 XOR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  <w:r>
              <w:rPr>
                <w:sz w:val="17"/>
              </w:rPr>
              <w:t xml:space="preserve">; usada não muda nem se exclui — só desativa: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, 0066) e </w:t>
            </w:r>
            <w:r>
              <w:rPr>
                <w:b/>
                <w:sz w:val="17"/>
              </w:rPr>
              <w:t>livro-razão</w:t>
            </w:r>
            <w:r>
              <w:rPr>
                <w:sz w:val="17"/>
              </w:rPr>
              <w:t xml:space="preserve"> de comissão (0053): CREDITO (no máximo 1 ativo — não estornado — por atendimento, 0063; </w:t>
            </w:r>
            <w:r>
              <w:rPr>
                <w:rFonts w:ascii="Consolas" w:hAnsi="Consolas"/>
                <w:color w:val="7A3E1D"/>
                <w:sz w:val="15"/>
              </w:rPr>
              <w:t>regra_comissao_id</w:t>
            </w:r>
            <w:r>
              <w:rPr>
                <w:sz w:val="17"/>
              </w:rPr>
              <w:t xml:space="preserve"> + snapshot 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, 0066), PAGAMENTO (baixa ou repasse em lote) e ESTORNO (referenciam o crédito,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>). Status PENDENTE/PAGA/ESTORNADA e saldo (pode ficar negativo) são derivados (</w:t>
            </w:r>
            <w:r>
              <w:rPr>
                <w:rFonts w:ascii="Consolas" w:hAnsi="Consolas"/>
                <w:color w:val="7A3E1D"/>
                <w:sz w:val="15"/>
              </w:rPr>
              <w:t>creditos_com_status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ComissaoService.saldos_por_profissional</w:t>
            </w:r>
            <w:r>
              <w:rPr>
                <w:sz w:val="17"/>
              </w:rPr>
              <w:t>)</w:t>
            </w:r>
          </w:p>
        </w:tc>
      </w:tr>
      <w:tr w:rsidR="004B0FAE" w14:paraId="2D52693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C0EB34" w14:textId="77777777" w:rsidR="004B0FAE" w:rsidRDefault="00D356C5">
            <w:r>
              <w:rPr>
                <w:sz w:val="17"/>
              </w:rPr>
              <w:t>Infra</w:t>
            </w:r>
          </w:p>
        </w:tc>
        <w:tc>
          <w:tcPr>
            <w:tcW w:w="2542" w:type="dxa"/>
          </w:tcPr>
          <w:p w14:paraId="170BEE2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(Configuracao, </w:t>
            </w:r>
            <w:r>
              <w:rPr>
                <w:rFonts w:ascii="Consolas" w:hAnsi="Consolas"/>
                <w:color w:val="7A3E1D"/>
                <w:sz w:val="15"/>
              </w:rPr>
              <w:t>models/configuracao.py</w:t>
            </w:r>
            <w:r>
              <w:rPr>
                <w:sz w:val="17"/>
              </w:rPr>
              <w:t>)</w:t>
            </w:r>
          </w:p>
        </w:tc>
        <w:tc>
          <w:tcPr>
            <w:tcW w:w="5252" w:type="dxa"/>
          </w:tcPr>
          <w:p w14:paraId="3FBC13D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Classe EQUIPE no inventário LGPD (guarda o contato do encarregado e o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>). Chave-valor com dois donos: a marca e os contatos (</w:t>
            </w:r>
            <w:r>
              <w:rPr>
                <w:rFonts w:ascii="Consolas" w:hAnsi="Consolas"/>
                <w:color w:val="7A3E1D"/>
                <w:sz w:val="15"/>
              </w:rPr>
              <w:t>utils/branding.BRANDING_FIELDS</w:t>
            </w:r>
            <w:r>
              <w:rPr>
                <w:sz w:val="17"/>
              </w:rPr>
              <w:t xml:space="preserve">, tela Identidade visual, validação própria) e as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— registro tipado </w:t>
            </w:r>
            <w:r>
              <w:rPr>
                <w:rFonts w:ascii="Consolas" w:hAnsi="Consolas"/>
                <w:color w:val="7A3E1D"/>
                <w:sz w:val="15"/>
              </w:rPr>
              <w:t>CHAVES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: e-mail válido ou vazio;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: inteiro de 1 a 10, padrão 3;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: inteiro </w:t>
            </w:r>
            <w:r>
              <w:rPr>
                <w:b/>
                <w:sz w:val="17"/>
              </w:rPr>
              <w:t>opcional</w:t>
            </w:r>
            <w:r>
              <w:rPr>
                <w:sz w:val="17"/>
              </w:rPr>
              <w:t xml:space="preserve"> de 1 a 60, padrão em branco — vazio esconde o número no site), lido por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  <w:r>
              <w:rPr>
                <w:sz w:val="17"/>
              </w:rPr>
              <w:t xml:space="preserve"> (valor em branco ou recusado pelo registro → padrão, com aviso no log). A tela Regras operacionais lista e grava só o registro, sem chave livre; "Restaurar padrão" apaga a linha. As perguntas do prontuário saíram daqui na 0051 (formulário PRONTUARIO) e o cursor do disparo de promoção na 0068 (vai na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>)</w:t>
            </w:r>
          </w:p>
        </w:tc>
      </w:tr>
      <w:tr w:rsidR="004B0FAE" w14:paraId="2BD6290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9A2BDB" w14:textId="77777777" w:rsidR="004B0FAE" w:rsidRDefault="004B0FAE"/>
        </w:tc>
        <w:tc>
          <w:tcPr>
            <w:tcW w:w="2542" w:type="dxa"/>
          </w:tcPr>
          <w:p w14:paraId="2E914D1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execucao_job</w:t>
            </w:r>
            <w:r>
              <w:rPr>
                <w:sz w:val="17"/>
              </w:rPr>
              <w:t xml:space="preserve"> (ExecucaoJob)</w:t>
            </w:r>
          </w:p>
        </w:tc>
        <w:tc>
          <w:tcPr>
            <w:tcW w:w="5252" w:type="dxa"/>
          </w:tcPr>
          <w:p w14:paraId="1747781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Uma linha por job de mensagem sem marca por destinatário (</w:t>
            </w:r>
            <w:r>
              <w:rPr>
                <w:rFonts w:ascii="Consolas" w:hAnsi="Consolas"/>
                <w:color w:val="7A3E1D"/>
                <w:sz w:val="15"/>
              </w:rPr>
              <w:t>aniversario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pacote_expirando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nps_24h</w:t>
            </w:r>
            <w:r>
              <w:rPr>
                <w:sz w:val="17"/>
              </w:rPr>
              <w:t xml:space="preserve">) e dia local: UNIQUE </w:t>
            </w:r>
            <w:r>
              <w:rPr>
                <w:rFonts w:ascii="Consolas" w:hAnsi="Consolas"/>
                <w:color w:val="7A3E1D"/>
                <w:sz w:val="15"/>
              </w:rPr>
              <w:t>job</w:t>
            </w:r>
            <w:r>
              <w:rPr>
                <w:sz w:val="17"/>
              </w:rPr>
              <w:t>+</w:t>
            </w:r>
            <w:r>
              <w:rPr>
                <w:rFonts w:ascii="Consolas" w:hAnsi="Consolas"/>
                <w:color w:val="7A3E1D"/>
                <w:sz w:val="15"/>
              </w:rPr>
              <w:t>dia</w:t>
            </w:r>
            <w:r>
              <w:rPr>
                <w:sz w:val="17"/>
              </w:rPr>
              <w:t xml:space="preserve"> faz a 2ª chamada do dia receber 409 em vez de reenviar tudo (</w:t>
            </w:r>
            <w:r>
              <w:rPr>
                <w:rFonts w:ascii="Consolas" w:hAnsi="Consolas"/>
                <w:color w:val="7A3E1D"/>
                <w:sz w:val="15"/>
              </w:rPr>
              <w:t>jobs.executar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concluido_em</w:t>
            </w:r>
            <w:r>
              <w:rPr>
                <w:sz w:val="17"/>
              </w:rPr>
              <w:t xml:space="preserve"> NULL = em andamento ou falhou, </w:t>
            </w:r>
            <w:r>
              <w:rPr>
                <w:rFonts w:ascii="Consolas" w:hAnsi="Consolas"/>
                <w:color w:val="7A3E1D"/>
                <w:sz w:val="15"/>
              </w:rPr>
              <w:t>resultado</w:t>
            </w:r>
            <w:r>
              <w:rPr>
                <w:sz w:val="17"/>
              </w:rPr>
              <w:t xml:space="preserve"> = resumo ou tipo do erro. Sem dado pessoal (0070)</w:t>
            </w:r>
          </w:p>
        </w:tc>
      </w:tr>
    </w:tbl>
    <w:p w14:paraId="51F0A6E4" w14:textId="77777777" w:rsidR="004B0FAE" w:rsidRDefault="004B0FAE"/>
    <w:p w14:paraId="183F5F42" w14:textId="77777777" w:rsidR="004B0FAE" w:rsidRDefault="00D356C5">
      <w:pPr>
        <w:pStyle w:val="Ttulo2"/>
      </w:pPr>
      <w:bookmarkStart w:id="9" w:name="_Toc244283064"/>
      <w:r>
        <w:t>5.3 Invariantes garantidas pelo banco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038"/>
        <w:gridCol w:w="895"/>
      </w:tblGrid>
      <w:tr w:rsidR="004B0FAE" w14:paraId="72B6EF4B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  <w:shd w:val="clear" w:color="auto" w:fill="7A5F1F"/>
          </w:tcPr>
          <w:p w14:paraId="52362611" w14:textId="77777777" w:rsidR="004B0FAE" w:rsidRDefault="00D356C5">
            <w:r>
              <w:rPr>
                <w:color w:val="FFFFFF"/>
                <w:sz w:val="18"/>
              </w:rPr>
              <w:t>Invariante</w:t>
            </w:r>
          </w:p>
        </w:tc>
        <w:tc>
          <w:tcPr>
            <w:tcW w:w="3847" w:type="dxa"/>
            <w:shd w:val="clear" w:color="auto" w:fill="7A5F1F"/>
          </w:tcPr>
          <w:p w14:paraId="025F31C5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946" w:type="dxa"/>
            <w:shd w:val="clear" w:color="auto" w:fill="7A5F1F"/>
          </w:tcPr>
          <w:p w14:paraId="19051302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Migration</w:t>
            </w:r>
          </w:p>
        </w:tc>
      </w:tr>
      <w:tr w:rsidR="004B0FAE" w14:paraId="6DD5501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F071099" w14:textId="77777777" w:rsidR="004B0FAE" w:rsidRDefault="00D356C5">
            <w:r>
              <w:rPr>
                <w:sz w:val="17"/>
              </w:rPr>
              <w:t>Profissional não atende 2 clientes ao mesmo tempo (status PENDENTE/AGENDADO/CONFIRMADO)</w:t>
            </w:r>
          </w:p>
        </w:tc>
        <w:tc>
          <w:tcPr>
            <w:tcW w:w="3847" w:type="dxa"/>
          </w:tcPr>
          <w:p w14:paraId="7D149D4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  <w:r>
              <w:rPr>
                <w:sz w:val="17"/>
              </w:rPr>
              <w:t xml:space="preserve"> — EXCLUDE gist com </w:t>
            </w:r>
            <w:r>
              <w:rPr>
                <w:rFonts w:ascii="Consolas" w:hAnsi="Consolas"/>
                <w:color w:val="7A3E1D"/>
                <w:sz w:val="15"/>
              </w:rPr>
              <w:t>btree_gist</w:t>
            </w:r>
            <w:r>
              <w:rPr>
                <w:sz w:val="17"/>
              </w:rPr>
              <w:t>, DEFERRABLE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AE211E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0035 / 0055</w:t>
            </w:r>
          </w:p>
        </w:tc>
      </w:tr>
      <w:tr w:rsidR="004B0FAE" w14:paraId="2853381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B6E4A4A" w14:textId="77777777" w:rsidR="004B0FAE" w:rsidRDefault="00D356C5">
            <w:r>
              <w:rPr>
                <w:sz w:val="17"/>
              </w:rPr>
              <w:t xml:space="preserve">Telefone/e-mail/CPF únicos entre clientes ativos (sem caixa no e-mail); vazio não existe (ausente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)</w:t>
            </w:r>
          </w:p>
        </w:tc>
        <w:tc>
          <w:tcPr>
            <w:tcW w:w="3847" w:type="dxa"/>
          </w:tcPr>
          <w:p w14:paraId="4124BAB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uq_cliente_email_ativo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UPPER(email)</w:t>
            </w:r>
            <w:r>
              <w:rPr>
                <w:sz w:val="17"/>
              </w:rPr>
              <w:t xml:space="preserve">: também é o índice do </w:t>
            </w:r>
            <w:r>
              <w:rPr>
                <w:rFonts w:ascii="Consolas" w:hAnsi="Consolas"/>
                <w:color w:val="7A3E1D"/>
                <w:sz w:val="15"/>
              </w:rPr>
              <w:t>email__iexact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uq_cliente_cpf_ativo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ck_cliente_email_nao_vazio</w:t>
            </w:r>
          </w:p>
        </w:tc>
        <w:tc>
          <w:tcPr>
            <w:tcW w:w="946" w:type="dxa"/>
          </w:tcPr>
          <w:p w14:paraId="391CFE4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4B0FAE" w14:paraId="7FCEBAE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B9CA055" w14:textId="77777777" w:rsidR="004B0FAE" w:rsidRDefault="00D356C5">
            <w:r>
              <w:rPr>
                <w:sz w:val="17"/>
              </w:rPr>
              <w:t>Formato de telefone (10–11 dígitos) e CPF (11)</w:t>
            </w:r>
          </w:p>
        </w:tc>
        <w:tc>
          <w:tcPr>
            <w:tcW w:w="3847" w:type="dxa"/>
          </w:tcPr>
          <w:p w14:paraId="62BF90A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ck_cliente_telefone_formato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ck_cliente_cpf_formato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Postgres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A1D443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4B0FAE" w14:paraId="656C11C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8E46630" w14:textId="77777777" w:rsidR="004B0FAE" w:rsidRDefault="00D356C5">
            <w:r>
              <w:rPr>
                <w:sz w:val="17"/>
              </w:rPr>
              <w:t>1 termo ativo por escopo; 1 preço por vigência</w:t>
            </w:r>
          </w:p>
        </w:tc>
        <w:tc>
          <w:tcPr>
            <w:tcW w:w="3847" w:type="dxa"/>
          </w:tcPr>
          <w:p w14:paraId="2D31237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uq_versao_termo_ativa_por_procedimento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uq_preco_vigencia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uq_preco_base_vigencia</w:t>
            </w:r>
          </w:p>
        </w:tc>
        <w:tc>
          <w:tcPr>
            <w:tcW w:w="946" w:type="dxa"/>
          </w:tcPr>
          <w:p w14:paraId="512A78E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0055</w:t>
            </w:r>
          </w:p>
        </w:tc>
      </w:tr>
      <w:tr w:rsidR="004B0FAE" w14:paraId="1314250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DF1CD8F" w14:textId="77777777" w:rsidR="004B0FAE" w:rsidRDefault="00D356C5">
            <w:r>
              <w:rPr>
                <w:sz w:val="17"/>
              </w:rPr>
              <w:t>Lista de espera: 1 inscrição por pessoa (cliente ou celular de contato) + procedimento + dia; anônima tem nome e celular (10–11 dígitos); e-mail de contato só com cliente verificada</w:t>
            </w:r>
          </w:p>
        </w:tc>
        <w:tc>
          <w:tcPr>
            <w:tcW w:w="3847" w:type="dxa"/>
          </w:tcPr>
          <w:p w14:paraId="4067ECD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uq_lista_espera_cliente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uq_lista_espera_telefone_contato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ck_lista_espera_cliente_ou_contato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ck_lista_espera_telefone_contato_formato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ck_lista_espera_email_contato_so_verificado</w:t>
            </w:r>
          </w:p>
        </w:tc>
        <w:tc>
          <w:tcPr>
            <w:tcW w:w="946" w:type="dxa"/>
          </w:tcPr>
          <w:p w14:paraId="6DF60B1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0076</w:t>
            </w:r>
          </w:p>
        </w:tc>
      </w:tr>
      <w:tr w:rsidR="004B0FAE" w14:paraId="66333A1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6DE70D1" w14:textId="77777777" w:rsidR="004B0FAE" w:rsidRDefault="00D356C5">
            <w:r>
              <w:rPr>
                <w:sz w:val="17"/>
              </w:rPr>
              <w:t>Promoção: desconto 0–100, preço ≥ 0, desconto XOR preço, geral só percentual</w:t>
            </w:r>
          </w:p>
        </w:tc>
        <w:tc>
          <w:tcPr>
            <w:tcW w:w="3847" w:type="dxa"/>
          </w:tcPr>
          <w:p w14:paraId="1E9AB68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ck_promocao_*</w:t>
            </w:r>
          </w:p>
        </w:tc>
        <w:tc>
          <w:tcPr>
            <w:tcW w:w="946" w:type="dxa"/>
          </w:tcPr>
          <w:p w14:paraId="3059202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0034 / 0047 / 0055</w:t>
            </w:r>
          </w:p>
        </w:tc>
      </w:tr>
      <w:tr w:rsidR="004B0FAE" w14:paraId="650CB19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648F1A7" w14:textId="77777777" w:rsidR="004B0FAE" w:rsidRDefault="00D356C5">
            <w:r>
              <w:rPr>
                <w:sz w:val="17"/>
              </w:rPr>
              <w:t>Carteira nunca negativa; ledger imutável com valor &gt; 0, tipo/origem no domínio e saldo resultante ≥ 0</w:t>
            </w:r>
          </w:p>
        </w:tc>
        <w:tc>
          <w:tcPr>
            <w:tcW w:w="3847" w:type="dxa"/>
          </w:tcPr>
          <w:p w14:paraId="476B775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ck_carteira_valor_saldo_nao_negativo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ck_movimento_carteira_*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tg_movimento_carteira_imutavel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fn_bloquear_mutacao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00CD74F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0034 / 0038 / 0054 / 0055</w:t>
            </w:r>
          </w:p>
        </w:tc>
      </w:tr>
      <w:tr w:rsidR="004B0FAE" w14:paraId="4E87F77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306F9B4" w14:textId="77777777" w:rsidR="004B0FAE" w:rsidRDefault="00D356C5">
            <w:r>
              <w:rPr>
                <w:sz w:val="17"/>
              </w:rPr>
              <w:t>Valor pago de pacote ≥ 0; nota NPS 0–10 (aprovar depoimento exige o opt-in); comissão 0–100%, valor fixo ≥ 0</w:t>
            </w:r>
          </w:p>
        </w:tc>
        <w:tc>
          <w:tcPr>
            <w:tcW w:w="3847" w:type="dxa"/>
          </w:tcPr>
          <w:p w14:paraId="2DA644A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ck_compra_pacote_valor_pago_nao_negativo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ck_avaliacao_nps_nota_0_10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ck_avaliacao_nps_aprovacao_exige_autorizacao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ck_regra_comissao_*</w:t>
            </w:r>
          </w:p>
        </w:tc>
        <w:tc>
          <w:tcPr>
            <w:tcW w:w="946" w:type="dxa"/>
          </w:tcPr>
          <w:p w14:paraId="5EA3D75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0039 / 0044 / 0055</w:t>
            </w:r>
          </w:p>
        </w:tc>
      </w:tr>
      <w:tr w:rsidR="004B0FAE" w14:paraId="3282FE9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12CB305" w14:textId="77777777" w:rsidR="004B0FAE" w:rsidRDefault="00D356C5">
            <w:r>
              <w:rPr>
                <w:sz w:val="17"/>
              </w:rPr>
              <w:t>No máximo 1 retorno vivo por atendimento de origem; valores do atendimento ≥ 0</w:t>
            </w:r>
          </w:p>
        </w:tc>
        <w:tc>
          <w:tcPr>
            <w:tcW w:w="3847" w:type="dxa"/>
          </w:tcPr>
          <w:p w14:paraId="3ADCA22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uq_atendimento_retorno_por_origem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ck_atendimento_valores_nao_negativos</w:t>
            </w:r>
          </w:p>
        </w:tc>
        <w:tc>
          <w:tcPr>
            <w:tcW w:w="946" w:type="dxa"/>
          </w:tcPr>
          <w:p w14:paraId="3D459C1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4B0FAE" w14:paraId="22CE3BB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66DE2EF" w14:textId="77777777" w:rsidR="004B0FAE" w:rsidRDefault="00D356C5">
            <w:r>
              <w:rPr>
                <w:sz w:val="17"/>
              </w:rPr>
              <w:t xml:space="preserve">Notificação e OTP com tipo/canal/status/propósito no domínio; tentativas 0–10; hashes </w:t>
            </w:r>
            <w:r>
              <w:rPr>
                <w:rFonts w:ascii="Consolas" w:hAnsi="Consolas"/>
                <w:color w:val="7A3E1D"/>
                <w:sz w:val="15"/>
              </w:rPr>
              <w:t>sha256</w:t>
            </w:r>
            <w:r>
              <w:rPr>
                <w:sz w:val="17"/>
              </w:rPr>
              <w:t xml:space="preserve"> hex</w:t>
            </w:r>
          </w:p>
        </w:tc>
        <w:tc>
          <w:tcPr>
            <w:tcW w:w="3847" w:type="dxa"/>
          </w:tcPr>
          <w:p w14:paraId="20A7E33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ck_notificacao_{tipo,canal,status,resposta}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ck_codigo_otp_{canal,proposito,qtd_tentativas_0_10}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ck_codigo_otp_codigo_hash_formato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ck_aceite_termo_conteudo_hash_formato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3C54AA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4B0FAE" w14:paraId="79639BD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CD6B5A6" w14:textId="77777777" w:rsidR="004B0FAE" w:rsidRDefault="00D356C5">
            <w:r>
              <w:rPr>
                <w:sz w:val="17"/>
              </w:rPr>
              <w:t>JSON no formato certo (objeto/lista)</w:t>
            </w:r>
          </w:p>
        </w:tc>
        <w:tc>
          <w:tcPr>
            <w:tcW w:w="3847" w:type="dxa"/>
          </w:tcPr>
          <w:p w14:paraId="3403820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ck_prontuario_respostas_objeto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ck_resposta_formulario_respostas_objeto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ck_formulario_perguntas_lista</w:t>
            </w:r>
            <w:r>
              <w:rPr>
                <w:sz w:val="17"/>
              </w:rPr>
              <w:t xml:space="preserve"> (validados na 0055), </w:t>
            </w:r>
            <w:r>
              <w:rPr>
                <w:rFonts w:ascii="Consolas" w:hAnsi="Consolas"/>
                <w:color w:val="7A3E1D"/>
                <w:sz w:val="15"/>
              </w:rPr>
              <w:t>ck_log_auditoria_detalhes_objeto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ck_prontuario_versao_dados_objeto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05A0803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0043 / 0055</w:t>
            </w:r>
          </w:p>
        </w:tc>
      </w:tr>
      <w:tr w:rsidR="004B0FAE" w14:paraId="45E90CF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D5F5DF9" w14:textId="77777777" w:rsidR="004B0FAE" w:rsidRDefault="00D356C5">
            <w:r>
              <w:rPr>
                <w:sz w:val="17"/>
              </w:rPr>
              <w:t xml:space="preserve">Prova de aceite imutável (só a minimização LGPD de IP/user-agent passa); termo aceito imutável; histórico da ficha imutável (DELETE só com a 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 de idade)</w:t>
            </w:r>
          </w:p>
        </w:tc>
        <w:tc>
          <w:tcPr>
            <w:tcW w:w="3847" w:type="dxa"/>
          </w:tcPr>
          <w:p w14:paraId="4EA520D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triggers </w:t>
            </w:r>
            <w:r>
              <w:rPr>
                <w:rFonts w:ascii="Consolas" w:hAnsi="Consolas"/>
                <w:color w:val="7A3E1D"/>
                <w:sz w:val="15"/>
              </w:rPr>
              <w:t>tg_aceite_termo_imutavel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tg_versao_termo_imutavel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tg_prontuario_versao_imutavel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SQLSTATE 23000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FEA2DB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0046 / 0054 / 0077</w:t>
            </w:r>
          </w:p>
        </w:tc>
      </w:tr>
      <w:tr w:rsidR="004B0FAE" w14:paraId="6FC72B7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8A24143" w14:textId="77777777" w:rsidR="004B0FAE" w:rsidRDefault="00D356C5">
            <w:r>
              <w:rPr>
                <w:sz w:val="17"/>
              </w:rPr>
              <w:t>Ordenação pt-BR de nomes</w:t>
            </w:r>
          </w:p>
        </w:tc>
        <w:tc>
          <w:tcPr>
            <w:tcW w:w="3847" w:type="dxa"/>
          </w:tcPr>
          <w:p w14:paraId="23AE544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collation ICU </w:t>
            </w: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7A3E1D"/>
                <w:sz w:val="15"/>
              </w:rPr>
              <w:t>cliente/profissional/procedimento.nome</w:t>
            </w:r>
            <w:r>
              <w:rPr>
                <w:sz w:val="17"/>
              </w:rPr>
              <w:t>, no estado do Django (</w:t>
            </w:r>
            <w:r>
              <w:rPr>
                <w:rFonts w:ascii="Consolas" w:hAnsi="Consolas"/>
                <w:color w:val="7A3E1D"/>
                <w:sz w:val="15"/>
              </w:rPr>
              <w:t>db_collation</w:t>
            </w:r>
            <w:r>
              <w:rPr>
                <w:sz w:val="17"/>
              </w:rPr>
              <w:t xml:space="preserve">; o SQLite dos testes tem um equivalente em </w:t>
            </w:r>
            <w:r>
              <w:rPr>
                <w:rFonts w:ascii="Consolas" w:hAnsi="Consolas"/>
                <w:color w:val="7A3E1D"/>
                <w:sz w:val="15"/>
              </w:rPr>
              <w:t>db/collation.py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71E4C0D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0038 / 0054</w:t>
            </w:r>
          </w:p>
        </w:tc>
      </w:tr>
      <w:tr w:rsidR="004B0FAE" w14:paraId="2D0A738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6DC0831" w14:textId="77777777" w:rsidR="004B0FAE" w:rsidRDefault="00D356C5">
            <w:r>
              <w:rPr>
                <w:sz w:val="17"/>
              </w:rPr>
              <w:t>Um cashback por atendimento</w:t>
            </w:r>
          </w:p>
        </w:tc>
        <w:tc>
          <w:tcPr>
            <w:tcW w:w="3847" w:type="dxa"/>
          </w:tcPr>
          <w:p w14:paraId="0233190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uq_movimento_carteira_cashback_por_atendimento</w:t>
            </w:r>
          </w:p>
        </w:tc>
        <w:tc>
          <w:tcPr>
            <w:tcW w:w="946" w:type="dxa"/>
          </w:tcPr>
          <w:p w14:paraId="7D547B4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0025/0032 / 0055</w:t>
            </w:r>
          </w:p>
        </w:tc>
      </w:tr>
      <w:tr w:rsidR="004B0FAE" w14:paraId="05B7F64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4FE7130" w14:textId="77777777" w:rsidR="004B0FAE" w:rsidRDefault="00D356C5">
            <w:r>
              <w:rPr>
                <w:sz w:val="17"/>
              </w:rPr>
              <w:t xml:space="preserve">Padrão de nomes: PK </w:t>
            </w:r>
            <w:r>
              <w:rPr>
                <w:rFonts w:ascii="Consolas" w:hAnsi="Consolas"/>
                <w:color w:val="7A3E1D"/>
                <w:sz w:val="15"/>
              </w:rPr>
              <w:t>pk_&lt;t&gt;</w:t>
            </w:r>
            <w:r>
              <w:rPr>
                <w:sz w:val="17"/>
              </w:rPr>
              <w:t xml:space="preserve">, FK </w:t>
            </w:r>
            <w:r>
              <w:rPr>
                <w:rFonts w:ascii="Consolas" w:hAnsi="Consolas"/>
                <w:color w:val="7A3E1D"/>
                <w:sz w:val="15"/>
              </w:rPr>
              <w:t>fk_&lt;t&gt;_&lt;coluna&gt;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ON DELETE</w:t>
            </w:r>
            <w:r>
              <w:rPr>
                <w:sz w:val="17"/>
              </w:rPr>
              <w:t xml:space="preserve"> igual ao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 do model, UNIQUE de OneToOne </w:t>
            </w:r>
            <w:r>
              <w:rPr>
                <w:rFonts w:ascii="Consolas" w:hAnsi="Consolas"/>
                <w:color w:val="7A3E1D"/>
                <w:sz w:val="15"/>
              </w:rPr>
              <w:t>uq_</w:t>
            </w:r>
            <w:r>
              <w:rPr>
                <w:sz w:val="17"/>
              </w:rPr>
              <w:t xml:space="preserve">, sequência </w:t>
            </w:r>
            <w:r>
              <w:rPr>
                <w:rFonts w:ascii="Consolas" w:hAnsi="Consolas"/>
                <w:color w:val="7A3E1D"/>
                <w:sz w:val="15"/>
              </w:rPr>
              <w:t>&lt;t&gt;_id_seq</w:t>
            </w:r>
            <w:r>
              <w:rPr>
                <w:sz w:val="17"/>
              </w:rPr>
              <w:t xml:space="preserve">, nenhum índice </w:t>
            </w:r>
            <w:r>
              <w:rPr>
                <w:rFonts w:ascii="Consolas" w:hAnsi="Consolas"/>
                <w:color w:val="7A3E1D"/>
                <w:sz w:val="15"/>
              </w:rPr>
              <w:t>_like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COMMENT</w:t>
            </w:r>
            <w:r>
              <w:rPr>
                <w:sz w:val="17"/>
              </w:rPr>
              <w:t xml:space="preserve"> em toda tabela</w:t>
            </w:r>
          </w:p>
        </w:tc>
        <w:tc>
          <w:tcPr>
            <w:tcW w:w="3847" w:type="dxa"/>
          </w:tcPr>
          <w:p w14:paraId="3048F6E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PadronizarNomes()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tests/test_nomes_padrao.py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7A36070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0055</w:t>
            </w:r>
          </w:p>
        </w:tc>
      </w:tr>
      <w:tr w:rsidR="004B0FAE" w14:paraId="0486D23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D6FC2C1" w14:textId="77777777" w:rsidR="004B0FAE" w:rsidRDefault="00D356C5">
            <w:r>
              <w:rPr>
                <w:sz w:val="17"/>
              </w:rPr>
              <w:t>Grade sem janelas sobrepostas; folgas ativas do mesmo profissional sem sobreposição</w:t>
            </w:r>
          </w:p>
        </w:tc>
        <w:tc>
          <w:tcPr>
            <w:tcW w:w="3847" w:type="dxa"/>
          </w:tcPr>
          <w:p w14:paraId="438F527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ex_agenda_horario_sobreposicao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ex_agenda_excecao_folga_sobreposta</w:t>
            </w:r>
            <w:r>
              <w:rPr>
                <w:sz w:val="17"/>
              </w:rPr>
              <w:t xml:space="preserve"> — EXCLUDE gist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C5B458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4B0FAE" w14:paraId="2AF5137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33A5161" w14:textId="77777777" w:rsidR="004B0FAE" w:rsidRDefault="00D356C5">
            <w:r>
              <w:rPr>
                <w:sz w:val="17"/>
              </w:rPr>
              <w:t>Exceção coerente com o tipo (FOLGA = datas, HORARIO_DIFERENTE = 1 dia + horas, BLOQUEIO = instantes); feriado/recesso só como FOLGA da clínica; origem MANUAL/FERIADO_NACIONAL/FERIADO_LOCAL/RECESSO</w:t>
            </w:r>
          </w:p>
        </w:tc>
        <w:tc>
          <w:tcPr>
            <w:tcW w:w="3847" w:type="dxa"/>
          </w:tcPr>
          <w:p w14:paraId="2F50DD3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ck_agenda_excecao_*</w:t>
            </w:r>
            <w:r>
              <w:rPr>
                <w:sz w:val="17"/>
              </w:rPr>
              <w:t xml:space="preserve"> (tipo, origem, folga, horario_diferente, bloqueio, recorrencia, feriado_global)</w:t>
            </w:r>
          </w:p>
        </w:tc>
        <w:tc>
          <w:tcPr>
            <w:tcW w:w="946" w:type="dxa"/>
          </w:tcPr>
          <w:p w14:paraId="4C426A4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 / 0071</w:t>
            </w:r>
          </w:p>
        </w:tc>
      </w:tr>
      <w:tr w:rsidR="004B0FAE" w14:paraId="215AF53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6F7BF7A" w14:textId="77777777" w:rsidR="004B0FAE" w:rsidRDefault="00D356C5">
            <w:r>
              <w:rPr>
                <w:sz w:val="17"/>
              </w:rPr>
              <w:t>RRULE só no subconjunto que o motor expande</w:t>
            </w:r>
          </w:p>
        </w:tc>
        <w:tc>
          <w:tcPr>
            <w:tcW w:w="3847" w:type="dxa"/>
          </w:tcPr>
          <w:p w14:paraId="3979749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ck_agenda_excecao_regra_recorrencia_suportada</w:t>
            </w:r>
            <w:r>
              <w:rPr>
                <w:sz w:val="17"/>
              </w:rPr>
              <w:t xml:space="preserve"> (regex, 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clean()</w:t>
            </w:r>
            <w:r>
              <w:rPr>
                <w:sz w:val="17"/>
              </w:rPr>
              <w:t xml:space="preserve"> normaliza)</w:t>
            </w:r>
          </w:p>
        </w:tc>
        <w:tc>
          <w:tcPr>
            <w:tcW w:w="946" w:type="dxa"/>
          </w:tcPr>
          <w:p w14:paraId="037B042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4B0FAE" w14:paraId="1E45771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97EA097" w14:textId="77777777" w:rsidR="004B0FAE" w:rsidRDefault="00D356C5">
            <w:r>
              <w:rPr>
                <w:sz w:val="17"/>
              </w:rPr>
              <w:t>1 horário diferente ativo por profissional/dia; 1 feriado por origem/data</w:t>
            </w:r>
          </w:p>
        </w:tc>
        <w:tc>
          <w:tcPr>
            <w:tcW w:w="3847" w:type="dxa"/>
          </w:tcPr>
          <w:p w14:paraId="49E3979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uq_agenda_excecao_horario_diferente_dia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uq_agenda_excecao_feriado</w:t>
            </w:r>
          </w:p>
        </w:tc>
        <w:tc>
          <w:tcPr>
            <w:tcW w:w="946" w:type="dxa"/>
          </w:tcPr>
          <w:p w14:paraId="3B3C95A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0048</w:t>
            </w:r>
          </w:p>
        </w:tc>
      </w:tr>
      <w:tr w:rsidR="004B0FAE" w14:paraId="50E4FD4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9F778C3" w14:textId="77777777" w:rsidR="004B0FAE" w:rsidRDefault="00D356C5">
            <w:r>
              <w:rPr>
                <w:sz w:val="17"/>
              </w:rPr>
              <w:t xml:space="preserve">Link público: alvo coerente com a finalidade (1 FK: notificação, ficha, cliente ou profissional); 1 link por hash; hash = sha256 hex; depois de criado só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mudam (uma vez cada)</w:t>
            </w:r>
          </w:p>
        </w:tc>
        <w:tc>
          <w:tcPr>
            <w:tcW w:w="3847" w:type="dxa"/>
          </w:tcPr>
          <w:p w14:paraId="55E0B9E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ck_link_acesso_finalidade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ck_link_acesso_alvo_por_finalidade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uq_link_acesso_token_hash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ck_link_acesso_token_hash_formato</w:t>
            </w:r>
            <w:r>
              <w:rPr>
                <w:sz w:val="17"/>
              </w:rPr>
              <w:t xml:space="preserve"> e trigger </w:t>
            </w:r>
            <w:r>
              <w:rPr>
                <w:rFonts w:ascii="Consolas" w:hAnsi="Consolas"/>
                <w:color w:val="7A3E1D"/>
                <w:sz w:val="15"/>
              </w:rPr>
              <w:t>tg_link_acesso_imutavel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9482CA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0049 / 0072</w:t>
            </w:r>
          </w:p>
        </w:tc>
      </w:tr>
      <w:tr w:rsidR="004B0FAE" w14:paraId="0751325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BD61A28" w14:textId="77777777" w:rsidR="004B0FAE" w:rsidRDefault="00D356C5">
            <w:r>
              <w:rPr>
                <w:sz w:val="17"/>
              </w:rPr>
              <w:t>Consentimento: só os 3 pares finalidade × canal que existem, origem no domínio (inclui WHATSAPP e PORTAL); histórico append-only (só a pseudonimização pode apagar IP/user-agent)</w:t>
            </w:r>
          </w:p>
        </w:tc>
        <w:tc>
          <w:tcPr>
            <w:tcW w:w="3847" w:type="dxa"/>
          </w:tcPr>
          <w:p w14:paraId="5FB670A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ck_consentimento_finalidade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_finalidade_canal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_origem</w:t>
            </w:r>
            <w:r>
              <w:rPr>
                <w:sz w:val="17"/>
              </w:rPr>
              <w:t xml:space="preserve">; trigger </w:t>
            </w:r>
            <w:r>
              <w:rPr>
                <w:rFonts w:ascii="Consolas" w:hAnsi="Consolas"/>
                <w:color w:val="7A3E1D"/>
                <w:sz w:val="15"/>
              </w:rPr>
              <w:t>tg_consentimento_imutavel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750CCE3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0050 / 0069 / 0075</w:t>
            </w:r>
          </w:p>
        </w:tc>
      </w:tr>
      <w:tr w:rsidR="004B0FAE" w14:paraId="3E3930A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104D300" w14:textId="77777777" w:rsidR="004B0FAE" w:rsidRDefault="00D356C5">
            <w:r>
              <w:rPr>
                <w:sz w:val="17"/>
              </w:rPr>
              <w:t>Questionário: tipo/escopo no domínio e coerentes (escopo PROCEDIMENTO/CATEGORIA com o alvo); PRONTUARIO sempre GLOBAL e não obrigatório; no máximo 1 PRONTUARIO ativo</w:t>
            </w:r>
          </w:p>
        </w:tc>
        <w:tc>
          <w:tcPr>
            <w:tcW w:w="3847" w:type="dxa"/>
          </w:tcPr>
          <w:p w14:paraId="411F84F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ck_formulario_tipo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ck_formulario_escopo_coerente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ck_formulario_prontuario_global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uq_formulario_prontuario_ativo</w:t>
            </w:r>
          </w:p>
        </w:tc>
        <w:tc>
          <w:tcPr>
            <w:tcW w:w="946" w:type="dxa"/>
          </w:tcPr>
          <w:p w14:paraId="713CA2A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0051 / 0073</w:t>
            </w:r>
          </w:p>
        </w:tc>
      </w:tr>
      <w:tr w:rsidR="004B0FAE" w14:paraId="55BD95B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30CF2F4" w14:textId="77777777" w:rsidR="004B0FAE" w:rsidRDefault="00D356C5">
            <w:r>
              <w:rPr>
                <w:sz w:val="17"/>
              </w:rPr>
              <w:t>Papel da equipe só ADMIN/PROFISSIONAL; tipo de notificação só os 6 com produtor</w:t>
            </w:r>
          </w:p>
        </w:tc>
        <w:tc>
          <w:tcPr>
            <w:tcW w:w="3847" w:type="dxa"/>
          </w:tcPr>
          <w:p w14:paraId="12D1448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ck_usuario_papel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ck_notificacao_tipo</w:t>
            </w:r>
          </w:p>
        </w:tc>
        <w:tc>
          <w:tcPr>
            <w:tcW w:w="946" w:type="dxa"/>
          </w:tcPr>
          <w:p w14:paraId="013E7FE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0072 / 0073</w:t>
            </w:r>
          </w:p>
        </w:tc>
      </w:tr>
      <w:tr w:rsidR="004B0FAE" w14:paraId="7EA0A0A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65263ED0" w14:textId="77777777" w:rsidR="004B0FAE" w:rsidRDefault="00D356C5">
            <w:r>
              <w:rPr>
                <w:sz w:val="17"/>
              </w:rPr>
              <w:t xml:space="preserve">Pacote vendido: 1 item por procedimento na compra, sessões &gt; 0, valor ≥ 0; item imutável; o consumo é de um item </w:t>
            </w:r>
            <w:r>
              <w:rPr>
                <w:sz w:val="17"/>
              </w:rPr>
              <w:t>da mesma compra</w:t>
            </w:r>
            <w:r>
              <w:rPr>
                <w:sz w:val="17"/>
              </w:rPr>
              <w:t xml:space="preserve">, do </w:t>
            </w:r>
            <w:r>
              <w:rPr>
                <w:sz w:val="17"/>
              </w:rPr>
              <w:t>mesmo procedimento</w:t>
            </w:r>
            <w:r>
              <w:rPr>
                <w:sz w:val="17"/>
              </w:rPr>
              <w:t>, nunca de retorno e só com saldo</w:t>
            </w:r>
          </w:p>
        </w:tc>
        <w:tc>
          <w:tcPr>
            <w:tcW w:w="3847" w:type="dxa"/>
          </w:tcPr>
          <w:p w14:paraId="07449DF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uq_compra_pacote_item_compra_procedimento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ck_compra_pacote_item_*</w:t>
            </w:r>
            <w:r>
              <w:rPr>
                <w:sz w:val="17"/>
              </w:rPr>
              <w:t xml:space="preserve">; FK composta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  <w:r>
              <w:rPr>
                <w:sz w:val="17"/>
              </w:rPr>
              <w:t xml:space="preserve">, triggers </w:t>
            </w:r>
            <w:r>
              <w:rPr>
                <w:rFonts w:ascii="Consolas" w:hAnsi="Consolas"/>
                <w:color w:val="7A3E1D"/>
                <w:sz w:val="15"/>
              </w:rPr>
              <w:t>tg_consumo_sessao_validar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tg_compra_pacote_item_imutavel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E6DA00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0052</w:t>
            </w:r>
          </w:p>
        </w:tc>
      </w:tr>
      <w:tr w:rsidR="004B0FAE" w14:paraId="40FB159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33F1EF8" w14:textId="77777777" w:rsidR="004B0FAE" w:rsidRDefault="00D356C5">
            <w:r>
              <w:rPr>
                <w:sz w:val="17"/>
              </w:rPr>
              <w:t>Comissão: no máximo 1 CREDITO ativo (não estornado) por atendimento — estornado, pode nascer outro (valor corrigido, realização refeita) —, ≤ 1 PAGAMENTO e ≤ 1 ESTORNO por crédito, valor &gt; 0, origem só fora do CREDITO, regra e snapshot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 xml:space="preserve"> 0–100) só no CREDITO, comissão nunca acima da base; PAGAMENTO/ESTORNO repetem profissional/atendimento/valor do crédito; estornado não se paga; ledger append-only</w:t>
            </w:r>
          </w:p>
        </w:tc>
        <w:tc>
          <w:tcPr>
            <w:tcW w:w="3847" w:type="dxa"/>
          </w:tcPr>
          <w:p w14:paraId="5794123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…_estorno_por_origem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…_pagamento_por_origem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ck_movimento_comissao_*</w:t>
            </w:r>
            <w:r>
              <w:rPr>
                <w:sz w:val="17"/>
              </w:rPr>
              <w:t xml:space="preserve"> (inclui </w:t>
            </w:r>
            <w:r>
              <w:rPr>
                <w:rFonts w:ascii="Consolas" w:hAnsi="Consolas"/>
                <w:color w:val="7A3E1D"/>
                <w:sz w:val="15"/>
              </w:rPr>
              <w:t>_snapshot_so_credito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_valor_ate_base_calculo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_percentual_aplicado_0_100</w:t>
            </w:r>
            <w:r>
              <w:rPr>
                <w:sz w:val="17"/>
              </w:rPr>
              <w:t xml:space="preserve">); triggers </w:t>
            </w:r>
            <w:r>
              <w:rPr>
                <w:rFonts w:ascii="Consolas" w:hAnsi="Consolas"/>
                <w:color w:val="7A3E1D"/>
                <w:sz w:val="15"/>
              </w:rPr>
              <w:t>tg_movimento_comissao_validar</w:t>
            </w:r>
            <w:r>
              <w:rPr>
                <w:sz w:val="17"/>
              </w:rPr>
              <w:t xml:space="preserve"> (o crédito ativo único, 0063) e </w:t>
            </w:r>
            <w:r>
              <w:rPr>
                <w:rFonts w:ascii="Consolas" w:hAnsi="Consolas"/>
                <w:color w:val="7A3E1D"/>
                <w:sz w:val="15"/>
              </w:rPr>
              <w:t>tg_movimento_comissao_imutavel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o Python espelha no </w:t>
            </w:r>
            <w:r>
              <w:rPr>
                <w:rFonts w:ascii="Consolas" w:hAnsi="Consolas"/>
                <w:color w:val="7A3E1D"/>
                <w:sz w:val="15"/>
              </w:rPr>
              <w:t>save()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668CC1F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0053 / 0063 / 0066</w:t>
            </w:r>
          </w:p>
        </w:tc>
      </w:tr>
      <w:tr w:rsidR="004B0FAE" w14:paraId="5689E65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7B777C3E" w14:textId="77777777" w:rsidR="004B0FAE" w:rsidRDefault="00D356C5">
            <w:r>
              <w:rPr>
                <w:sz w:val="17"/>
              </w:rPr>
              <w:t>Regra de comissão já usada não muda profissional, procedimento, percentual nem valor fixo (só desativa)</w:t>
            </w:r>
          </w:p>
        </w:tc>
        <w:tc>
          <w:tcPr>
            <w:tcW w:w="3847" w:type="dxa"/>
          </w:tcPr>
          <w:p w14:paraId="31E6608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trigger </w:t>
            </w:r>
            <w:r>
              <w:rPr>
                <w:rFonts w:ascii="Consolas" w:hAnsi="Consolas"/>
                <w:color w:val="7A3E1D"/>
                <w:sz w:val="15"/>
              </w:rPr>
              <w:t>tg_regra_comissao_validar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RegraComissao.save()</w:t>
            </w:r>
            <w:r>
              <w:rPr>
                <w:sz w:val="17"/>
              </w:rPr>
              <w:t xml:space="preserve"> espelha)</w:t>
            </w:r>
          </w:p>
        </w:tc>
        <w:tc>
          <w:tcPr>
            <w:tcW w:w="946" w:type="dxa"/>
          </w:tcPr>
          <w:p w14:paraId="6E127E7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0066</w:t>
            </w:r>
          </w:p>
        </w:tc>
      </w:tr>
      <w:tr w:rsidR="004B0FAE" w14:paraId="0B6E1AD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3561BBB" w14:textId="77777777" w:rsidR="004B0FAE" w:rsidRDefault="00D356C5">
            <w:r>
              <w:rPr>
                <w:sz w:val="17"/>
              </w:rPr>
              <w:t xml:space="preserve">Compra de pacote: </w:t>
            </w:r>
            <w:r>
              <w:rPr>
                <w:rFonts w:ascii="Consolas" w:hAnsi="Consolas"/>
                <w:color w:val="7A3E1D"/>
                <w:sz w:val="15"/>
              </w:rPr>
              <w:t>cancelado_em</w:t>
            </w:r>
            <w:r>
              <w:rPr>
                <w:sz w:val="17"/>
              </w:rPr>
              <w:t xml:space="preserve"> preenchido se e só se CANCELADO; só a cancelada tem reembolso</w:t>
            </w:r>
          </w:p>
        </w:tc>
        <w:tc>
          <w:tcPr>
            <w:tcW w:w="3847" w:type="dxa"/>
          </w:tcPr>
          <w:p w14:paraId="1972880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ck_compra_pacote_cancelado_em_coerente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ck_compra_pacote_reembolso_so_cancelado</w:t>
            </w:r>
          </w:p>
        </w:tc>
        <w:tc>
          <w:tcPr>
            <w:tcW w:w="946" w:type="dxa"/>
          </w:tcPr>
          <w:p w14:paraId="59D996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0065</w:t>
            </w:r>
          </w:p>
        </w:tc>
      </w:tr>
      <w:tr w:rsidR="004B0FAE" w14:paraId="59FCE9C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1A095CA4" w14:textId="77777777" w:rsidR="004B0FAE" w:rsidRDefault="00D356C5">
            <w:r>
              <w:rPr>
                <w:sz w:val="17"/>
              </w:rPr>
              <w:t>Movimento da carteira só com origem que tem fluxo, sempre explícita</w:t>
            </w:r>
          </w:p>
        </w:tc>
        <w:tc>
          <w:tcPr>
            <w:tcW w:w="3847" w:type="dxa"/>
          </w:tcPr>
          <w:p w14:paraId="7433B69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ck_movimento_carteira_origem</w:t>
            </w:r>
            <w:r>
              <w:rPr>
                <w:sz w:val="17"/>
              </w:rPr>
              <w:t xml:space="preserve"> (sem VALE_PRESENTE/OUTRO, sem default)</w:t>
            </w:r>
          </w:p>
        </w:tc>
        <w:tc>
          <w:tcPr>
            <w:tcW w:w="946" w:type="dxa"/>
          </w:tcPr>
          <w:p w14:paraId="7EF00BA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0067</w:t>
            </w:r>
          </w:p>
        </w:tc>
      </w:tr>
      <w:tr w:rsidR="004B0FAE" w14:paraId="575D537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56A24459" w14:textId="77777777" w:rsidR="004B0FAE" w:rsidRDefault="00D356C5">
            <w:r>
              <w:rPr>
                <w:sz w:val="17"/>
              </w:rPr>
              <w:t>Job de mensagem roda no máximo 1 vez por dia (local)</w:t>
            </w:r>
          </w:p>
        </w:tc>
        <w:tc>
          <w:tcPr>
            <w:tcW w:w="3847" w:type="dxa"/>
          </w:tcPr>
          <w:p w14:paraId="2A24F33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uq_execucao_job_job_dia</w:t>
            </w:r>
          </w:p>
        </w:tc>
        <w:tc>
          <w:tcPr>
            <w:tcW w:w="946" w:type="dxa"/>
          </w:tcPr>
          <w:p w14:paraId="669403A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0070</w:t>
            </w:r>
          </w:p>
        </w:tc>
      </w:tr>
      <w:tr w:rsidR="004B0FAE" w14:paraId="00F7EF9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3257093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sempre atualizado, inclusive em </w:t>
            </w:r>
            <w:r>
              <w:rPr>
                <w:rFonts w:ascii="Consolas" w:hAnsi="Consolas"/>
                <w:color w:val="7A3E1D"/>
                <w:sz w:val="15"/>
              </w:rPr>
              <w:t>QuerySet.update()</w:t>
            </w:r>
            <w:r>
              <w:rPr>
                <w:sz w:val="17"/>
              </w:rPr>
              <w:t>, procedure e SQL manual (o valor que o ORM manda é respeitado)</w:t>
            </w:r>
          </w:p>
        </w:tc>
        <w:tc>
          <w:tcPr>
            <w:tcW w:w="3847" w:type="dxa"/>
          </w:tcPr>
          <w:p w14:paraId="500963C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nas 24 tabelas com a coluna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teste de conformidade reprova tabela com a coluna e sem o trigger)</w:t>
            </w:r>
          </w:p>
        </w:tc>
        <w:tc>
          <w:tcPr>
            <w:tcW w:w="946" w:type="dxa"/>
          </w:tcPr>
          <w:p w14:paraId="134609F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0079</w:t>
            </w:r>
          </w:p>
        </w:tc>
      </w:tr>
      <w:tr w:rsidR="004B0FAE" w14:paraId="6183535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42AF3E8F" w14:textId="77777777" w:rsidR="004B0FAE" w:rsidRDefault="00D356C5">
            <w:r>
              <w:rPr>
                <w:sz w:val="17"/>
              </w:rPr>
              <w:t xml:space="preserve">Nota de sessão é append-only (correção = nova nota); DELETE só no expurgo de saúde (flag local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20 anos)</w:t>
            </w:r>
          </w:p>
        </w:tc>
        <w:tc>
          <w:tcPr>
            <w:tcW w:w="3847" w:type="dxa"/>
          </w:tcPr>
          <w:p w14:paraId="57FFD1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tg_anotacao_sessao_imutavel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fn_anotacao_sessao_imutavel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; o Python recusa save/delete/update)</w:t>
            </w:r>
          </w:p>
        </w:tc>
        <w:tc>
          <w:tcPr>
            <w:tcW w:w="946" w:type="dxa"/>
          </w:tcPr>
          <w:p w14:paraId="0C13752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0056 / 0077</w:t>
            </w:r>
          </w:p>
        </w:tc>
      </w:tr>
      <w:tr w:rsidR="004B0FAE" w14:paraId="510B053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0620B3C2" w14:textId="77777777" w:rsidR="004B0FAE" w:rsidRDefault="00D356C5">
            <w:r>
              <w:rPr>
                <w:sz w:val="17"/>
              </w:rPr>
              <w:t xml:space="preserve">Toda escrita nas 11 tabelas sensíveis fica na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(autor, IP, origem); a trilha é append-only — só 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 e a purga de retenção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 xml:space="preserve"> 180+ dias; a do prontuário sai com o expurgo de saúde aos 20 anos, e o prontuário expurgado não deixa cópia na trilha) passam</w:t>
            </w:r>
          </w:p>
        </w:tc>
        <w:tc>
          <w:tcPr>
            <w:tcW w:w="3847" w:type="dxa"/>
          </w:tcPr>
          <w:p w14:paraId="2F9CBEB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fn_historico_alteracao_imutavel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tg_historico_alteracao_imutavel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ck_historico_alteracao_*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2B4D56E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0056 / 0059 / 0077</w:t>
            </w:r>
          </w:p>
        </w:tc>
      </w:tr>
      <w:tr w:rsidR="004B0FAE" w14:paraId="4A06AEB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7" w:type="dxa"/>
          </w:tcPr>
          <w:p w14:paraId="2ED455D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append-only: UPDATE só da pseudonimização (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[ANONIMIZADO-&lt;id&gt;]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 NULL) e do </w:t>
            </w:r>
            <w:r>
              <w:rPr>
                <w:rFonts w:ascii="Consolas" w:hAnsi="Consolas"/>
                <w:color w:val="7A3E1D"/>
                <w:sz w:val="15"/>
              </w:rPr>
              <w:t>SET NULL</w:t>
            </w:r>
            <w:r>
              <w:rPr>
                <w:sz w:val="17"/>
              </w:rPr>
              <w:t xml:space="preserve"> do autor; DELETE só com 180+ dias</w:t>
            </w:r>
          </w:p>
        </w:tc>
        <w:tc>
          <w:tcPr>
            <w:tcW w:w="3847" w:type="dxa"/>
          </w:tcPr>
          <w:p w14:paraId="22EDF5C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fn_log_auditoria_imutavel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tg_log_auditoria_imutavel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só PG</w:t>
            </w:r>
            <w:r>
              <w:rPr>
                <w:sz w:val="17"/>
              </w:rPr>
              <w:t>)</w:t>
            </w:r>
          </w:p>
        </w:tc>
        <w:tc>
          <w:tcPr>
            <w:tcW w:w="946" w:type="dxa"/>
          </w:tcPr>
          <w:p w14:paraId="1DFB3AA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0059</w:t>
            </w:r>
          </w:p>
        </w:tc>
      </w:tr>
    </w:tbl>
    <w:p w14:paraId="7D69F207" w14:textId="77777777" w:rsidR="004B0FAE" w:rsidRDefault="004B0FAE"/>
    <w:p w14:paraId="6476FC4A" w14:textId="77777777" w:rsidR="004B0FAE" w:rsidRDefault="00D356C5">
      <w:r>
        <w:rPr>
          <w:sz w:val="20"/>
        </w:rPr>
        <w:t xml:space="preserve">Além disso: FKs </w:t>
      </w:r>
      <w:r>
        <w:rPr>
          <w:rFonts w:ascii="Consolas" w:hAnsi="Consolas"/>
          <w:color w:val="7A3E1D"/>
          <w:sz w:val="18"/>
        </w:rPr>
        <w:t>PROTECT</w:t>
      </w:r>
      <w:r>
        <w:rPr>
          <w:sz w:val="20"/>
        </w:rPr>
        <w:t xml:space="preserve"> em tudo que é histórico clínico/financeiro (prontuário, anotação, ficha, compra de pacote, carteira, aceite), índices só onde há query real ou FK (spec §2.11; o GIN de </w:t>
      </w:r>
      <w:r>
        <w:rPr>
          <w:rFonts w:ascii="Consolas" w:hAnsi="Consolas"/>
          <w:color w:val="7A3E1D"/>
          <w:sz w:val="18"/>
        </w:rPr>
        <w:t>prontuario</w:t>
      </w:r>
      <w:r>
        <w:rPr>
          <w:sz w:val="20"/>
        </w:rPr>
        <w:t xml:space="preserve"> saiu na 0055 — nenhuma query de contenção), </w:t>
      </w:r>
      <w:r>
        <w:rPr>
          <w:rFonts w:ascii="Consolas" w:hAnsi="Consolas"/>
          <w:color w:val="7A3E1D"/>
          <w:sz w:val="18"/>
        </w:rPr>
        <w:t>COMMENT ON</w:t>
      </w:r>
      <w:r>
        <w:rPr>
          <w:sz w:val="20"/>
        </w:rPr>
        <w:t xml:space="preserve"> em todas as tabelas e nas colunas não óbvias. Detalhe por migration: </w:t>
      </w:r>
      <w:r>
        <w:rPr>
          <w:rFonts w:ascii="Consolas" w:hAnsi="Consolas"/>
          <w:color w:val="7A3E1D"/>
          <w:sz w:val="18"/>
        </w:rPr>
        <w:t>specs/remodelagem-banco-v2.md</w:t>
      </w:r>
      <w:r>
        <w:rPr>
          <w:sz w:val="20"/>
        </w:rPr>
        <w:t xml:space="preserve"> (0027–0047) e </w:t>
      </w:r>
      <w:r>
        <w:rPr>
          <w:rFonts w:ascii="Consolas" w:hAnsi="Consolas"/>
          <w:color w:val="7A3E1D"/>
          <w:sz w:val="18"/>
        </w:rPr>
        <w:t>specs/padrao-sql.md</w:t>
      </w:r>
      <w:r>
        <w:rPr>
          <w:sz w:val="20"/>
        </w:rPr>
        <w:t xml:space="preserve"> (0048+).</w:t>
      </w:r>
    </w:p>
    <w:p w14:paraId="43B98590" w14:textId="77777777" w:rsidR="004B0FAE" w:rsidRDefault="00D356C5">
      <w:pPr>
        <w:pStyle w:val="Ttulo2"/>
      </w:pPr>
      <w:bookmarkStart w:id="10" w:name="_Toc244283065"/>
      <w:r>
        <w:t>5.4 Lógica no banco (0056–0060, só Postgres)</w:t>
      </w:r>
      <w:bookmarkEnd w:id="10"/>
    </w:p>
    <w:p w14:paraId="3F45C79E" w14:textId="77777777" w:rsidR="004B0FAE" w:rsidRDefault="00D356C5">
      <w:r>
        <w:rPr>
          <w:sz w:val="20"/>
        </w:rPr>
        <w:t xml:space="preserve">O SQLite dos testes não tem nada disto: o Python cobre (auto_now, </w:t>
      </w:r>
      <w:r>
        <w:rPr>
          <w:rFonts w:ascii="Consolas" w:hAnsi="Consolas"/>
          <w:color w:val="7A3E1D"/>
          <w:sz w:val="18"/>
        </w:rPr>
        <w:t>save()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delete()</w:t>
      </w:r>
      <w:r>
        <w:rPr>
          <w:sz w:val="20"/>
        </w:rPr>
        <w:t xml:space="preserve"> que recusam, fallback das procedures). Texto SQL versionado em </w:t>
      </w:r>
      <w:r>
        <w:rPr>
          <w:rFonts w:ascii="Consolas" w:hAnsi="Consolas"/>
          <w:color w:val="7A3E1D"/>
          <w:sz w:val="18"/>
        </w:rPr>
        <w:t>aranha_estetica/migrations/sql/vNNNN_*.py</w:t>
      </w:r>
      <w:r>
        <w:rPr>
          <w:sz w:val="20"/>
        </w:rPr>
        <w:t xml:space="preserve"> (mudar = módulo + migration nova com </w:t>
      </w:r>
      <w:r>
        <w:rPr>
          <w:rFonts w:ascii="Consolas" w:hAnsi="Consolas"/>
          <w:color w:val="7A3E1D"/>
          <w:sz w:val="18"/>
        </w:rPr>
        <w:t>CREATE OR REPLACE</w:t>
      </w:r>
      <w:r>
        <w:rPr>
          <w:sz w:val="20"/>
        </w:rPr>
        <w:t>). Detalhe e desvios: spec §5 e §5.9.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3750"/>
        <w:gridCol w:w="2524"/>
      </w:tblGrid>
      <w:tr w:rsidR="004B0FAE" w14:paraId="6592DEF9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7307DE39" w14:textId="77777777" w:rsidR="004B0FAE" w:rsidRDefault="00D356C5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2880" w:type="dxa"/>
            <w:shd w:val="clear" w:color="auto" w:fill="7A5F1F"/>
          </w:tcPr>
          <w:p w14:paraId="0FE52B25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  <w:tc>
          <w:tcPr>
            <w:tcW w:w="2880" w:type="dxa"/>
            <w:shd w:val="clear" w:color="auto" w:fill="7A5F1F"/>
          </w:tcPr>
          <w:p w14:paraId="65B4D66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Quem usa</w:t>
            </w:r>
          </w:p>
        </w:tc>
      </w:tr>
      <w:tr w:rsidR="004B0FAE" w14:paraId="118DD8E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0EC52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(24)</w:t>
            </w:r>
          </w:p>
        </w:tc>
        <w:tc>
          <w:tcPr>
            <w:tcW w:w="2880" w:type="dxa"/>
          </w:tcPr>
          <w:p w14:paraId="42F6D4E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: preenche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quando o UPDATE não mexeu nela</w:t>
            </w:r>
          </w:p>
        </w:tc>
        <w:tc>
          <w:tcPr>
            <w:tcW w:w="2880" w:type="dxa"/>
          </w:tcPr>
          <w:p w14:paraId="1252E7A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UPDATE</w:t>
            </w:r>
          </w:p>
        </w:tc>
      </w:tr>
      <w:tr w:rsidR="004B0FAE" w14:paraId="05AF58E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794C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tg_&lt;t&gt;_historico</w:t>
            </w:r>
            <w:r>
              <w:rPr>
                <w:sz w:val="17"/>
              </w:rPr>
              <w:t xml:space="preserve"> (11)</w:t>
            </w:r>
          </w:p>
        </w:tc>
        <w:tc>
          <w:tcPr>
            <w:tcW w:w="2880" w:type="dxa"/>
          </w:tcPr>
          <w:p w14:paraId="48A25A5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fn_registrar_historico</w:t>
            </w:r>
            <w:r>
              <w:rPr>
                <w:sz w:val="17"/>
              </w:rPr>
              <w:t xml:space="preserve"> (AFTER, por linha): grava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— só colunas alteradas; UPDATE só de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 não gera linha</w:t>
            </w:r>
          </w:p>
        </w:tc>
        <w:tc>
          <w:tcPr>
            <w:tcW w:w="2880" w:type="dxa"/>
          </w:tcPr>
          <w:p w14:paraId="1771D97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prontuario, atendimento, compra_pacote, carteira, regra_comissao, preco, promocao, pacote, versao_termo, usuario (</w:t>
            </w:r>
            <w:r>
              <w:rPr>
                <w:rFonts w:ascii="Consolas" w:hAnsi="Consolas"/>
                <w:color w:val="7A3E1D"/>
                <w:sz w:val="15"/>
              </w:rPr>
              <w:t>senha_hash</w:t>
            </w:r>
            <w:r>
              <w:rPr>
                <w:sz w:val="17"/>
              </w:rPr>
              <w:t xml:space="preserve"> redigida), configuracao</w:t>
            </w:r>
          </w:p>
        </w:tc>
      </w:tr>
      <w:tr w:rsidR="004B0FAE" w14:paraId="23141F1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19C9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tg_*_imutavel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tg_*_validar</w:t>
            </w:r>
            <w:r>
              <w:rPr>
                <w:sz w:val="17"/>
              </w:rPr>
              <w:t xml:space="preserve"> (13)</w:t>
            </w:r>
          </w:p>
        </w:tc>
        <w:tc>
          <w:tcPr>
            <w:tcW w:w="2880" w:type="dxa"/>
          </w:tcPr>
          <w:p w14:paraId="7A11E39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append-only (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 — DELETE só no expurgo de saúde aos 20 anos, 0077 —,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 — só a minimização de IP/user-agent —,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  <w:r>
              <w:rPr>
                <w:sz w:val="17"/>
              </w:rPr>
              <w:t xml:space="preserve"> aceita,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 e validação (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 — crédito ativo único, 0063 —,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usada, 0066) — SQLSTATE 23 → </w:t>
            </w:r>
            <w:r>
              <w:rPr>
                <w:rFonts w:ascii="Consolas" w:hAnsi="Consolas"/>
                <w:color w:val="7A3E1D"/>
                <w:sz w:val="15"/>
              </w:rPr>
              <w:t>IntegrityError</w:t>
            </w:r>
          </w:p>
        </w:tc>
        <w:tc>
          <w:tcPr>
            <w:tcW w:w="2880" w:type="dxa"/>
          </w:tcPr>
          <w:p w14:paraId="1B54E64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0F638C6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8BC1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fn_fuso_clinica()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fn_data_local(ts)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fn_sem_acento(txt)</w:t>
            </w:r>
          </w:p>
        </w:tc>
        <w:tc>
          <w:tcPr>
            <w:tcW w:w="2880" w:type="dxa"/>
          </w:tcPr>
          <w:p w14:paraId="4255CF2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fuso explícito (</w:t>
            </w:r>
            <w:r>
              <w:rPr>
                <w:rFonts w:ascii="Consolas" w:hAnsi="Consolas"/>
                <w:color w:val="7A3E1D"/>
                <w:sz w:val="15"/>
              </w:rPr>
              <w:t>America/Sao_Paulo</w:t>
            </w:r>
            <w:r>
              <w:rPr>
                <w:sz w:val="17"/>
              </w:rPr>
              <w:t xml:space="preserve"> = </w:t>
            </w:r>
            <w:r>
              <w:rPr>
                <w:rFonts w:ascii="Consolas" w:hAnsi="Consolas"/>
                <w:color w:val="7A3E1D"/>
                <w:sz w:val="15"/>
              </w:rPr>
              <w:t>TIME_ZONE</w:t>
            </w:r>
            <w:r>
              <w:rPr>
                <w:sz w:val="17"/>
              </w:rPr>
              <w:t xml:space="preserve">), data local, </w:t>
            </w:r>
            <w:r>
              <w:rPr>
                <w:rFonts w:ascii="Consolas" w:hAnsi="Consolas"/>
                <w:color w:val="7A3E1D"/>
                <w:sz w:val="15"/>
              </w:rPr>
              <w:t>lower(unaccent())</w:t>
            </w:r>
            <w:r>
              <w:rPr>
                <w:sz w:val="17"/>
              </w:rPr>
              <w:t xml:space="preserve"> IMMUTABLE</w:t>
            </w:r>
          </w:p>
        </w:tc>
        <w:tc>
          <w:tcPr>
            <w:tcW w:w="2880" w:type="dxa"/>
          </w:tcPr>
          <w:p w14:paraId="70F8AF2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views/funções;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  <w:r>
              <w:rPr>
                <w:sz w:val="17"/>
              </w:rPr>
              <w:t xml:space="preserve"> (GIN trigram) e a busca de cliente (</w:t>
            </w:r>
            <w:r>
              <w:rPr>
                <w:rFonts w:ascii="Consolas" w:hAnsi="Consolas"/>
                <w:color w:val="7A3E1D"/>
                <w:sz w:val="15"/>
              </w:rPr>
              <w:t>utils/busca.filtrar_clientes</w:t>
            </w:r>
            <w:r>
              <w:rPr>
                <w:sz w:val="17"/>
              </w:rPr>
              <w:t>: "joao" acha "João")</w:t>
            </w:r>
          </w:p>
        </w:tc>
      </w:tr>
      <w:tr w:rsidR="004B0FAE" w14:paraId="116D961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D6E2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fn_horarios_livres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fn_ocorrencias_recorrencia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fn_recorrencia_casa_dia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fn_saldo_pacote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fn_nps_periodo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fn_saldo_comissao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fn_tem_consentimento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</w:p>
        </w:tc>
        <w:tc>
          <w:tcPr>
            <w:tcW w:w="2880" w:type="dxa"/>
          </w:tcPr>
          <w:p w14:paraId="1346E2B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espelho de leitura</w:t>
            </w:r>
            <w:r>
              <w:rPr>
                <w:sz w:val="17"/>
              </w:rPr>
              <w:t xml:space="preserve"> do Python (SlotService, </w:t>
            </w:r>
            <w:r>
              <w:rPr>
                <w:rFonts w:ascii="Consolas" w:hAnsi="Consolas"/>
                <w:color w:val="7A3E1D"/>
                <w:sz w:val="15"/>
              </w:rPr>
              <w:t>AgendaExcecao.ocorrencias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saldo_por_procedimento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utils/nps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ComissaoService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 xml:space="preserve"> é a regra da retenção (sem espelho: </w:t>
            </w:r>
            <w:r>
              <w:rPr>
                <w:rFonts w:ascii="Consolas" w:hAnsi="Consolas"/>
                <w:color w:val="7A3E1D"/>
                <w:sz w:val="15"/>
              </w:rPr>
              <w:t>LgpdService.candidatos_retencao</w:t>
            </w:r>
            <w:r>
              <w:rPr>
                <w:sz w:val="17"/>
              </w:rPr>
              <w:t xml:space="preserve"> lê dela; desde a 0077 retém só pela janela de saúde de 20 anos e até 5 anos depois do fim do pacote), travado por </w:t>
            </w:r>
            <w:r>
              <w:rPr>
                <w:rFonts w:ascii="Consolas" w:hAnsi="Consolas"/>
                <w:color w:val="7A3E1D"/>
                <w:sz w:val="15"/>
              </w:rPr>
              <w:t>tests/test_pg_paridade.py</w:t>
            </w:r>
          </w:p>
        </w:tc>
        <w:tc>
          <w:tcPr>
            <w:tcW w:w="2880" w:type="dxa"/>
          </w:tcPr>
          <w:p w14:paraId="21749B1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relatório/integração e as procedures — </w:t>
            </w:r>
            <w:r>
              <w:rPr>
                <w:b/>
                <w:sz w:val="17"/>
              </w:rPr>
              <w:t>o app continua no Python</w:t>
            </w:r>
            <w:r>
              <w:rPr>
                <w:sz w:val="17"/>
              </w:rPr>
              <w:t xml:space="preserve"> (slots nunca vêm do SQL)</w:t>
            </w:r>
          </w:p>
        </w:tc>
      </w:tr>
      <w:tr w:rsidR="004B0FAE" w14:paraId="4FBE3F9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3018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vw_agenda_dia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vw_nps_mensal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vw_comissao_saldo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vw_cliente_resumo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vw_consentimento_atual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vw_pacote_saldo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vw_atendimento_sem_desfecho</w:t>
            </w:r>
          </w:p>
        </w:tc>
        <w:tc>
          <w:tcPr>
            <w:tcW w:w="2880" w:type="dxa"/>
          </w:tcPr>
          <w:p w14:paraId="3DFECC2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views de relatório (mesmas regras de </w:t>
            </w:r>
            <w:r>
              <w:rPr>
                <w:rFonts w:ascii="Consolas" w:hAnsi="Consolas"/>
                <w:color w:val="7A3E1D"/>
                <w:sz w:val="15"/>
              </w:rPr>
              <w:t>services/financeiro</w:t>
            </w:r>
            <w:r>
              <w:rPr>
                <w:sz w:val="17"/>
              </w:rPr>
              <w:t xml:space="preserve">, NPS e comissão). </w:t>
            </w:r>
            <w:r>
              <w:rPr>
                <w:rFonts w:ascii="Consolas" w:hAnsi="Consolas"/>
                <w:color w:val="7A3E1D"/>
                <w:sz w:val="15"/>
              </w:rPr>
              <w:t>vw_faturamento_mensal</w:t>
            </w:r>
            <w:r>
              <w:rPr>
                <w:sz w:val="17"/>
              </w:rPr>
              <w:t xml:space="preserve"> é por </w:t>
            </w:r>
            <w:r>
              <w:rPr>
                <w:b/>
                <w:sz w:val="17"/>
              </w:rPr>
              <w:t>competência</w:t>
            </w:r>
            <w:r>
              <w:rPr>
                <w:sz w:val="17"/>
              </w:rPr>
              <w:t xml:space="preserve"> (0065): avulsos no mês do atendimento, pacotes = vendas no mês da venda − reembolsos no mês do cancelamento (pode ser negativo; colunas </w:t>
            </w:r>
            <w:r>
              <w:rPr>
                <w:rFonts w:ascii="Consolas" w:hAnsi="Consolas"/>
                <w:color w:val="7A3E1D"/>
                <w:sz w:val="15"/>
              </w:rPr>
              <w:t>valor_vendas_pacotes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valor_reembolsos_pacotes</w:t>
            </w:r>
            <w:r>
              <w:rPr>
                <w:sz w:val="17"/>
              </w:rPr>
              <w:t xml:space="preserve"> no fim); </w:t>
            </w:r>
            <w:r>
              <w:rPr>
                <w:rFonts w:ascii="Consolas" w:hAnsi="Consolas"/>
                <w:color w:val="7A3E1D"/>
                <w:sz w:val="15"/>
              </w:rPr>
              <w:t>vw_comissao</w:t>
            </w:r>
            <w:r>
              <w:rPr>
                <w:sz w:val="17"/>
              </w:rPr>
              <w:t xml:space="preserve"> traz o snapshot do crédito (</w:t>
            </w:r>
            <w:r>
              <w:rPr>
                <w:rFonts w:ascii="Consolas" w:hAnsi="Consolas"/>
                <w:color w:val="7A3E1D"/>
                <w:sz w:val="15"/>
              </w:rPr>
              <w:t>valor_base_calculo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percentual_aplicado</w:t>
            </w:r>
            <w:r>
              <w:rPr>
                <w:sz w:val="17"/>
              </w:rPr>
              <w:t>; 0066)</w:t>
            </w:r>
          </w:p>
        </w:tc>
        <w:tc>
          <w:tcPr>
            <w:tcW w:w="2880" w:type="dxa"/>
          </w:tcPr>
          <w:p w14:paraId="72EB80E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BI/SQL ad hoc (</w:t>
            </w:r>
            <w:r>
              <w:rPr>
                <w:rFonts w:ascii="Consolas" w:hAnsi="Consolas"/>
                <w:color w:val="7A3E1D"/>
                <w:sz w:val="15"/>
              </w:rPr>
              <w:t>railway connect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SELECT * FROM vw_faturamento_mensal</w:t>
            </w:r>
            <w:r>
              <w:rPr>
                <w:sz w:val="17"/>
              </w:rPr>
              <w:t>); o app não lê views</w:t>
            </w:r>
          </w:p>
        </w:tc>
      </w:tr>
      <w:tr w:rsidR="004B0FAE" w14:paraId="17E2E1D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9897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sp_anonimizar_cliente(cliente, autor, ip)</w:t>
            </w:r>
          </w:p>
        </w:tc>
        <w:tc>
          <w:tcPr>
            <w:tcW w:w="2880" w:type="dxa"/>
          </w:tcPr>
          <w:p w14:paraId="2D3CB59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direito ao esquecimento = </w:t>
            </w:r>
            <w:r>
              <w:rPr>
                <w:b/>
                <w:sz w:val="17"/>
              </w:rPr>
              <w:t>pseudonimização</w:t>
            </w:r>
            <w:r>
              <w:rPr>
                <w:sz w:val="17"/>
              </w:rPr>
              <w:t xml:space="preserve"> (efeito completo testado em </w:t>
            </w:r>
            <w:r>
              <w:rPr>
                <w:rFonts w:ascii="Consolas" w:hAnsi="Consolas"/>
                <w:color w:val="7A3E1D"/>
                <w:sz w:val="15"/>
              </w:rPr>
              <w:t>test_pg_paridade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test_lgpd_esquecimento</w:t>
            </w:r>
            <w:r>
              <w:rPr>
                <w:sz w:val="17"/>
              </w:rPr>
              <w:t xml:space="preserve">); versão vigente da 0077: também zera código de indicação e quem indicou, tira IP/user-agent do aceite LGPD (e dos de SAÚDE/PROCEDIMENTO quando não há mais registro de saúde), apaga a inscrição anônima da lista de espera pelo celular e os detalhes das trilhas </w:t>
            </w:r>
            <w:r>
              <w:rPr>
                <w:rFonts w:ascii="Consolas" w:hAnsi="Consolas"/>
                <w:color w:val="7A3E1D"/>
                <w:sz w:val="15"/>
              </w:rPr>
              <w:t>LGPD: ...</w:t>
            </w:r>
            <w:r>
              <w:rPr>
                <w:sz w:val="17"/>
              </w:rPr>
              <w:t xml:space="preserve"> da titular</w:t>
            </w:r>
          </w:p>
        </w:tc>
        <w:tc>
          <w:tcPr>
            <w:tcW w:w="2880" w:type="dxa"/>
          </w:tcPr>
          <w:p w14:paraId="0D0F1D4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 xml:space="preserve"> (ação "Pseudonimizar" do admin)</w:t>
            </w:r>
          </w:p>
        </w:tc>
      </w:tr>
      <w:tr w:rsidR="004B0FAE" w14:paraId="1720948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EE605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sp_aplicar_retencao_lgpd(...)</w:t>
            </w:r>
            <w:r>
              <w:rPr>
                <w:sz w:val="17"/>
              </w:rPr>
              <w:t xml:space="preserve"> (9 argumentos)</w:t>
            </w:r>
          </w:p>
        </w:tc>
        <w:tc>
          <w:tcPr>
            <w:tcW w:w="2880" w:type="dxa"/>
          </w:tcPr>
          <w:p w14:paraId="4ECB43C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 os candidatos (</w:t>
            </w:r>
            <w:r>
              <w:rPr>
                <w:rFonts w:ascii="Consolas" w:hAnsi="Consolas"/>
                <w:color w:val="7A3E1D"/>
                <w:sz w:val="15"/>
              </w:rPr>
              <w:t>fn_clientes_para_anonimizar</w:t>
            </w:r>
            <w:r>
              <w:rPr>
                <w:sz w:val="17"/>
              </w:rPr>
              <w:t>; COMMIT por cliente), apaga fichas de pedido não realizado e espera vencida (inclusive anônima)</w:t>
            </w:r>
          </w:p>
        </w:tc>
        <w:tc>
          <w:tcPr>
            <w:tcW w:w="2880" w:type="dxa"/>
          </w:tcPr>
          <w:p w14:paraId="66F3195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job_lgpd_purgar_inativos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LgpdService.aplicar_retencao</w:t>
            </w:r>
            <w:r>
              <w:rPr>
                <w:sz w:val="17"/>
              </w:rPr>
              <w:t>)</w:t>
            </w:r>
          </w:p>
        </w:tc>
      </w:tr>
      <w:tr w:rsidR="004B0FAE" w14:paraId="445C677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E91B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sp_purgar_dados_expirados(...)</w:t>
            </w:r>
            <w:r>
              <w:rPr>
                <w:sz w:val="17"/>
              </w:rPr>
              <w:t xml:space="preserve"> (12 argumentos)</w:t>
            </w:r>
          </w:p>
        </w:tc>
        <w:tc>
          <w:tcPr>
            <w:tcW w:w="2880" w:type="dxa"/>
          </w:tcPr>
          <w:p w14:paraId="765862A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OTP, texto de notificação, auditoria,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vencido/revogado, trilha antiga e, desde a 0077, a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: expurgo do registro de saúde (prontuário, versões, anotações, fichas e a trilha do prontuário) de quem teve o último evento de saúde há mais de 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com a minimização dos aceites SAÚDE/PROCEDIMENTO e o registro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 (cada etapa num sub-bloco)</w:t>
            </w:r>
          </w:p>
        </w:tc>
        <w:tc>
          <w:tcPr>
            <w:tcW w:w="2880" w:type="dxa"/>
          </w:tcPr>
          <w:p w14:paraId="37CCBC3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job_housekeeping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banco</w:t>
            </w:r>
            <w:r>
              <w:rPr>
                <w:sz w:val="17"/>
              </w:rPr>
              <w:t>)</w:t>
            </w:r>
          </w:p>
        </w:tc>
      </w:tr>
      <w:tr w:rsidR="004B0FAE" w14:paraId="62EAD85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9F48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sp_expirar_pacotes(hoje)</w:t>
            </w:r>
          </w:p>
        </w:tc>
        <w:tc>
          <w:tcPr>
            <w:tcW w:w="2880" w:type="dxa"/>
          </w:tcPr>
          <w:p w14:paraId="3B26D70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compras ATIVO vencidas → EXPIRADO</w:t>
            </w:r>
          </w:p>
        </w:tc>
        <w:tc>
          <w:tcPr>
            <w:tcW w:w="2880" w:type="dxa"/>
          </w:tcPr>
          <w:p w14:paraId="5C1313C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job_expirar_pacotes</w:t>
            </w:r>
          </w:p>
        </w:tc>
      </w:tr>
    </w:tbl>
    <w:p w14:paraId="667B5986" w14:textId="77777777" w:rsidR="004B0FAE" w:rsidRDefault="004B0FAE"/>
    <w:p w14:paraId="25265F8B" w14:textId="77777777" w:rsidR="004B0FAE" w:rsidRDefault="00D356C5">
      <w:r>
        <w:rPr>
          <w:b/>
          <w:sz w:val="20"/>
        </w:rPr>
        <w:t>Contexto da sessão (GUCs app.*)</w:t>
      </w:r>
      <w:r>
        <w:rPr>
          <w:sz w:val="20"/>
        </w:rPr>
        <w:t xml:space="preserve"> lido pela trilha: </w:t>
      </w:r>
      <w:r>
        <w:rPr>
          <w:rFonts w:ascii="Consolas" w:hAnsi="Consolas"/>
          <w:color w:val="7A3E1D"/>
          <w:sz w:val="18"/>
        </w:rPr>
        <w:t>app.usuario_id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app.ip_origem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app.origem</w:t>
      </w:r>
      <w:r>
        <w:rPr>
          <w:sz w:val="20"/>
        </w:rPr>
        <w:t>. Quem define (</w:t>
      </w:r>
      <w:r>
        <w:rPr>
          <w:rFonts w:ascii="Consolas" w:hAnsi="Consolas"/>
          <w:color w:val="7A3E1D"/>
          <w:sz w:val="18"/>
        </w:rPr>
        <w:t>utils/banco.definir_contexto_banco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set_config(..., false)</w:t>
      </w:r>
      <w:r>
        <w:rPr>
          <w:sz w:val="20"/>
        </w:rPr>
        <w:t xml:space="preserve"> = nível de sessão) e </w:t>
      </w:r>
      <w:r>
        <w:rPr>
          <w:b/>
          <w:sz w:val="20"/>
        </w:rPr>
        <w:t>sempre limpa</w:t>
      </w:r>
      <w:r>
        <w:rPr>
          <w:sz w:val="20"/>
        </w:rPr>
        <w:t xml:space="preserve">: o </w:t>
      </w:r>
      <w:r>
        <w:rPr>
          <w:rFonts w:ascii="Consolas" w:hAnsi="Consolas"/>
          <w:color w:val="7A3E1D"/>
          <w:sz w:val="18"/>
        </w:rPr>
        <w:t>Ator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ator.atuando</w:t>
      </w:r>
      <w:r>
        <w:rPr>
          <w:sz w:val="20"/>
        </w:rPr>
        <w:t xml:space="preserve">) aberto pelo </w:t>
      </w:r>
      <w:r>
        <w:rPr>
          <w:rFonts w:ascii="Consolas" w:hAnsi="Consolas"/>
          <w:color w:val="7A3E1D"/>
          <w:sz w:val="18"/>
        </w:rPr>
        <w:t>ContextoBancoMiddleware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web</w:t>
      </w:r>
    </w:p>
    <w:p w14:paraId="4C2C269F" w14:textId="77777777" w:rsidR="004B0FAE" w:rsidRDefault="00D356C5">
      <w:pPr>
        <w:pStyle w:val="Commarcadores"/>
      </w:pPr>
      <w:r>
        <w:rPr>
          <w:sz w:val="19"/>
        </w:rPr>
        <w:t xml:space="preserve">usuário + IP; 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não toca o banco) e por </w:t>
      </w:r>
      <w:r>
        <w:rPr>
          <w:rFonts w:ascii="Consolas" w:hAnsi="Consolas"/>
          <w:color w:val="7A3E1D"/>
          <w:sz w:val="17"/>
        </w:rPr>
        <w:t>views/infra/cron.py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>; aninhado, volta</w:t>
      </w:r>
    </w:p>
    <w:p w14:paraId="54D27468" w14:textId="77777777" w:rsidR="004B0FAE" w:rsidRDefault="00D356C5">
      <w:r>
        <w:rPr>
          <w:sz w:val="20"/>
        </w:rPr>
        <w:t xml:space="preserve">ao do request na saída) — o mesmo autor/IP vai à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—,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rodar_jobs_devidos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SET LOCAL app.origem = 'migracao'</w:t>
      </w:r>
      <w:r>
        <w:rPr>
          <w:sz w:val="20"/>
        </w:rPr>
        <w:t>); conexão nova nasce limpa (</w:t>
      </w:r>
      <w:r>
        <w:rPr>
          <w:rFonts w:ascii="Consolas" w:hAnsi="Consolas"/>
          <w:color w:val="7A3E1D"/>
          <w:sz w:val="18"/>
        </w:rPr>
        <w:t>connection_created</w:t>
      </w:r>
      <w:r>
        <w:rPr>
          <w:sz w:val="20"/>
        </w:rPr>
        <w:t xml:space="preserve">). SQL manual sai com autor </w:t>
      </w:r>
      <w:r>
        <w:rPr>
          <w:rFonts w:ascii="Consolas" w:hAnsi="Consolas"/>
          <w:color w:val="7A3E1D"/>
          <w:sz w:val="18"/>
        </w:rPr>
        <w:t>NULL</w:t>
      </w:r>
      <w:r>
        <w:rPr>
          <w:sz w:val="20"/>
        </w:rPr>
        <w:t xml:space="preserve"> e origem </w:t>
      </w:r>
      <w:r>
        <w:rPr>
          <w:rFonts w:ascii="Consolas" w:hAnsi="Consolas"/>
          <w:color w:val="7A3E1D"/>
          <w:sz w:val="18"/>
        </w:rPr>
        <w:t>''</w:t>
      </w:r>
      <w:r>
        <w:rPr>
          <w:sz w:val="20"/>
        </w:rPr>
        <w:t xml:space="preserve">. </w:t>
      </w:r>
      <w:r>
        <w:rPr>
          <w:b/>
          <w:sz w:val="20"/>
        </w:rPr>
        <w:t>PgBouncer em modo transação quebraria isso</w:t>
      </w:r>
      <w:r>
        <w:rPr>
          <w:sz w:val="20"/>
        </w:rPr>
        <w:t xml:space="preserve"> (o Railway não usa): nesse dia, trocar para </w:t>
      </w:r>
      <w:r>
        <w:rPr>
          <w:rFonts w:ascii="Consolas" w:hAnsi="Consolas"/>
          <w:color w:val="7A3E1D"/>
          <w:sz w:val="18"/>
        </w:rPr>
        <w:t>ATOMIC_REQUESTS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SET LOCAL</w:t>
      </w:r>
      <w:r>
        <w:rPr>
          <w:sz w:val="20"/>
        </w:rPr>
        <w:t>.</w:t>
      </w:r>
    </w:p>
    <w:p w14:paraId="28C8A109" w14:textId="77777777" w:rsidR="004B0FAE" w:rsidRDefault="00D356C5">
      <w:r>
        <w:rPr>
          <w:b/>
          <w:sz w:val="20"/>
        </w:rPr>
        <w:t>Fonte única no Postgres</w:t>
      </w:r>
      <w:r>
        <w:rPr>
          <w:sz w:val="20"/>
        </w:rPr>
        <w:t xml:space="preserve"> (decisão de 2026-10-27, ARCHITECTURE D23): </w:t>
      </w:r>
      <w:r>
        <w:rPr>
          <w:rFonts w:ascii="Consolas" w:hAnsi="Consolas"/>
          <w:color w:val="7A3E1D"/>
          <w:sz w:val="18"/>
        </w:rPr>
        <w:t>utils/banco.chamar('sp_…', ...)</w:t>
      </w:r>
      <w:r>
        <w:rPr>
          <w:sz w:val="20"/>
        </w:rPr>
        <w:t xml:space="preserve"> (allowlist com a aridade) é o único caminho; não há fallback Python. Fora do Postgres ele recusa com </w:t>
      </w:r>
      <w:r>
        <w:rPr>
          <w:rFonts w:ascii="Consolas" w:hAnsi="Consolas"/>
          <w:color w:val="7A3E1D"/>
          <w:sz w:val="18"/>
        </w:rPr>
        <w:t>ImproperlyConfigured</w:t>
      </w:r>
      <w:r>
        <w:rPr>
          <w:sz w:val="20"/>
        </w:rPr>
        <w:t xml:space="preserve"> (dev: 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>), e os testes dessas rotinas são só-Postgres.</w:t>
      </w:r>
    </w:p>
    <w:p w14:paraId="33D69549" w14:textId="77777777" w:rsidR="004B0FAE" w:rsidRDefault="00D356C5">
      <w:pPr>
        <w:pStyle w:val="Ttulo2"/>
      </w:pPr>
      <w:bookmarkStart w:id="11" w:name="_Toc244283066"/>
      <w:r>
        <w:t>5.5 Padrão de nomes e metadados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3665"/>
        <w:gridCol w:w="3665"/>
      </w:tblGrid>
      <w:tr w:rsidR="004B0FAE" w14:paraId="40082B75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shd w:val="clear" w:color="auto" w:fill="7A5F1F"/>
          </w:tcPr>
          <w:p w14:paraId="4A29E224" w14:textId="77777777" w:rsidR="004B0FAE" w:rsidRDefault="00D356C5">
            <w:r>
              <w:rPr>
                <w:color w:val="FFFFFF"/>
                <w:sz w:val="18"/>
              </w:rPr>
              <w:t>Elemento</w:t>
            </w:r>
          </w:p>
        </w:tc>
        <w:tc>
          <w:tcPr>
            <w:tcW w:w="3665" w:type="dxa"/>
            <w:shd w:val="clear" w:color="auto" w:fill="7A5F1F"/>
          </w:tcPr>
          <w:p w14:paraId="43D56A0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3665" w:type="dxa"/>
            <w:shd w:val="clear" w:color="auto" w:fill="7A5F1F"/>
          </w:tcPr>
          <w:p w14:paraId="6D50638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Exemplos</w:t>
            </w:r>
          </w:p>
        </w:tc>
      </w:tr>
      <w:tr w:rsidR="004B0FAE" w14:paraId="3BC61A9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477FE80" w14:textId="77777777" w:rsidR="004B0FAE" w:rsidRDefault="00D356C5">
            <w:r>
              <w:rPr>
                <w:sz w:val="17"/>
              </w:rPr>
              <w:t>Tabela (conceito autônomo)</w:t>
            </w:r>
          </w:p>
        </w:tc>
        <w:tc>
          <w:tcPr>
            <w:tcW w:w="3665" w:type="dxa"/>
          </w:tcPr>
          <w:p w14:paraId="5A6B238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singular na ordem natural </w:t>
            </w:r>
            <w:r>
              <w:rPr>
                <w:rFonts w:ascii="Consolas" w:hAnsi="Consolas"/>
                <w:color w:val="7A3E1D"/>
                <w:sz w:val="15"/>
              </w:rPr>
              <w:t>substantivo[_complemento]</w:t>
            </w:r>
            <w:r>
              <w:rPr>
                <w:sz w:val="17"/>
              </w:rPr>
              <w:t>; sem prefixo de app</w:t>
            </w:r>
          </w:p>
        </w:tc>
        <w:tc>
          <w:tcPr>
            <w:tcW w:w="3665" w:type="dxa"/>
          </w:tcPr>
          <w:p w14:paraId="5B3FDB1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versao_termo</w:t>
            </w:r>
          </w:p>
        </w:tc>
      </w:tr>
      <w:tr w:rsidR="004B0FAE" w14:paraId="2FDEC69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9F7D785" w14:textId="77777777" w:rsidR="004B0FAE" w:rsidRDefault="00D356C5">
            <w:r>
              <w:rPr>
                <w:sz w:val="17"/>
              </w:rPr>
              <w:t>Tabela (parte de um agregado)</w:t>
            </w:r>
          </w:p>
        </w:tc>
        <w:tc>
          <w:tcPr>
            <w:tcW w:w="3665" w:type="dxa"/>
          </w:tcPr>
          <w:p w14:paraId="7413E50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prefixo do agregado: </w:t>
            </w:r>
            <w:r>
              <w:rPr>
                <w:rFonts w:ascii="Consolas" w:hAnsi="Consolas"/>
                <w:color w:val="7A3E1D"/>
                <w:sz w:val="15"/>
              </w:rPr>
              <w:t>&lt;pai&gt;_&lt;parte&gt;</w:t>
            </w:r>
            <w:r>
              <w:rPr>
                <w:sz w:val="17"/>
              </w:rPr>
              <w:t xml:space="preserve"> (agrupa no </w:t>
            </w:r>
            <w:r>
              <w:rPr>
                <w:rFonts w:ascii="Consolas" w:hAnsi="Consolas"/>
                <w:color w:val="7A3E1D"/>
                <w:sz w:val="15"/>
              </w:rPr>
              <w:t>\dt pai*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3A4623F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agenda_horario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</w:p>
        </w:tc>
      </w:tr>
      <w:tr w:rsidR="004B0FAE" w14:paraId="19C4526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076A053" w14:textId="77777777" w:rsidR="004B0FAE" w:rsidRDefault="00D356C5">
            <w:r>
              <w:rPr>
                <w:sz w:val="17"/>
              </w:rPr>
              <w:t>Associativa N:N</w:t>
            </w:r>
          </w:p>
        </w:tc>
        <w:tc>
          <w:tcPr>
            <w:tcW w:w="3665" w:type="dxa"/>
          </w:tcPr>
          <w:p w14:paraId="31F14C7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substantivo semântico quando existe; senão </w:t>
            </w:r>
            <w:r>
              <w:rPr>
                <w:rFonts w:ascii="Consolas" w:hAnsi="Consolas"/>
                <w:color w:val="7A3E1D"/>
                <w:sz w:val="15"/>
              </w:rPr>
              <w:t>&lt;tabela_a&gt;_&lt;tabela_b&gt;</w:t>
            </w:r>
            <w:r>
              <w:rPr>
                <w:sz w:val="17"/>
              </w:rPr>
              <w:t xml:space="preserve"> na ordem de dependência</w:t>
            </w:r>
          </w:p>
        </w:tc>
        <w:tc>
          <w:tcPr>
            <w:tcW w:w="3665" w:type="dxa"/>
          </w:tcPr>
          <w:p w14:paraId="110F79E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 (profissional × procedimento)</w:t>
            </w:r>
          </w:p>
        </w:tc>
      </w:tr>
      <w:tr w:rsidR="004B0FAE" w14:paraId="3D8B053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B994DAC" w14:textId="77777777" w:rsidR="004B0FAE" w:rsidRDefault="00D356C5">
            <w:r>
              <w:rPr>
                <w:sz w:val="17"/>
              </w:rPr>
              <w:t>PK</w:t>
            </w:r>
          </w:p>
        </w:tc>
        <w:tc>
          <w:tcPr>
            <w:tcW w:w="3665" w:type="dxa"/>
          </w:tcPr>
          <w:p w14:paraId="634591A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id bigint GENERATED BY DEFAULT AS IDENTITY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BigAutoField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7EF2A40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2F5931C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9531D9E" w14:textId="77777777" w:rsidR="004B0FAE" w:rsidRDefault="00D356C5">
            <w:r>
              <w:rPr>
                <w:sz w:val="17"/>
              </w:rPr>
              <w:t>FK</w:t>
            </w:r>
          </w:p>
        </w:tc>
        <w:tc>
          <w:tcPr>
            <w:tcW w:w="3665" w:type="dxa"/>
          </w:tcPr>
          <w:p w14:paraId="24A3F0B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&lt;tabela_referenciada&gt;_id</w:t>
            </w:r>
          </w:p>
        </w:tc>
        <w:tc>
          <w:tcPr>
            <w:tcW w:w="3665" w:type="dxa"/>
          </w:tcPr>
          <w:p w14:paraId="40559C4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procedimento_id</w:t>
            </w:r>
          </w:p>
        </w:tc>
      </w:tr>
      <w:tr w:rsidR="004B0FAE" w14:paraId="2F9B2D2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BD84F6E" w14:textId="77777777" w:rsidR="004B0FAE" w:rsidRDefault="00D356C5">
            <w:r>
              <w:rPr>
                <w:sz w:val="17"/>
              </w:rPr>
              <w:t>FK com papel / 2+ FKs p/ a mesma tabela</w:t>
            </w:r>
          </w:p>
        </w:tc>
        <w:tc>
          <w:tcPr>
            <w:tcW w:w="3665" w:type="dxa"/>
          </w:tcPr>
          <w:p w14:paraId="046BED2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&lt;tabela_referenciada&gt;_&lt;papel&gt;_id</w:t>
            </w:r>
            <w:r>
              <w:rPr>
                <w:sz w:val="17"/>
              </w:rPr>
              <w:t xml:space="preserve"> (papel = o que a linha referenciada é para esta)</w:t>
            </w:r>
          </w:p>
        </w:tc>
        <w:tc>
          <w:tcPr>
            <w:tcW w:w="3665" w:type="dxa"/>
          </w:tcPr>
          <w:p w14:paraId="3B75C1D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atendimento_origem_id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atendimento_reagendado_id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cliente_indicador_id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profissional_desejado_id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movimento_comissao_origem_id</w:t>
            </w:r>
          </w:p>
        </w:tc>
      </w:tr>
      <w:tr w:rsidR="004B0FAE" w14:paraId="67243B0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F20F4C8" w14:textId="77777777" w:rsidR="004B0FAE" w:rsidRDefault="00D356C5">
            <w:r>
              <w:rPr>
                <w:sz w:val="17"/>
              </w:rPr>
              <w:t>FK de autoria (quem registrou)</w:t>
            </w:r>
          </w:p>
        </w:tc>
        <w:tc>
          <w:tcPr>
            <w:tcW w:w="3665" w:type="dxa"/>
          </w:tcPr>
          <w:p w14:paraId="5E5B89E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sempre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(metadado, §1.1 item 6); nunca </w:t>
            </w:r>
            <w:r>
              <w:rPr>
                <w:rFonts w:ascii="Consolas" w:hAnsi="Consolas"/>
                <w:color w:val="7A3E1D"/>
                <w:sz w:val="15"/>
              </w:rPr>
              <w:t>user_id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usuario_id</w:t>
            </w:r>
            <w:r>
              <w:rPr>
                <w:sz w:val="17"/>
              </w:rPr>
              <w:t xml:space="preserve"> p/ autoria</w:t>
            </w:r>
          </w:p>
        </w:tc>
        <w:tc>
          <w:tcPr>
            <w:tcW w:w="3665" w:type="dxa"/>
          </w:tcPr>
          <w:p w14:paraId="78C636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anotacao_sessao.created_by_id</w:t>
            </w:r>
          </w:p>
        </w:tc>
      </w:tr>
      <w:tr w:rsidR="004B0FAE" w14:paraId="146D189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3F8BC87" w14:textId="77777777" w:rsidR="004B0FAE" w:rsidRDefault="00D356C5">
            <w:r>
              <w:rPr>
                <w:sz w:val="17"/>
              </w:rPr>
              <w:t>Snapshot de atributo de FK</w:t>
            </w:r>
          </w:p>
        </w:tc>
        <w:tc>
          <w:tcPr>
            <w:tcW w:w="3665" w:type="dxa"/>
          </w:tcPr>
          <w:p w14:paraId="28656A1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&lt;fk sem _id&gt;_&lt;atributo&gt;</w:t>
            </w:r>
            <w:r>
              <w:rPr>
                <w:sz w:val="17"/>
              </w:rPr>
              <w:t xml:space="preserve"> — congela o valor no momento do registro</w:t>
            </w:r>
          </w:p>
        </w:tc>
        <w:tc>
          <w:tcPr>
            <w:tcW w:w="3665" w:type="dxa"/>
          </w:tcPr>
          <w:p w14:paraId="55A4200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procedimento_nome</w:t>
            </w:r>
          </w:p>
        </w:tc>
      </w:tr>
      <w:tr w:rsidR="004B0FAE" w14:paraId="1D9FF72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8560CB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_id</w:t>
            </w:r>
          </w:p>
        </w:tc>
        <w:tc>
          <w:tcPr>
            <w:tcW w:w="3665" w:type="dxa"/>
          </w:tcPr>
          <w:p w14:paraId="58336FF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reservado a FK real</w:t>
            </w:r>
            <w:r>
              <w:rPr>
                <w:sz w:val="17"/>
              </w:rPr>
              <w:t xml:space="preserve">. Id de sistema externo: </w:t>
            </w:r>
            <w:r>
              <w:rPr>
                <w:rFonts w:ascii="Consolas" w:hAnsi="Consolas"/>
                <w:color w:val="7A3E1D"/>
                <w:sz w:val="15"/>
              </w:rPr>
              <w:t>_ref</w:t>
            </w:r>
            <w:r>
              <w:rPr>
                <w:sz w:val="17"/>
              </w:rPr>
              <w:t xml:space="preserve">. Chave polimórfica: </w:t>
            </w:r>
            <w:r>
              <w:rPr>
                <w:rFonts w:ascii="Consolas" w:hAnsi="Consolas"/>
                <w:color w:val="7A3E1D"/>
                <w:sz w:val="15"/>
              </w:rPr>
              <w:t>registro_pk</w:t>
            </w:r>
          </w:p>
        </w:tc>
        <w:tc>
          <w:tcPr>
            <w:tcW w:w="3665" w:type="dxa"/>
          </w:tcPr>
          <w:p w14:paraId="485C72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gcal_calendario_ref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agenda_excecao.origem_ref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log_auditoria.registro_pk</w:t>
            </w:r>
          </w:p>
        </w:tc>
      </w:tr>
      <w:tr w:rsidR="004B0FAE" w14:paraId="5AC1EA3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CD873CC" w14:textId="77777777" w:rsidR="004B0FAE" w:rsidRDefault="00D356C5">
            <w:r>
              <w:rPr>
                <w:sz w:val="17"/>
              </w:rPr>
              <w:t>Data (</w:t>
            </w:r>
            <w:r>
              <w:rPr>
                <w:rFonts w:ascii="Consolas" w:hAnsi="Consolas"/>
                <w:color w:val="7A3E1D"/>
                <w:sz w:val="15"/>
              </w:rPr>
              <w:t>date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36DF258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data_&lt;qualificador&gt;</w:t>
            </w:r>
          </w:p>
        </w:tc>
        <w:tc>
          <w:tcPr>
            <w:tcW w:w="3665" w:type="dxa"/>
          </w:tcPr>
          <w:p w14:paraId="29AFDD1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data_nascimento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data_inicio_vigencia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data_fim_recorrencia</w:t>
            </w:r>
          </w:p>
        </w:tc>
      </w:tr>
      <w:tr w:rsidR="004B0FAE" w14:paraId="6DC1165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C43FE0D" w14:textId="77777777" w:rsidR="004B0FAE" w:rsidRDefault="00D356C5">
            <w:r>
              <w:rPr>
                <w:sz w:val="17"/>
              </w:rPr>
              <w:t>Instante (</w:t>
            </w:r>
            <w:r>
              <w:rPr>
                <w:rFonts w:ascii="Consolas" w:hAnsi="Consolas"/>
                <w:color w:val="7A3E1D"/>
                <w:sz w:val="15"/>
              </w:rPr>
              <w:t>timestamptz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3776150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&lt;particípio&gt;_em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masculino</w:t>
            </w:r>
            <w:r>
              <w:rPr>
                <w:sz w:val="17"/>
              </w:rPr>
              <w:t xml:space="preserve"> (uniforme); metadado de linha em inglês (</w:t>
            </w:r>
            <w:r>
              <w:rPr>
                <w:rFonts w:ascii="Consolas" w:hAnsi="Consolas"/>
                <w:color w:val="7A3E1D"/>
                <w:sz w:val="15"/>
              </w:rPr>
              <w:t>created_at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deleted_at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4811CBB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enviado_em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expira_em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pago_em</w:t>
            </w:r>
          </w:p>
        </w:tc>
      </w:tr>
      <w:tr w:rsidR="004B0FAE" w14:paraId="3633074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3826F1B" w14:textId="77777777" w:rsidR="004B0FAE" w:rsidRDefault="00D356C5">
            <w:r>
              <w:rPr>
                <w:sz w:val="17"/>
              </w:rPr>
              <w:t>Exceção aprovada</w:t>
            </w:r>
          </w:p>
        </w:tc>
        <w:tc>
          <w:tcPr>
            <w:tcW w:w="3665" w:type="dxa"/>
          </w:tcPr>
          <w:p w14:paraId="5DED298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data_hora_inicio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data_hora_fim</w:t>
            </w:r>
            <w:r>
              <w:rPr>
                <w:sz w:val="17"/>
              </w:rPr>
              <w:t xml:space="preserve"> (intervalo de atendimento e de bloqueio)</w:t>
            </w:r>
          </w:p>
        </w:tc>
        <w:tc>
          <w:tcPr>
            <w:tcW w:w="3665" w:type="dxa"/>
          </w:tcPr>
          <w:p w14:paraId="6E5E641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agenda_excecao</w:t>
            </w:r>
          </w:p>
        </w:tc>
      </w:tr>
      <w:tr w:rsidR="004B0FAE" w14:paraId="312F218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EABBDF5" w14:textId="77777777" w:rsidR="004B0FAE" w:rsidRDefault="00D356C5">
            <w:r>
              <w:rPr>
                <w:sz w:val="17"/>
              </w:rPr>
              <w:t>Hora do dia (</w:t>
            </w:r>
            <w:r>
              <w:rPr>
                <w:rFonts w:ascii="Consolas" w:hAnsi="Consolas"/>
                <w:color w:val="7A3E1D"/>
                <w:sz w:val="15"/>
              </w:rPr>
              <w:t>time</w:t>
            </w:r>
            <w:r>
              <w:rPr>
                <w:sz w:val="17"/>
              </w:rPr>
              <w:t>, hora local)</w:t>
            </w:r>
          </w:p>
        </w:tc>
        <w:tc>
          <w:tcPr>
            <w:tcW w:w="3665" w:type="dxa"/>
          </w:tcPr>
          <w:p w14:paraId="7DA3478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hora_&lt;qualificador&gt;</w:t>
            </w:r>
          </w:p>
        </w:tc>
        <w:tc>
          <w:tcPr>
            <w:tcW w:w="3665" w:type="dxa"/>
          </w:tcPr>
          <w:p w14:paraId="7BFCED7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hora_fim</w:t>
            </w:r>
          </w:p>
        </w:tc>
      </w:tr>
      <w:tr w:rsidR="004B0FAE" w14:paraId="42BDB24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82651DE" w14:textId="77777777" w:rsidR="004B0FAE" w:rsidRDefault="00D356C5">
            <w:r>
              <w:rPr>
                <w:sz w:val="17"/>
              </w:rPr>
              <w:t>Booleano</w:t>
            </w:r>
          </w:p>
        </w:tc>
        <w:tc>
          <w:tcPr>
            <w:tcW w:w="3665" w:type="dxa"/>
          </w:tcPr>
          <w:p w14:paraId="711FAE5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eh_&lt;adjetivo/particípio&gt;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tem_&lt;substantivo&gt;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NOT NULL</w:t>
            </w:r>
            <w:r>
              <w:rPr>
                <w:sz w:val="17"/>
              </w:rPr>
              <w:t xml:space="preserve"> com default; forma masculina em qualquer tabela</w:t>
            </w:r>
          </w:p>
        </w:tc>
        <w:tc>
          <w:tcPr>
            <w:tcW w:w="3665" w:type="dxa"/>
          </w:tcPr>
          <w:p w14:paraId="676FAFF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eh_publicacao_aprovada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tem_retorno_obrigatorio</w:t>
            </w:r>
          </w:p>
        </w:tc>
      </w:tr>
      <w:tr w:rsidR="004B0FAE" w14:paraId="04802DA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026C2B34" w14:textId="77777777" w:rsidR="004B0FAE" w:rsidRDefault="00D356C5">
            <w:r>
              <w:rPr>
                <w:sz w:val="17"/>
              </w:rPr>
              <w:t>Dinheiro</w:t>
            </w:r>
          </w:p>
        </w:tc>
        <w:tc>
          <w:tcPr>
            <w:tcW w:w="3665" w:type="dxa"/>
          </w:tcPr>
          <w:p w14:paraId="0AC2173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numeric(10,2)</w:t>
            </w:r>
            <w:r>
              <w:rPr>
                <w:sz w:val="17"/>
              </w:rPr>
              <w:t xml:space="preserve"> (agregado de view: </w:t>
            </w:r>
            <w:r>
              <w:rPr>
                <w:rFonts w:ascii="Consolas" w:hAnsi="Consolas"/>
                <w:color w:val="7A3E1D"/>
                <w:sz w:val="15"/>
              </w:rPr>
              <w:t>numeric(12,2)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valor</w:t>
            </w:r>
            <w:r>
              <w:rPr>
                <w:sz w:val="17"/>
              </w:rPr>
              <w:t xml:space="preserve"> puro só quando a linha </w:t>
            </w:r>
            <w:r>
              <w:rPr>
                <w:b/>
                <w:sz w:val="17"/>
              </w:rPr>
              <w:t>é</w:t>
            </w:r>
            <w:r>
              <w:rPr>
                <w:sz w:val="17"/>
              </w:rPr>
              <w:t xml:space="preserve"> o valor (</w:t>
            </w: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movimento_*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5301BB6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valor_cobrado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valor_saldo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valor_total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valor_fixo</w:t>
            </w:r>
          </w:p>
        </w:tc>
      </w:tr>
      <w:tr w:rsidR="004B0FAE" w14:paraId="4EA6470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4463AA18" w14:textId="77777777" w:rsidR="004B0FAE" w:rsidRDefault="00D356C5">
            <w:r>
              <w:rPr>
                <w:sz w:val="17"/>
              </w:rPr>
              <w:t>Contagem</w:t>
            </w:r>
          </w:p>
        </w:tc>
        <w:tc>
          <w:tcPr>
            <w:tcW w:w="3665" w:type="dxa"/>
          </w:tcPr>
          <w:p w14:paraId="3E81396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qtd_&lt;coisa&gt;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smallint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integer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7E84FB3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qtd_sessoes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qtd_faltas_consecutivas</w:t>
            </w:r>
          </w:p>
        </w:tc>
      </w:tr>
      <w:tr w:rsidR="004B0FAE" w14:paraId="4A4DC4A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C0057B9" w14:textId="77777777" w:rsidR="004B0FAE" w:rsidRDefault="00D356C5">
            <w:r>
              <w:rPr>
                <w:sz w:val="17"/>
              </w:rPr>
              <w:t>Percentual</w:t>
            </w:r>
          </w:p>
        </w:tc>
        <w:tc>
          <w:tcPr>
            <w:tcW w:w="3665" w:type="dxa"/>
          </w:tcPr>
          <w:p w14:paraId="14322F2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percentual_&lt;qualificador&gt;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numeric(5,2)</w:t>
            </w:r>
            <w:r>
              <w:rPr>
                <w:sz w:val="17"/>
              </w:rPr>
              <w:t xml:space="preserve"> + CHECK 0–100; </w:t>
            </w:r>
            <w:r>
              <w:rPr>
                <w:rFonts w:ascii="Consolas" w:hAnsi="Consolas"/>
                <w:color w:val="7A3E1D"/>
                <w:sz w:val="15"/>
              </w:rPr>
              <w:t>percentual</w:t>
            </w:r>
            <w:r>
              <w:rPr>
                <w:sz w:val="17"/>
              </w:rPr>
              <w:t xml:space="preserve"> puro na </w:t>
            </w:r>
            <w:r>
              <w:rPr>
                <w:rFonts w:ascii="Consolas" w:hAnsi="Consolas"/>
                <w:color w:val="7A3E1D"/>
                <w:sz w:val="15"/>
              </w:rPr>
              <w:t>regra_comissao</w:t>
            </w:r>
            <w:r>
              <w:rPr>
                <w:sz w:val="17"/>
              </w:rPr>
              <w:t xml:space="preserve"> (é o assunto da linha)</w:t>
            </w:r>
          </w:p>
        </w:tc>
        <w:tc>
          <w:tcPr>
            <w:tcW w:w="3665" w:type="dxa"/>
          </w:tcPr>
          <w:p w14:paraId="6448721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percentual_desconto</w:t>
            </w:r>
          </w:p>
        </w:tc>
      </w:tr>
      <w:tr w:rsidR="004B0FAE" w14:paraId="1C9689B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47E34E1" w14:textId="77777777" w:rsidR="004B0FAE" w:rsidRDefault="00D356C5">
            <w:r>
              <w:rPr>
                <w:sz w:val="17"/>
              </w:rPr>
              <w:t>Medida com unidade</w:t>
            </w:r>
          </w:p>
        </w:tc>
        <w:tc>
          <w:tcPr>
            <w:tcW w:w="3665" w:type="dxa"/>
          </w:tcPr>
          <w:p w14:paraId="18BF590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&lt;grandeza&gt;_&lt;unidade&gt;</w:t>
            </w:r>
          </w:p>
        </w:tc>
        <w:tc>
          <w:tcPr>
            <w:tcW w:w="3665" w:type="dxa"/>
          </w:tcPr>
          <w:p w14:paraId="7FC751B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duracao_minutos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intervalo_minutos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antecedencia_minima_horas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validade_meses</w:t>
            </w:r>
          </w:p>
        </w:tc>
      </w:tr>
      <w:tr w:rsidR="004B0FAE" w14:paraId="7E0FC8D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62ECA3C" w14:textId="77777777" w:rsidR="004B0FAE" w:rsidRDefault="00D356C5">
            <w:r>
              <w:rPr>
                <w:sz w:val="17"/>
              </w:rPr>
              <w:t>URL</w:t>
            </w:r>
          </w:p>
        </w:tc>
        <w:tc>
          <w:tcPr>
            <w:tcW w:w="3665" w:type="dxa"/>
          </w:tcPr>
          <w:p w14:paraId="5C1150F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url_&lt;qualificador&gt;</w:t>
            </w:r>
          </w:p>
        </w:tc>
        <w:tc>
          <w:tcPr>
            <w:tcW w:w="3665" w:type="dxa"/>
          </w:tcPr>
          <w:p w14:paraId="1F5AEBA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url_foto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url_imagem_destaque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url_videoconferencia</w:t>
            </w:r>
          </w:p>
        </w:tc>
      </w:tr>
      <w:tr w:rsidR="004B0FAE" w14:paraId="7280F31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3E9922D8" w14:textId="77777777" w:rsidR="004B0FAE" w:rsidRDefault="00D356C5">
            <w:r>
              <w:rPr>
                <w:sz w:val="17"/>
              </w:rPr>
              <w:t>Status / tipo / canal (enum)</w:t>
            </w:r>
          </w:p>
        </w:tc>
        <w:tc>
          <w:tcPr>
            <w:tcW w:w="3665" w:type="dxa"/>
          </w:tcPr>
          <w:p w14:paraId="13DA959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varchar(n)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IN (...)</w:t>
            </w:r>
            <w:r>
              <w:rPr>
                <w:sz w:val="17"/>
              </w:rPr>
              <w:t xml:space="preserve">; valores MAIÚSCULOS ASCII. </w:t>
            </w:r>
            <w:r>
              <w:rPr>
                <w:b/>
                <w:sz w:val="17"/>
              </w:rPr>
              <w:t>Sem ENUM nativo</w:t>
            </w:r>
            <w:r>
              <w:rPr>
                <w:sz w:val="17"/>
              </w:rPr>
              <w:t xml:space="preserve"> (trocar valor de ENUM exige </w:t>
            </w:r>
            <w:r>
              <w:rPr>
                <w:rFonts w:ascii="Consolas" w:hAnsi="Consolas"/>
                <w:color w:val="7A3E1D"/>
                <w:sz w:val="15"/>
              </w:rPr>
              <w:t>ALTER TYPE</w:t>
            </w:r>
            <w:r>
              <w:rPr>
                <w:sz w:val="17"/>
              </w:rPr>
              <w:t xml:space="preserve"> e acopla o tipo ao Django; CHECK troca em migration comum). Enum opcional: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se aplica</w:t>
            </w:r>
          </w:p>
        </w:tc>
        <w:tc>
          <w:tcPr>
            <w:tcW w:w="3665" w:type="dxa"/>
          </w:tcPr>
          <w:p w14:paraId="43AA2CA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status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canal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origem</w:t>
            </w:r>
          </w:p>
        </w:tc>
      </w:tr>
      <w:tr w:rsidR="004B0FAE" w14:paraId="51A788C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7FA9810" w14:textId="77777777" w:rsidR="004B0FAE" w:rsidRDefault="00D356C5">
            <w:r>
              <w:rPr>
                <w:sz w:val="17"/>
              </w:rPr>
              <w:t>JSON</w:t>
            </w:r>
          </w:p>
        </w:tc>
        <w:tc>
          <w:tcPr>
            <w:tcW w:w="3665" w:type="dxa"/>
          </w:tcPr>
          <w:p w14:paraId="43A88E6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jsonb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ck_&lt;tabela&gt;_&lt;coluna&gt;_objeto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_lista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jsonb_typeof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sem</w:t>
            </w:r>
            <w:r>
              <w:rPr>
                <w:sz w:val="17"/>
              </w:rPr>
              <w:t xml:space="preserve"> sufixo </w:t>
            </w:r>
            <w:r>
              <w:rPr>
                <w:rFonts w:ascii="Consolas" w:hAnsi="Consolas"/>
                <w:color w:val="7A3E1D"/>
                <w:sz w:val="15"/>
              </w:rPr>
              <w:t>_json</w:t>
            </w:r>
          </w:p>
        </w:tc>
        <w:tc>
          <w:tcPr>
            <w:tcW w:w="3665" w:type="dxa"/>
          </w:tcPr>
          <w:p w14:paraId="346CEC0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perguntas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detalhes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dados</w:t>
            </w:r>
          </w:p>
        </w:tc>
      </w:tr>
      <w:tr w:rsidR="004B0FAE" w14:paraId="0EE596A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3364781" w14:textId="77777777" w:rsidR="004B0FAE" w:rsidRDefault="00D356C5">
            <w:r>
              <w:rPr>
                <w:sz w:val="17"/>
              </w:rPr>
              <w:t>Hash de segredo</w:t>
            </w:r>
          </w:p>
        </w:tc>
        <w:tc>
          <w:tcPr>
            <w:tcW w:w="3665" w:type="dxa"/>
          </w:tcPr>
          <w:p w14:paraId="7461EF3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&lt;x&gt;_hash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char(64)</w:t>
            </w:r>
            <w:r>
              <w:rPr>
                <w:sz w:val="17"/>
              </w:rPr>
              <w:t xml:space="preserve"> (sha256/HMAC hex) + </w:t>
            </w:r>
            <w:r>
              <w:rPr>
                <w:rFonts w:ascii="Consolas" w:hAnsi="Consolas"/>
                <w:color w:val="7A3E1D"/>
                <w:sz w:val="15"/>
              </w:rPr>
              <w:t>ck_&lt;tabela&gt;_&lt;x&gt;_hash_formato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^[0-9a-f]{64}$</w:t>
            </w:r>
            <w:r>
              <w:rPr>
                <w:sz w:val="17"/>
              </w:rPr>
              <w:t xml:space="preserve">). Exceção: </w:t>
            </w:r>
            <w:r>
              <w:rPr>
                <w:rFonts w:ascii="Consolas" w:hAnsi="Consolas"/>
                <w:color w:val="7A3E1D"/>
                <w:sz w:val="15"/>
              </w:rPr>
              <w:t>usuario.senha_hash varchar(255)</w:t>
            </w:r>
            <w:r>
              <w:rPr>
                <w:sz w:val="17"/>
              </w:rPr>
              <w:t xml:space="preserve"> (formato </w:t>
            </w:r>
            <w:r>
              <w:rPr>
                <w:rFonts w:ascii="Consolas" w:hAnsi="Consolas"/>
                <w:color w:val="7A3E1D"/>
                <w:sz w:val="15"/>
              </w:rPr>
              <w:t>pbkdf2_sha256$…</w:t>
            </w:r>
            <w:r>
              <w:rPr>
                <w:sz w:val="17"/>
              </w:rPr>
              <w:t xml:space="preserve"> do Django)</w:t>
            </w:r>
          </w:p>
        </w:tc>
        <w:tc>
          <w:tcPr>
            <w:tcW w:w="3665" w:type="dxa"/>
          </w:tcPr>
          <w:p w14:paraId="6C22D22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token_hash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codigo_hash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conteudo_hash</w:t>
            </w:r>
          </w:p>
        </w:tc>
      </w:tr>
      <w:tr w:rsidR="004B0FAE" w14:paraId="0FFF942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18D19F8C" w14:textId="77777777" w:rsidR="004B0FAE" w:rsidRDefault="00D356C5">
            <w:r>
              <w:rPr>
                <w:sz w:val="17"/>
              </w:rPr>
              <w:t>IP de origem</w:t>
            </w:r>
          </w:p>
        </w:tc>
        <w:tc>
          <w:tcPr>
            <w:tcW w:w="3665" w:type="dxa"/>
          </w:tcPr>
          <w:p w14:paraId="3CE282A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ip_origem inet</w:t>
            </w:r>
            <w:r>
              <w:rPr>
                <w:sz w:val="17"/>
              </w:rPr>
              <w:t xml:space="preserve"> (inválido vira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>, nunca inventado)</w:t>
            </w:r>
          </w:p>
        </w:tc>
        <w:tc>
          <w:tcPr>
            <w:tcW w:w="3665" w:type="dxa"/>
          </w:tcPr>
          <w:p w14:paraId="58BAC40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136D5D5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AE3011E" w14:textId="77777777" w:rsidR="004B0FAE" w:rsidRDefault="00D356C5">
            <w:r>
              <w:rPr>
                <w:sz w:val="17"/>
              </w:rPr>
              <w:t>Texto</w:t>
            </w:r>
          </w:p>
        </w:tc>
        <w:tc>
          <w:tcPr>
            <w:tcW w:w="3665" w:type="dxa"/>
          </w:tcPr>
          <w:p w14:paraId="51AEC62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 NULL DEFAULT ''</w:t>
            </w:r>
            <w:r>
              <w:rPr>
                <w:sz w:val="17"/>
              </w:rPr>
              <w:t>. Exceções: (i) colunas sob UNIQUE parcial (</w:t>
            </w:r>
            <w:r>
              <w:rPr>
                <w:rFonts w:ascii="Consolas" w:hAnsi="Consolas"/>
                <w:color w:val="7A3E1D"/>
                <w:sz w:val="15"/>
              </w:rPr>
              <w:t>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cpf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telefone</w:t>
            </w:r>
            <w:r>
              <w:rPr>
                <w:sz w:val="17"/>
              </w:rPr>
              <w:t xml:space="preserve">) — ausente =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+ CHECK </w:t>
            </w:r>
            <w:r>
              <w:rPr>
                <w:rFonts w:ascii="Consolas" w:hAnsi="Consolas"/>
                <w:color w:val="7A3E1D"/>
                <w:sz w:val="15"/>
              </w:rPr>
              <w:t>&lt;&gt; ''</w:t>
            </w:r>
            <w:r>
              <w:rPr>
                <w:sz w:val="17"/>
              </w:rPr>
              <w:t>; (ii) dado pessoal opcional do titular (</w:t>
            </w:r>
            <w:r>
              <w:rPr>
                <w:rFonts w:ascii="Consolas" w:hAnsi="Consolas"/>
                <w:color w:val="7A3E1D"/>
                <w:sz w:val="15"/>
              </w:rPr>
              <w:t>rg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cep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endereco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profissao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NULL</w:t>
            </w:r>
            <w:r>
              <w:rPr>
                <w:sz w:val="17"/>
              </w:rPr>
              <w:t xml:space="preserve"> = não informado/apagado pela anonimização</w:t>
            </w:r>
          </w:p>
        </w:tc>
        <w:tc>
          <w:tcPr>
            <w:tcW w:w="3665" w:type="dxa"/>
          </w:tcPr>
          <w:p w14:paraId="38F4690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6B7DB98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5A20CB2" w14:textId="77777777" w:rsidR="004B0FAE" w:rsidRDefault="00D356C5">
            <w:r>
              <w:rPr>
                <w:sz w:val="17"/>
              </w:rPr>
              <w:t>Termo técnico de protocolo</w:t>
            </w:r>
          </w:p>
        </w:tc>
        <w:tc>
          <w:tcPr>
            <w:tcW w:w="3665" w:type="dxa"/>
          </w:tcPr>
          <w:p w14:paraId="14CDF6D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mantém o nome do protocolo</w:t>
            </w:r>
          </w:p>
        </w:tc>
        <w:tc>
          <w:tcPr>
            <w:tcW w:w="3665" w:type="dxa"/>
          </w:tcPr>
          <w:p w14:paraId="3C823D7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user_agent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endpoint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chave_p256dh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slug</w:t>
            </w:r>
          </w:p>
        </w:tc>
      </w:tr>
      <w:tr w:rsidR="004B0FAE" w14:paraId="2E39CA9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1435712" w14:textId="77777777" w:rsidR="004B0FAE" w:rsidRDefault="00D356C5">
            <w:r>
              <w:rPr>
                <w:sz w:val="17"/>
              </w:rPr>
              <w:t>Auditoria de linha (metadados)</w:t>
            </w:r>
          </w:p>
        </w:tc>
        <w:tc>
          <w:tcPr>
            <w:tcW w:w="3665" w:type="dxa"/>
          </w:tcPr>
          <w:p w14:paraId="1F701E1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created_at NOT NULL DEFAULT now()</w:t>
            </w:r>
            <w:r>
              <w:rPr>
                <w:sz w:val="17"/>
              </w:rPr>
              <w:t xml:space="preserve"> em </w:t>
            </w:r>
            <w:r>
              <w:rPr>
                <w:b/>
                <w:sz w:val="17"/>
              </w:rPr>
              <w:t>toda</w:t>
            </w:r>
            <w:r>
              <w:rPr>
                <w:sz w:val="17"/>
              </w:rPr>
              <w:t xml:space="preserve"> tabela. </w:t>
            </w:r>
            <w:r>
              <w:rPr>
                <w:rFonts w:ascii="Consolas" w:hAnsi="Consolas"/>
                <w:color w:val="7A3E1D"/>
                <w:sz w:val="15"/>
              </w:rPr>
              <w:t>updated_at NOT NULL DEFAULT now()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tg_&lt;t&gt;_updated_at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) em toda tabela com UPDATE de negócio. 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append-only/imutável por trigger, só INSERT/DELETE, e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(o único UPDATE aceito é carimbar </w:t>
            </w:r>
            <w:r>
              <w:rPr>
                <w:rFonts w:ascii="Consolas" w:hAnsi="Consolas"/>
                <w:color w:val="7A3E1D"/>
                <w:sz w:val="15"/>
              </w:rPr>
              <w:t>usado_em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revogado_em</w:t>
            </w:r>
            <w:r>
              <w:rPr>
                <w:sz w:val="17"/>
              </w:rPr>
              <w:t xml:space="preserve"> uma vez). Autoria: </w:t>
            </w:r>
            <w:r>
              <w:rPr>
                <w:rFonts w:ascii="Consolas" w:hAnsi="Consolas"/>
                <w:color w:val="7A3E1D"/>
                <w:sz w:val="15"/>
              </w:rPr>
              <w:t>created_by_id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created_by_name</w:t>
            </w:r>
            <w:r>
              <w:rPr>
                <w:sz w:val="17"/>
              </w:rPr>
              <w:t>. Instante de negócio diferente da inserção ganha coluna própria (</w:t>
            </w:r>
            <w:r>
              <w:rPr>
                <w:rFonts w:ascii="Consolas" w:hAnsi="Consolas"/>
                <w:color w:val="7A3E1D"/>
                <w:sz w:val="15"/>
              </w:rPr>
              <w:t>registrado_em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respondido_em</w:t>
            </w:r>
            <w:r>
              <w:rPr>
                <w:sz w:val="17"/>
              </w:rPr>
              <w:t>)</w:t>
            </w:r>
          </w:p>
        </w:tc>
        <w:tc>
          <w:tcPr>
            <w:tcW w:w="3665" w:type="dxa"/>
          </w:tcPr>
          <w:p w14:paraId="2B3F15F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movimento_comissao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prontuario_versao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anotacao_sessao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aceite_termo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compra_pacote_item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habilitacao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pacote_item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consumo_sessao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</w:p>
        </w:tc>
      </w:tr>
      <w:tr w:rsidR="004B0FAE" w14:paraId="01207D7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7A1DEF59" w14:textId="77777777" w:rsidR="004B0FAE" w:rsidRDefault="00D356C5">
            <w:r>
              <w:rPr>
                <w:sz w:val="17"/>
              </w:rPr>
              <w:t>Soft delete</w:t>
            </w:r>
          </w:p>
        </w:tc>
        <w:tc>
          <w:tcPr>
            <w:tcW w:w="3665" w:type="dxa"/>
          </w:tcPr>
          <w:p w14:paraId="69742A2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só </w:t>
            </w:r>
            <w:r>
              <w:rPr>
                <w:rFonts w:ascii="Consolas" w:hAnsi="Consolas"/>
                <w:color w:val="7A3E1D"/>
                <w:sz w:val="15"/>
              </w:rPr>
              <w:t>cliente.deleted_at</w:t>
            </w:r>
          </w:p>
        </w:tc>
        <w:tc>
          <w:tcPr>
            <w:tcW w:w="3665" w:type="dxa"/>
          </w:tcPr>
          <w:p w14:paraId="28813D7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3CDB76F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5678FECA" w14:textId="77777777" w:rsidR="004B0FAE" w:rsidRDefault="00D356C5">
            <w:r>
              <w:rPr>
                <w:sz w:val="17"/>
              </w:rPr>
              <w:t>Defaults</w:t>
            </w:r>
          </w:p>
        </w:tc>
        <w:tc>
          <w:tcPr>
            <w:tcW w:w="3665" w:type="dxa"/>
          </w:tcPr>
          <w:p w14:paraId="7AD361B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todo default literal ou </w:t>
            </w:r>
            <w:r>
              <w:rPr>
                <w:rFonts w:ascii="Consolas" w:hAnsi="Consolas"/>
                <w:color w:val="7A3E1D"/>
                <w:sz w:val="15"/>
              </w:rPr>
              <w:t>now()</w:t>
            </w:r>
            <w:r>
              <w:rPr>
                <w:sz w:val="17"/>
              </w:rPr>
              <w:t xml:space="preserve"> vira também </w:t>
            </w:r>
            <w:r>
              <w:rPr>
                <w:rFonts w:ascii="Consolas" w:hAnsi="Consolas"/>
                <w:color w:val="7A3E1D"/>
                <w:sz w:val="15"/>
              </w:rPr>
              <w:t>db_default</w:t>
            </w:r>
            <w:r>
              <w:rPr>
                <w:sz w:val="17"/>
              </w:rPr>
              <w:t xml:space="preserve"> (Django ≥ 5.0) — procedures/triggers inserem por SQL</w:t>
            </w:r>
          </w:p>
        </w:tc>
        <w:tc>
          <w:tcPr>
            <w:tcW w:w="3665" w:type="dxa"/>
          </w:tcPr>
          <w:p w14:paraId="1A57FEE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4A704D74" w14:textId="77777777" w:rsidR="004B0FAE" w:rsidRDefault="004B0FAE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3249"/>
        <w:gridCol w:w="3928"/>
      </w:tblGrid>
      <w:tr w:rsidR="004B0FAE" w14:paraId="2E8A2A54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  <w:shd w:val="clear" w:color="auto" w:fill="7A5F1F"/>
          </w:tcPr>
          <w:p w14:paraId="515845EA" w14:textId="77777777" w:rsidR="004B0FAE" w:rsidRDefault="00D356C5">
            <w:r>
              <w:rPr>
                <w:color w:val="FFFFFF"/>
                <w:sz w:val="18"/>
              </w:rPr>
              <w:t>Objeto</w:t>
            </w:r>
          </w:p>
        </w:tc>
        <w:tc>
          <w:tcPr>
            <w:tcW w:w="3703" w:type="dxa"/>
            <w:shd w:val="clear" w:color="auto" w:fill="7A5F1F"/>
          </w:tcPr>
          <w:p w14:paraId="427EF5A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Padrão</w:t>
            </w:r>
          </w:p>
        </w:tc>
        <w:tc>
          <w:tcPr>
            <w:tcW w:w="3203" w:type="dxa"/>
            <w:shd w:val="clear" w:color="auto" w:fill="7A5F1F"/>
          </w:tcPr>
          <w:p w14:paraId="1BA1F03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Exemplo</w:t>
            </w:r>
          </w:p>
        </w:tc>
      </w:tr>
      <w:tr w:rsidR="004B0FAE" w14:paraId="32DCA39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586AE03" w14:textId="77777777" w:rsidR="004B0FAE" w:rsidRDefault="00D356C5">
            <w:r>
              <w:rPr>
                <w:sz w:val="17"/>
              </w:rPr>
              <w:t>PK</w:t>
            </w:r>
          </w:p>
        </w:tc>
        <w:tc>
          <w:tcPr>
            <w:tcW w:w="3703" w:type="dxa"/>
          </w:tcPr>
          <w:p w14:paraId="1ACE663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pk_&lt;tabela&gt;</w:t>
            </w:r>
          </w:p>
        </w:tc>
        <w:tc>
          <w:tcPr>
            <w:tcW w:w="3203" w:type="dxa"/>
          </w:tcPr>
          <w:p w14:paraId="7B34C7A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pk_atendimento</w:t>
            </w:r>
          </w:p>
        </w:tc>
      </w:tr>
      <w:tr w:rsidR="004B0FAE" w14:paraId="249256B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557DBCBD" w14:textId="77777777" w:rsidR="004B0FAE" w:rsidRDefault="00D356C5">
            <w:r>
              <w:rPr>
                <w:sz w:val="17"/>
              </w:rPr>
              <w:t>FK</w:t>
            </w:r>
          </w:p>
        </w:tc>
        <w:tc>
          <w:tcPr>
            <w:tcW w:w="3703" w:type="dxa"/>
          </w:tcPr>
          <w:p w14:paraId="53BE7E6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fk_&lt;tabela&gt;_&lt;coluna sem _id&gt;</w:t>
            </w:r>
            <w:r>
              <w:rPr>
                <w:sz w:val="17"/>
              </w:rPr>
              <w:t xml:space="preserve">; composta: </w:t>
            </w:r>
            <w:r>
              <w:rPr>
                <w:rFonts w:ascii="Consolas" w:hAnsi="Consolas"/>
                <w:color w:val="7A3E1D"/>
                <w:sz w:val="15"/>
              </w:rPr>
              <w:t>fk_&lt;tabela&gt;_&lt;1ª coluna sem _id&gt;_&lt;qualificador&gt;</w:t>
            </w:r>
          </w:p>
        </w:tc>
        <w:tc>
          <w:tcPr>
            <w:tcW w:w="3203" w:type="dxa"/>
          </w:tcPr>
          <w:p w14:paraId="4E04AD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fk_atendimento_atendimento_origem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fk_consumo_sessao_compra_pacote_item_compra</w:t>
            </w:r>
          </w:p>
        </w:tc>
      </w:tr>
      <w:tr w:rsidR="004B0FAE" w14:paraId="313C190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D16561F" w14:textId="77777777" w:rsidR="004B0FAE" w:rsidRDefault="00D356C5">
            <w:r>
              <w:rPr>
                <w:sz w:val="17"/>
              </w:rPr>
              <w:t>Ação da FK</w:t>
            </w:r>
          </w:p>
        </w:tc>
        <w:tc>
          <w:tcPr>
            <w:tcW w:w="3703" w:type="dxa"/>
          </w:tcPr>
          <w:p w14:paraId="7CF2A55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espelha o </w:t>
            </w:r>
            <w:r>
              <w:rPr>
                <w:rFonts w:ascii="Consolas" w:hAnsi="Consolas"/>
                <w:color w:val="7A3E1D"/>
                <w:sz w:val="15"/>
              </w:rPr>
              <w:t>on_delete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CASCADE→ON DELETE CASCADE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SET_NULL→ON DELETE SET NULL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PROTECT/RESTRICT→NO ACTION</w:t>
            </w:r>
            <w:r>
              <w:rPr>
                <w:sz w:val="17"/>
              </w:rPr>
              <w:t xml:space="preserve">; sempre </w:t>
            </w:r>
            <w:r>
              <w:rPr>
                <w:rFonts w:ascii="Consolas" w:hAnsi="Consolas"/>
                <w:color w:val="7A3E1D"/>
                <w:sz w:val="15"/>
              </w:rPr>
              <w:t>DEFERRABLE INITIALLY DEFERRED</w:t>
            </w:r>
            <w:r>
              <w:rPr>
                <w:sz w:val="17"/>
              </w:rPr>
              <w:t xml:space="preserve"> (como o Django cria)</w:t>
            </w:r>
          </w:p>
        </w:tc>
        <w:tc>
          <w:tcPr>
            <w:tcW w:w="3203" w:type="dxa"/>
          </w:tcPr>
          <w:p w14:paraId="03BE291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2D9D863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998CCB3" w14:textId="77777777" w:rsidR="004B0FAE" w:rsidRDefault="00D356C5">
            <w:r>
              <w:rPr>
                <w:sz w:val="17"/>
              </w:rPr>
              <w:t>UNIQUE (constraint ou índice único parcial/expressão)</w:t>
            </w:r>
          </w:p>
        </w:tc>
        <w:tc>
          <w:tcPr>
            <w:tcW w:w="3703" w:type="dxa"/>
          </w:tcPr>
          <w:p w14:paraId="25F1E0D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uq_&lt;tabela&gt;_&lt;colunas ou regra&gt;</w:t>
            </w:r>
          </w:p>
        </w:tc>
        <w:tc>
          <w:tcPr>
            <w:tcW w:w="3203" w:type="dxa"/>
          </w:tcPr>
          <w:p w14:paraId="4B4B94F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uq_cliente_telefone_ativo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uq_movimento_comissao_credito_por_atendimento</w:t>
            </w:r>
          </w:p>
        </w:tc>
      </w:tr>
      <w:tr w:rsidR="004B0FAE" w14:paraId="70EA375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F31D8D3" w14:textId="77777777" w:rsidR="004B0FAE" w:rsidRDefault="00D356C5">
            <w:r>
              <w:rPr>
                <w:sz w:val="17"/>
              </w:rPr>
              <w:t>CHECK</w:t>
            </w:r>
          </w:p>
        </w:tc>
        <w:tc>
          <w:tcPr>
            <w:tcW w:w="3703" w:type="dxa"/>
          </w:tcPr>
          <w:p w14:paraId="0657D40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ck_&lt;tabela&gt;_&lt;regra&gt;</w:t>
            </w:r>
          </w:p>
        </w:tc>
        <w:tc>
          <w:tcPr>
            <w:tcW w:w="3203" w:type="dxa"/>
          </w:tcPr>
          <w:p w14:paraId="726D949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ck_atendimento_fim_apos_inicio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ck_promocao_percentual_desconto_0_100</w:t>
            </w:r>
          </w:p>
        </w:tc>
      </w:tr>
      <w:tr w:rsidR="004B0FAE" w14:paraId="560B63F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45A5115" w14:textId="77777777" w:rsidR="004B0FAE" w:rsidRDefault="00D356C5">
            <w:r>
              <w:rPr>
                <w:sz w:val="17"/>
              </w:rPr>
              <w:t>Índice</w:t>
            </w:r>
          </w:p>
        </w:tc>
        <w:tc>
          <w:tcPr>
            <w:tcW w:w="3703" w:type="dxa"/>
          </w:tcPr>
          <w:p w14:paraId="77E5874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ix_&lt;tabela&gt;_&lt;colunas&gt;</w:t>
            </w:r>
            <w:r>
              <w:rPr>
                <w:sz w:val="17"/>
              </w:rPr>
              <w:t xml:space="preserve">; parcial </w:t>
            </w:r>
            <w:r>
              <w:rPr>
                <w:rFonts w:ascii="Consolas" w:hAnsi="Consolas"/>
                <w:color w:val="7A3E1D"/>
                <w:sz w:val="15"/>
              </w:rPr>
              <w:t>…_parcial</w:t>
            </w:r>
            <w:r>
              <w:rPr>
                <w:sz w:val="17"/>
              </w:rPr>
              <w:t xml:space="preserve">; GIN trigram </w:t>
            </w:r>
            <w:r>
              <w:rPr>
                <w:rFonts w:ascii="Consolas" w:hAnsi="Consolas"/>
                <w:color w:val="7A3E1D"/>
                <w:sz w:val="15"/>
              </w:rPr>
              <w:t>…_trgm</w:t>
            </w:r>
            <w:r>
              <w:rPr>
                <w:sz w:val="17"/>
              </w:rPr>
              <w:t>; de expressão: nome da expressão</w:t>
            </w:r>
          </w:p>
        </w:tc>
        <w:tc>
          <w:tcPr>
            <w:tcW w:w="3203" w:type="dxa"/>
          </w:tcPr>
          <w:p w14:paraId="3B841AF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ix_atendimento_profissional_data_hora_inicio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ix_cliente_deleted_at_parcial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ix_cliente_nome_trgm</w:t>
            </w:r>
          </w:p>
        </w:tc>
      </w:tr>
      <w:tr w:rsidR="004B0FAE" w14:paraId="62B8D74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E06428A" w14:textId="77777777" w:rsidR="004B0FAE" w:rsidRDefault="00D356C5">
            <w:r>
              <w:rPr>
                <w:sz w:val="17"/>
              </w:rPr>
              <w:t>EXCLUDE</w:t>
            </w:r>
          </w:p>
        </w:tc>
        <w:tc>
          <w:tcPr>
            <w:tcW w:w="3703" w:type="dxa"/>
          </w:tcPr>
          <w:p w14:paraId="213352C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ex_&lt;tabela&gt;_&lt;regra&gt;</w:t>
            </w:r>
          </w:p>
        </w:tc>
        <w:tc>
          <w:tcPr>
            <w:tcW w:w="3203" w:type="dxa"/>
          </w:tcPr>
          <w:p w14:paraId="48FB109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ex_atendimento_sobreposicao</w:t>
            </w:r>
          </w:p>
        </w:tc>
      </w:tr>
      <w:tr w:rsidR="004B0FAE" w14:paraId="50C1284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826EDB8" w14:textId="77777777" w:rsidR="004B0FAE" w:rsidRDefault="00D356C5">
            <w:r>
              <w:rPr>
                <w:sz w:val="17"/>
              </w:rPr>
              <w:t>Trigger</w:t>
            </w:r>
          </w:p>
        </w:tc>
        <w:tc>
          <w:tcPr>
            <w:tcW w:w="3703" w:type="dxa"/>
          </w:tcPr>
          <w:p w14:paraId="387A978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tg_&lt;tabela&gt;_&lt;ação&gt;</w:t>
            </w:r>
            <w:r>
              <w:rPr>
                <w:sz w:val="17"/>
              </w:rPr>
              <w:t xml:space="preserve"> — ações padronizadas: </w:t>
            </w:r>
            <w:r>
              <w:rPr>
                <w:rFonts w:ascii="Consolas" w:hAnsi="Consolas"/>
                <w:color w:val="7A3E1D"/>
                <w:sz w:val="15"/>
              </w:rPr>
              <w:t>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imutavel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validar</w:t>
            </w:r>
          </w:p>
        </w:tc>
        <w:tc>
          <w:tcPr>
            <w:tcW w:w="3203" w:type="dxa"/>
          </w:tcPr>
          <w:p w14:paraId="52137D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tg_prontuario_historico</w:t>
            </w:r>
          </w:p>
        </w:tc>
      </w:tr>
      <w:tr w:rsidR="004B0FAE" w14:paraId="119DEB1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D322047" w14:textId="77777777" w:rsidR="004B0FAE" w:rsidRDefault="00D356C5">
            <w:r>
              <w:rPr>
                <w:sz w:val="17"/>
              </w:rPr>
              <w:t>Função</w:t>
            </w:r>
          </w:p>
        </w:tc>
        <w:tc>
          <w:tcPr>
            <w:tcW w:w="3703" w:type="dxa"/>
          </w:tcPr>
          <w:p w14:paraId="270D156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fn_&lt;nome&gt;</w:t>
            </w:r>
            <w:r>
              <w:rPr>
                <w:sz w:val="17"/>
              </w:rPr>
              <w:t xml:space="preserve">; função de trigger genérica </w:t>
            </w:r>
            <w:r>
              <w:rPr>
                <w:rFonts w:ascii="Consolas" w:hAnsi="Consolas"/>
                <w:color w:val="7A3E1D"/>
                <w:sz w:val="15"/>
              </w:rPr>
              <w:t>fn_&lt;ação&gt;</w:t>
            </w:r>
            <w:r>
              <w:rPr>
                <w:sz w:val="17"/>
              </w:rPr>
              <w:t xml:space="preserve">, específica </w:t>
            </w:r>
            <w:r>
              <w:rPr>
                <w:rFonts w:ascii="Consolas" w:hAnsi="Consolas"/>
                <w:color w:val="7A3E1D"/>
                <w:sz w:val="15"/>
              </w:rPr>
              <w:t>fn_&lt;tabela&gt;_&lt;ação&gt;</w:t>
            </w:r>
          </w:p>
        </w:tc>
        <w:tc>
          <w:tcPr>
            <w:tcW w:w="3203" w:type="dxa"/>
          </w:tcPr>
          <w:p w14:paraId="3BFA6FC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fn_set_updated_at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fn_aceite_termo_imutavel</w:t>
            </w:r>
          </w:p>
        </w:tc>
      </w:tr>
      <w:tr w:rsidR="004B0FAE" w14:paraId="3E70DBF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250E975" w14:textId="77777777" w:rsidR="004B0FAE" w:rsidRDefault="00D356C5">
            <w:r>
              <w:rPr>
                <w:sz w:val="17"/>
              </w:rPr>
              <w:t>Procedure</w:t>
            </w:r>
          </w:p>
        </w:tc>
        <w:tc>
          <w:tcPr>
            <w:tcW w:w="3703" w:type="dxa"/>
          </w:tcPr>
          <w:p w14:paraId="2519235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sp_&lt;verbo&gt;_&lt;objeto&gt;</w:t>
            </w:r>
          </w:p>
        </w:tc>
        <w:tc>
          <w:tcPr>
            <w:tcW w:w="3203" w:type="dxa"/>
          </w:tcPr>
          <w:p w14:paraId="506E9C5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</w:p>
        </w:tc>
      </w:tr>
      <w:tr w:rsidR="004B0FAE" w14:paraId="2AAB3C8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AB2B60C" w14:textId="77777777" w:rsidR="004B0FAE" w:rsidRDefault="00D356C5">
            <w:r>
              <w:rPr>
                <w:sz w:val="17"/>
              </w:rPr>
              <w:t>View</w:t>
            </w:r>
          </w:p>
        </w:tc>
        <w:tc>
          <w:tcPr>
            <w:tcW w:w="3703" w:type="dxa"/>
          </w:tcPr>
          <w:p w14:paraId="04FEA9C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vw_&lt;assunto&gt;</w:t>
            </w:r>
          </w:p>
        </w:tc>
        <w:tc>
          <w:tcPr>
            <w:tcW w:w="3203" w:type="dxa"/>
          </w:tcPr>
          <w:p w14:paraId="38C2F7D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vw_agenda_dia</w:t>
            </w:r>
          </w:p>
        </w:tc>
      </w:tr>
      <w:tr w:rsidR="004B0FAE" w14:paraId="02FFAAC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63D5106" w14:textId="77777777" w:rsidR="004B0FAE" w:rsidRDefault="00D356C5">
            <w:r>
              <w:rPr>
                <w:sz w:val="17"/>
              </w:rPr>
              <w:t>Sequência</w:t>
            </w:r>
          </w:p>
        </w:tc>
        <w:tc>
          <w:tcPr>
            <w:tcW w:w="3703" w:type="dxa"/>
          </w:tcPr>
          <w:p w14:paraId="795A081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&lt;tabela&gt;_id_seq</w:t>
            </w:r>
            <w:r>
              <w:rPr>
                <w:sz w:val="17"/>
              </w:rPr>
              <w:t xml:space="preserve"> (padrão do PG; renomeada junto com a tabela)</w:t>
            </w:r>
          </w:p>
        </w:tc>
        <w:tc>
          <w:tcPr>
            <w:tcW w:w="3203" w:type="dxa"/>
          </w:tcPr>
          <w:p w14:paraId="0DF4CA4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carteira_id_seq</w:t>
            </w:r>
            <w:r>
              <w:rPr>
                <w:sz w:val="17"/>
              </w:rPr>
              <w:t xml:space="preserve"> (hoje </w:t>
            </w:r>
            <w:r>
              <w:rPr>
                <w:rFonts w:ascii="Consolas" w:hAnsi="Consolas"/>
                <w:color w:val="7A3E1D"/>
                <w:sz w:val="15"/>
              </w:rPr>
              <w:t>credito_cliente_id_seq</w:t>
            </w:r>
            <w:r>
              <w:rPr>
                <w:sz w:val="17"/>
              </w:rPr>
              <w:t>)</w:t>
            </w:r>
          </w:p>
        </w:tc>
      </w:tr>
      <w:tr w:rsidR="004B0FAE" w14:paraId="2CEBC14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547709B" w14:textId="77777777" w:rsidR="004B0FAE" w:rsidRDefault="00D356C5">
            <w:r>
              <w:rPr>
                <w:sz w:val="17"/>
              </w:rPr>
              <w:t>Collation</w:t>
            </w:r>
          </w:p>
        </w:tc>
        <w:tc>
          <w:tcPr>
            <w:tcW w:w="3703" w:type="dxa"/>
          </w:tcPr>
          <w:p w14:paraId="40B7BBC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pt_br</w:t>
            </w:r>
            <w:r>
              <w:rPr>
                <w:sz w:val="17"/>
              </w:rPr>
              <w:t xml:space="preserve"> (ICU determinística, 0038)</w:t>
            </w:r>
          </w:p>
        </w:tc>
        <w:tc>
          <w:tcPr>
            <w:tcW w:w="3203" w:type="dxa"/>
          </w:tcPr>
          <w:p w14:paraId="63AADCF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7675FAA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B61A610" w14:textId="77777777" w:rsidR="004B0FAE" w:rsidRDefault="00D356C5">
            <w:r>
              <w:rPr>
                <w:sz w:val="17"/>
              </w:rPr>
              <w:t>Configuração de sessão (GUC)</w:t>
            </w:r>
          </w:p>
        </w:tc>
        <w:tc>
          <w:tcPr>
            <w:tcW w:w="3703" w:type="dxa"/>
          </w:tcPr>
          <w:p w14:paraId="1C2CB0A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app.&lt;nome&gt;</w:t>
            </w:r>
          </w:p>
        </w:tc>
        <w:tc>
          <w:tcPr>
            <w:tcW w:w="3203" w:type="dxa"/>
          </w:tcPr>
          <w:p w14:paraId="7981751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app.usuario_id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app.ip_origem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app.origem</w:t>
            </w:r>
          </w:p>
        </w:tc>
      </w:tr>
    </w:tbl>
    <w:p w14:paraId="271E9A7D" w14:textId="77777777" w:rsidR="004B0FAE" w:rsidRDefault="004B0FAE"/>
    <w:p w14:paraId="5C196694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5AE2417A" wp14:editId="34F6C8C0">
            <wp:extent cx="5486400" cy="4231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2C4F" w14:textId="77777777" w:rsidR="004B0FAE" w:rsidRDefault="00D356C5">
      <w:pPr>
        <w:jc w:val="center"/>
      </w:pPr>
      <w:r>
        <w:rPr>
          <w:i/>
          <w:color w:val="666666"/>
          <w:sz w:val="17"/>
        </w:rPr>
        <w:t>Figura 3 — MER conceitual — notação de Chen.</w:t>
      </w:r>
    </w:p>
    <w:p w14:paraId="578DA5CB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7A804902" wp14:editId="267DDB12">
            <wp:extent cx="5486400" cy="4234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4771" w14:textId="77777777" w:rsidR="004B0FAE" w:rsidRDefault="00D356C5">
      <w:pPr>
        <w:jc w:val="center"/>
      </w:pPr>
      <w:r>
        <w:rPr>
          <w:i/>
          <w:color w:val="666666"/>
          <w:sz w:val="17"/>
        </w:rPr>
        <w:t>Figura 4 — DER — visão geral das 37 tabelas por área.</w:t>
      </w:r>
    </w:p>
    <w:p w14:paraId="54A7AD11" w14:textId="77777777" w:rsidR="004B0FAE" w:rsidRDefault="00D356C5">
      <w:r>
        <w:br w:type="page"/>
      </w:r>
    </w:p>
    <w:p w14:paraId="3FA7381F" w14:textId="77777777" w:rsidR="004B0FAE" w:rsidRDefault="00D356C5">
      <w:pPr>
        <w:pStyle w:val="Ttulo1"/>
      </w:pPr>
      <w:bookmarkStart w:id="12" w:name="_Toc244283067"/>
      <w:r>
        <w:t>6. Segurança</w:t>
      </w:r>
      <w:bookmarkEnd w:id="12"/>
    </w:p>
    <w:p w14:paraId="0D20DA07" w14:textId="77777777" w:rsidR="004B0FAE" w:rsidRDefault="00D356C5">
      <w:r>
        <w:rPr>
          <w:sz w:val="20"/>
        </w:rPr>
        <w:t xml:space="preserve">Detalhe de login, 2FA, OTP e tokens em </w:t>
      </w:r>
      <w:r>
        <w:rPr>
          <w:rFonts w:ascii="Consolas" w:hAnsi="Consolas"/>
          <w:color w:val="7A3E1D"/>
          <w:sz w:val="18"/>
        </w:rPr>
        <w:t>AUTENTICACAO-E-ACESSO.md</w:t>
      </w:r>
      <w:r>
        <w:rPr>
          <w:sz w:val="20"/>
        </w:rPr>
        <w:t>.</w:t>
      </w:r>
    </w:p>
    <w:p w14:paraId="4058ED13" w14:textId="77777777" w:rsidR="004B0FAE" w:rsidRDefault="00D356C5">
      <w:pPr>
        <w:pStyle w:val="Commarcadores"/>
      </w:pPr>
      <w:r>
        <w:rPr>
          <w:b/>
          <w:sz w:val="19"/>
        </w:rPr>
        <w:t>Equipe:</w:t>
      </w:r>
      <w:r>
        <w:rPr>
          <w:sz w:val="19"/>
        </w:rPr>
        <w:t xml:space="preserve"> e-mail + senha (mín. 10, validadores do Django), django-axes (5 falhas → bloqueio de 1h por IP+usuário e por IP — nunca por usuário sozinho, que trancaria a dona fora com o e-mail público; página pt-BR 429), rate-limit no login (10/min por IP, 5/min por e-mail), </w:t>
      </w:r>
      <w:r>
        <w:rPr>
          <w:b/>
          <w:sz w:val="19"/>
        </w:rPr>
        <w:t>2FA TOTP obrigatório para ADMIN e PROFISSIONAL em prod</w:t>
      </w:r>
      <w:r>
        <w:rPr>
          <w:sz w:val="19"/>
        </w:rPr>
        <w:t>, conferido a cada request e falhando fechado (erro de banco na consulta do 2FA leva ao desafio, nunca deixa passar só com a senha).</w:t>
      </w:r>
    </w:p>
    <w:p w14:paraId="2E8BC406" w14:textId="77777777" w:rsidR="004B0FAE" w:rsidRDefault="00D356C5">
      <w:pPr>
        <w:pStyle w:val="Commarcadores"/>
      </w:pPr>
      <w:r>
        <w:rPr>
          <w:b/>
          <w:sz w:val="19"/>
        </w:rPr>
        <w:t>Cliente:</w:t>
      </w:r>
      <w:r>
        <w:rPr>
          <w:sz w:val="19"/>
        </w:rPr>
        <w:t xml:space="preserve"> sem senha; OTP de 6 dígitos por SMS preso ao telefone (HMAC-SHA256, 10 min, 5 tentativas, reenvio ≥ 60 s), propósitos isolados. Anti-enumeração: o pedido de código do portal e do "Meus dados" responde igual exista ou não o cadastro, em no mínimo </w:t>
      </w:r>
      <w:r>
        <w:rPr>
          <w:rFonts w:ascii="Consolas" w:hAnsi="Consolas"/>
          <w:color w:val="7A3E1D"/>
          <w:sz w:val="17"/>
        </w:rPr>
        <w:t>OTP_LATENCIA_MINIMA_SEGUNDOS</w:t>
      </w:r>
      <w:r>
        <w:rPr>
          <w:sz w:val="19"/>
        </w:rPr>
        <w:t xml:space="preserve"> (0,8 s, fixo no settings). Sessão do portal de 1 h presa ao telefone; baixar os dados exige verificação de até 10 min; sair só por POST.</w:t>
      </w:r>
    </w:p>
    <w:p w14:paraId="42EBF704" w14:textId="77777777" w:rsidR="004B0FAE" w:rsidRDefault="00D356C5">
      <w:pPr>
        <w:pStyle w:val="Commarcadores"/>
      </w:pPr>
      <w:r>
        <w:rPr>
          <w:b/>
          <w:sz w:val="19"/>
        </w:rPr>
        <w:t>Formulários públicos sem login</w:t>
      </w:r>
      <w:r>
        <w:rPr>
          <w:sz w:val="19"/>
        </w:rPr>
        <w:t xml:space="preserve"> (contato, lista de espera): captcha quando configurado, honeypot </w:t>
      </w:r>
      <w:r>
        <w:rPr>
          <w:rFonts w:ascii="Consolas" w:hAnsi="Consolas"/>
          <w:color w:val="7A3E1D"/>
          <w:sz w:val="17"/>
        </w:rPr>
        <w:t>website</w:t>
      </w:r>
      <w:r>
        <w:rPr>
          <w:sz w:val="19"/>
        </w:rPr>
        <w:t xml:space="preserve"> (robô descartado em silêncio) e limite por IP; o contato tem ainda o teto diário global (protege a cota de e-mail do reset de senha e dos avisos).</w:t>
      </w:r>
    </w:p>
    <w:p w14:paraId="71703050" w14:textId="77777777" w:rsidR="004B0FAE" w:rsidRDefault="00D356C5">
      <w:pPr>
        <w:pStyle w:val="Commarcadores"/>
      </w:pPr>
      <w:r>
        <w:rPr>
          <w:b/>
          <w:sz w:val="19"/>
        </w:rPr>
        <w:t>Headers:</w:t>
      </w:r>
      <w:r>
        <w:rPr>
          <w:sz w:val="19"/>
        </w:rPr>
        <w:t xml:space="preserve"> CSP com nonce por request (sem </w:t>
      </w:r>
      <w:r>
        <w:rPr>
          <w:rFonts w:ascii="Consolas" w:hAnsi="Consolas"/>
          <w:color w:val="7A3E1D"/>
          <w:sz w:val="17"/>
        </w:rPr>
        <w:t>unsafe-inline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script-src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style-src</w:t>
      </w:r>
      <w:r>
        <w:rPr>
          <w:sz w:val="19"/>
        </w:rPr>
        <w:t xml:space="preserve">, sem handlers inline; </w:t>
      </w:r>
      <w:r>
        <w:rPr>
          <w:rFonts w:ascii="Consolas" w:hAnsi="Consolas"/>
          <w:color w:val="7A3E1D"/>
          <w:sz w:val="17"/>
        </w:rPr>
        <w:t>style-src-attr 'unsafe-inline'</w:t>
      </w:r>
      <w:r>
        <w:rPr>
          <w:sz w:val="19"/>
        </w:rPr>
        <w:t xml:space="preserve"> ainda permitido), nenhum CDN (o único host externo de script é o Turnstile; FullCalendar e Chart.js vêm do npm no bundle do Vite), </w:t>
      </w:r>
      <w:r>
        <w:rPr>
          <w:rFonts w:ascii="Consolas" w:hAnsi="Consolas"/>
          <w:color w:val="7A3E1D"/>
          <w:sz w:val="17"/>
        </w:rPr>
        <w:t>frame-ancestors 'none'</w:t>
      </w:r>
      <w:r>
        <w:rPr>
          <w:sz w:val="19"/>
        </w:rPr>
        <w:t xml:space="preserve"> (exceto o widget), HSTS 1 ano com preload, X-Frame-Options DENY, nosniff, COOP/CORP, Permissions-Policy.</w:t>
      </w:r>
    </w:p>
    <w:p w14:paraId="77FA616C" w14:textId="77777777" w:rsidR="004B0FAE" w:rsidRDefault="00D356C5">
      <w:pPr>
        <w:pStyle w:val="Commarcadores"/>
      </w:pPr>
      <w:r>
        <w:rPr>
          <w:b/>
          <w:sz w:val="19"/>
        </w:rPr>
        <w:t>Privacidade no navegador: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/painel/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/meus-agendamentos/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/lgpd/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/api/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/django-admin-sv/</w:t>
      </w:r>
      <w:r>
        <w:rPr>
          <w:sz w:val="19"/>
        </w:rPr>
        <w:t xml:space="preserve"> saem com </w:t>
      </w:r>
      <w:r>
        <w:rPr>
          <w:rFonts w:ascii="Consolas" w:hAnsi="Consolas"/>
          <w:color w:val="7A3E1D"/>
          <w:sz w:val="17"/>
        </w:rPr>
        <w:t>Cache-Control: no-store</w:t>
      </w:r>
      <w:r>
        <w:rPr>
          <w:sz w:val="19"/>
        </w:rPr>
        <w:t xml:space="preserve"> (e views sensíveis com </w:t>
      </w:r>
      <w:r>
        <w:rPr>
          <w:rFonts w:ascii="Consolas" w:hAnsi="Consolas"/>
          <w:color w:val="7A3E1D"/>
          <w:sz w:val="17"/>
        </w:rPr>
        <w:t>@never_cache</w:t>
      </w:r>
      <w:r>
        <w:rPr>
          <w:sz w:val="19"/>
        </w:rPr>
        <w:t xml:space="preserve">); rotas com token no path usam </w:t>
      </w:r>
      <w:r>
        <w:rPr>
          <w:rFonts w:ascii="Consolas" w:hAnsi="Consolas"/>
          <w:color w:val="7A3E1D"/>
          <w:sz w:val="17"/>
        </w:rPr>
        <w:t>Referrer-Policy: same-origin</w:t>
      </w:r>
      <w:r>
        <w:rPr>
          <w:sz w:val="19"/>
        </w:rPr>
        <w:t xml:space="preserve"> (o Referer não sai para outro domínio; </w:t>
      </w:r>
      <w:r>
        <w:rPr>
          <w:rFonts w:ascii="Consolas" w:hAnsi="Consolas"/>
          <w:color w:val="7A3E1D"/>
          <w:sz w:val="17"/>
        </w:rPr>
        <w:t>no-referrer</w:t>
      </w:r>
      <w:r>
        <w:rPr>
          <w:sz w:val="19"/>
        </w:rPr>
        <w:t xml:space="preserve"> fazia o navegador mandar </w:t>
      </w:r>
      <w:r>
        <w:rPr>
          <w:rFonts w:ascii="Consolas" w:hAnsi="Consolas"/>
          <w:color w:val="7A3E1D"/>
          <w:sz w:val="17"/>
        </w:rPr>
        <w:t>Origin: null</w:t>
      </w:r>
      <w:r>
        <w:rPr>
          <w:sz w:val="19"/>
        </w:rPr>
        <w:t xml:space="preserve"> no POST da própria página e o CSRF recusava); privadas e com token saem com </w:t>
      </w:r>
      <w:r>
        <w:rPr>
          <w:rFonts w:ascii="Consolas" w:hAnsi="Consolas"/>
          <w:color w:val="7A3E1D"/>
          <w:sz w:val="17"/>
        </w:rPr>
        <w:t>X-Robots-Tag: noindex, nofollow, noarchive</w:t>
      </w:r>
      <w:r>
        <w:rPr>
          <w:sz w:val="19"/>
        </w:rPr>
        <w:t xml:space="preserve"> (o robots.txt só pede para não buscar); logout envia </w:t>
      </w:r>
      <w:r>
        <w:rPr>
          <w:rFonts w:ascii="Consolas" w:hAnsi="Consolas"/>
          <w:color w:val="7A3E1D"/>
          <w:sz w:val="17"/>
        </w:rPr>
        <w:t>Clear-Site-Data: "cache"</w:t>
      </w:r>
      <w:r>
        <w:rPr>
          <w:sz w:val="19"/>
        </w:rPr>
        <w:t>; o access log do gunicorn redige tokens (</w:t>
      </w:r>
      <w:r>
        <w:rPr>
          <w:rFonts w:ascii="Consolas" w:hAnsi="Consolas"/>
          <w:color w:val="7A3E1D"/>
          <w:sz w:val="17"/>
        </w:rPr>
        <w:t>LoggerSemTokens</w:t>
      </w:r>
      <w:r>
        <w:rPr>
          <w:sz w:val="19"/>
        </w:rPr>
        <w:t xml:space="preserve">) e o log da aplicação passa pelo filtro </w:t>
      </w:r>
      <w:r>
        <w:rPr>
          <w:rFonts w:ascii="Consolas" w:hAnsi="Consolas"/>
          <w:color w:val="7A3E1D"/>
          <w:sz w:val="17"/>
        </w:rPr>
        <w:t>clinica/logging_filtros.RedigirLog</w:t>
      </w:r>
      <w:r>
        <w:rPr>
          <w:sz w:val="19"/>
        </w:rPr>
        <w:t xml:space="preserve"> (token de link, DETAIL do Postgres, e-mail, CPF e telefone na mensagem, no traceback e nos extras — a mesma redação do Sentry, </w:t>
      </w:r>
      <w:r>
        <w:rPr>
          <w:rFonts w:ascii="Consolas" w:hAnsi="Consolas"/>
          <w:color w:val="7A3E1D"/>
          <w:sz w:val="17"/>
        </w:rPr>
        <w:t>utils/pii.redigir_texto</w:t>
      </w:r>
      <w:r>
        <w:rPr>
          <w:sz w:val="19"/>
        </w:rPr>
        <w:t>).</w:t>
      </w:r>
    </w:p>
    <w:p w14:paraId="5B786FE2" w14:textId="77777777" w:rsidR="004B0FAE" w:rsidRDefault="00D356C5">
      <w:pPr>
        <w:pStyle w:val="Commarcadores"/>
      </w:pPr>
      <w:r>
        <w:rPr>
          <w:b/>
          <w:sz w:val="19"/>
        </w:rPr>
        <w:t>Cron e webhooks:</w:t>
      </w:r>
      <w:r>
        <w:rPr>
          <w:sz w:val="19"/>
        </w:rPr>
        <w:t xml:space="preserve"> segredo só em header, comparado em tempo constante (</w:t>
      </w:r>
      <w:r>
        <w:rPr>
          <w:rFonts w:ascii="Consolas" w:hAnsi="Consolas"/>
          <w:color w:val="7A3E1D"/>
          <w:sz w:val="17"/>
        </w:rPr>
        <w:t>utils/seguranca.segredo_confere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WHATSAPP_VERIFY_TOKEN</w:t>
      </w:r>
      <w:r>
        <w:rPr>
          <w:sz w:val="19"/>
        </w:rPr>
        <w:t xml:space="preserve"> com 32+ caracteres (E003); cron com 30 chamadas/h por IP e corpo de erro só com o tipo da exceção e uma referência do log.</w:t>
      </w:r>
    </w:p>
    <w:p w14:paraId="3669107C" w14:textId="77777777" w:rsidR="004B0FAE" w:rsidRDefault="00D356C5">
      <w:pPr>
        <w:pStyle w:val="Commarcadores"/>
      </w:pPr>
      <w:r>
        <w:rPr>
          <w:b/>
          <w:sz w:val="19"/>
        </w:rPr>
        <w:t>Imagem:</w:t>
      </w:r>
      <w:r>
        <w:rPr>
          <w:sz w:val="19"/>
        </w:rPr>
        <w:t xml:space="preserve"> usuário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do root (só leitura para o processo — nada em runtime escreve em </w:t>
      </w:r>
      <w:r>
        <w:rPr>
          <w:rFonts w:ascii="Consolas" w:hAnsi="Consolas"/>
          <w:color w:val="7A3E1D"/>
          <w:sz w:val="17"/>
        </w:rPr>
        <w:t>/app</w:t>
      </w:r>
      <w:r>
        <w:rPr>
          <w:sz w:val="19"/>
        </w:rPr>
        <w:t xml:space="preserve">), 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 (o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usa o Python da imagem);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scripts de backup, docs, bancos e dumps.</w:t>
      </w:r>
    </w:p>
    <w:p w14:paraId="77AA47A6" w14:textId="77777777" w:rsidR="004B0FAE" w:rsidRDefault="00D356C5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HttpOnly, SameSite=Lax, Secure em prod; sessão da equipe 8h deslizantes que expira ao fechar o navegador.</w:t>
      </w:r>
    </w:p>
    <w:p w14:paraId="5A8BAD01" w14:textId="77777777" w:rsidR="004B0FAE" w:rsidRDefault="00D356C5">
      <w:pPr>
        <w:pStyle w:val="Commarcadores"/>
      </w:pPr>
      <w:r>
        <w:rPr>
          <w:b/>
          <w:sz w:val="19"/>
        </w:rPr>
        <w:t>IP do cliente: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utils/seguranca.client_ip</w:t>
      </w:r>
      <w:r>
        <w:rPr>
          <w:sz w:val="19"/>
        </w:rPr>
        <w:t xml:space="preserve"> lê </w:t>
      </w:r>
      <w:r>
        <w:rPr>
          <w:rFonts w:ascii="Consolas" w:hAnsi="Consolas"/>
          <w:color w:val="7A3E1D"/>
          <w:sz w:val="17"/>
        </w:rPr>
        <w:t>CLIENT_IP_HEADER</w:t>
      </w:r>
      <w:r>
        <w:rPr>
          <w:sz w:val="19"/>
        </w:rPr>
        <w:t xml:space="preserve"> (prod: </w:t>
      </w:r>
      <w:r>
        <w:rPr>
          <w:rFonts w:ascii="Consolas" w:hAnsi="Consolas"/>
          <w:color w:val="7A3E1D"/>
          <w:sz w:val="17"/>
        </w:rPr>
        <w:t>HTTP_X_REAL_IP</w:t>
      </w:r>
      <w:r>
        <w:rPr>
          <w:sz w:val="19"/>
        </w:rPr>
        <w:t xml:space="preserve"> do Railway; nunca X-Forwarded-For). Rate-limit, axes e auditoria usam a mesma função.</w:t>
      </w:r>
    </w:p>
    <w:p w14:paraId="3B78E963" w14:textId="77777777" w:rsidR="004B0FAE" w:rsidRDefault="00D356C5">
      <w:pPr>
        <w:pStyle w:val="Commarcadores"/>
      </w:pPr>
      <w:r>
        <w:rPr>
          <w:b/>
          <w:sz w:val="19"/>
        </w:rPr>
        <w:t>Entradas:</w:t>
      </w:r>
      <w:r>
        <w:rPr>
          <w:sz w:val="19"/>
        </w:rPr>
        <w:t xml:space="preserve"> uploads ≤ 5 MB, ≤ 200 campos, IDs só com dígitos ASCII (</w:t>
      </w:r>
      <w:r>
        <w:rPr>
          <w:rFonts w:ascii="Consolas" w:hAnsi="Consolas"/>
          <w:color w:val="7A3E1D"/>
          <w:sz w:val="17"/>
        </w:rPr>
        <w:t>utils/parse.id_int</w:t>
      </w:r>
      <w:r>
        <w:rPr>
          <w:sz w:val="19"/>
        </w:rPr>
        <w:t xml:space="preserve">), células de Excel com texto forçado (anti-fórmula), JSON injetado via </w:t>
      </w:r>
      <w:r>
        <w:rPr>
          <w:rFonts w:ascii="Consolas" w:hAnsi="Consolas"/>
          <w:color w:val="7A3E1D"/>
          <w:sz w:val="17"/>
        </w:rPr>
        <w:t>json_script</w:t>
      </w:r>
      <w:r>
        <w:rPr>
          <w:sz w:val="19"/>
        </w:rPr>
        <w:t>.</w:t>
      </w:r>
    </w:p>
    <w:p w14:paraId="289E55A1" w14:textId="77777777" w:rsidR="004B0FAE" w:rsidRDefault="00D356C5">
      <w:pPr>
        <w:pStyle w:val="Commarcadores"/>
      </w:pPr>
      <w:r>
        <w:rPr>
          <w:b/>
          <w:sz w:val="19"/>
        </w:rPr>
        <w:t>Segredos e configuração:</w:t>
      </w:r>
      <w:r>
        <w:rPr>
          <w:sz w:val="19"/>
        </w:rPr>
        <w:t xml:space="preserve"> só em env, lida e validada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chamada;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 xml:space="preserve"> fora dali);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obrigatória fora de DEBUG/no Railway e, publicada, com 50+ caracteres aleatórios (E003); </w:t>
      </w:r>
      <w:r>
        <w:rPr>
          <w:rFonts w:ascii="Consolas" w:hAnsi="Consolas"/>
          <w:color w:val="7A3E1D"/>
          <w:sz w:val="17"/>
        </w:rPr>
        <w:t>DJANGO_ENV</w:t>
      </w:r>
      <w:r>
        <w:rPr>
          <w:sz w:val="19"/>
        </w:rPr>
        <w:t xml:space="preserve"> inválido derruba o boot. Commit com segredo: gancho e job do CI com gitleaks (§12).</w:t>
      </w:r>
    </w:p>
    <w:p w14:paraId="5D47D315" w14:textId="77777777" w:rsidR="004B0FAE" w:rsidRDefault="00D356C5">
      <w:r>
        <w:br w:type="page"/>
      </w:r>
    </w:p>
    <w:p w14:paraId="2779C56A" w14:textId="77777777" w:rsidR="004B0FAE" w:rsidRDefault="00D356C5">
      <w:pPr>
        <w:pStyle w:val="Ttulo1"/>
      </w:pPr>
      <w:bookmarkStart w:id="13" w:name="_Toc244283068"/>
      <w:r>
        <w:t>7. LGPD — implementação</w:t>
      </w:r>
      <w:bookmarkEnd w:id="13"/>
    </w:p>
    <w:p w14:paraId="059745DC" w14:textId="77777777" w:rsidR="004B0FAE" w:rsidRDefault="00D356C5">
      <w:pPr>
        <w:pStyle w:val="Ttulo2"/>
      </w:pPr>
      <w:bookmarkStart w:id="14" w:name="_Toc244283069"/>
      <w:r>
        <w:t>7.1 Bases legais (política de privacidade e termo LGPD v1.0)</w:t>
      </w:r>
      <w:bookmarkEnd w:id="14"/>
    </w:p>
    <w:p w14:paraId="175FADF0" w14:textId="77777777" w:rsidR="004B0FAE" w:rsidRDefault="00D356C5">
      <w:r>
        <w:rPr>
          <w:sz w:val="20"/>
        </w:rPr>
        <w:t xml:space="preserve">Fonte única: </w:t>
      </w:r>
      <w:r>
        <w:rPr>
          <w:rFonts w:ascii="Consolas" w:hAnsi="Consolas"/>
          <w:color w:val="7A3E1D"/>
          <w:sz w:val="18"/>
        </w:rPr>
        <w:t>conteudo/lgpd.TRATAMENTOS</w:t>
      </w:r>
      <w:r>
        <w:rPr>
          <w:sz w:val="20"/>
        </w:rPr>
        <w:t xml:space="preserve"> (a seção 3 da política e a declaração do "baixar meus dados" saem dali). Resumo: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B0FAE" w14:paraId="29C52276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4CA09FB0" w14:textId="77777777" w:rsidR="004B0FAE" w:rsidRDefault="00D356C5">
            <w:r>
              <w:rPr>
                <w:color w:val="FFFFFF"/>
                <w:sz w:val="18"/>
              </w:rPr>
              <w:t>Tratamento</w:t>
            </w:r>
          </w:p>
        </w:tc>
        <w:tc>
          <w:tcPr>
            <w:tcW w:w="4320" w:type="dxa"/>
            <w:shd w:val="clear" w:color="auto" w:fill="7A5F1F"/>
          </w:tcPr>
          <w:p w14:paraId="491AF21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Base legal</w:t>
            </w:r>
          </w:p>
        </w:tc>
      </w:tr>
      <w:tr w:rsidR="004B0FAE" w14:paraId="1B98706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C7C9C2" w14:textId="77777777" w:rsidR="004B0FAE" w:rsidRDefault="00D356C5">
            <w:r>
              <w:rPr>
                <w:sz w:val="17"/>
              </w:rPr>
              <w:t>Agendar, confirmar, remarcar, cancelar e realizar o atendimento, com os e-mails de confirmação, cancelamento e lembrete; nascimento (18 anos ou mais e segurança do procedimento); código por SMS; lista de espera e contato; programa de indicação</w:t>
            </w:r>
          </w:p>
        </w:tc>
        <w:tc>
          <w:tcPr>
            <w:tcW w:w="4320" w:type="dxa"/>
          </w:tcPr>
          <w:p w14:paraId="2D93D67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Execução de contrato e procedimentos preliminares (art. 7º, V); o SMS também prevenção a fraudes (art. 7º, IX)</w:t>
            </w:r>
          </w:p>
        </w:tc>
      </w:tr>
      <w:tr w:rsidR="004B0FAE" w14:paraId="01E6BAB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CBD9D" w14:textId="77777777" w:rsidR="004B0FAE" w:rsidRDefault="00D356C5">
            <w:r>
              <w:rPr>
                <w:sz w:val="17"/>
              </w:rPr>
              <w:t>CPF, CEP e endereço só para nota fiscal e contrato de pacote</w:t>
            </w:r>
          </w:p>
        </w:tc>
        <w:tc>
          <w:tcPr>
            <w:tcW w:w="4320" w:type="dxa"/>
          </w:tcPr>
          <w:p w14:paraId="63A3119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execução de contrato (art. 7º, II e V)</w:t>
            </w:r>
          </w:p>
        </w:tc>
      </w:tr>
      <w:tr w:rsidR="004B0FAE" w14:paraId="681F3C9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6487E" w14:textId="77777777" w:rsidR="004B0FAE" w:rsidRDefault="00D356C5">
            <w:r>
              <w:rPr>
                <w:sz w:val="17"/>
              </w:rPr>
              <w:t>Ficha de avaliação, prontuário e anotações (dado de saúde)</w:t>
            </w:r>
          </w:p>
        </w:tc>
        <w:tc>
          <w:tcPr>
            <w:tcW w:w="4320" w:type="dxa"/>
          </w:tcPr>
          <w:p w14:paraId="1F67B1D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Só consentimento específico e destacado (art. 11, I), revogável</w:t>
            </w:r>
            <w:r>
              <w:rPr>
                <w:sz w:val="17"/>
              </w:rPr>
              <w:t>; o registro feito fica pelo prazo de guarda (art. 7º VI, art. 11 II "d", art. 16)</w:t>
            </w:r>
          </w:p>
        </w:tc>
      </w:tr>
      <w:tr w:rsidR="004B0FAE" w14:paraId="0B8F914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3A112" w14:textId="77777777" w:rsidR="004B0FAE" w:rsidRDefault="00D356C5">
            <w:r>
              <w:rPr>
                <w:sz w:val="17"/>
              </w:rPr>
              <w:t>Lembrete e pesquisa de satisfação por WhatsApp; promoções, novidades e aniversário por e-mail; depoimento no site</w:t>
            </w:r>
          </w:p>
        </w:tc>
        <w:tc>
          <w:tcPr>
            <w:tcW w:w="4320" w:type="dxa"/>
          </w:tcPr>
          <w:p w14:paraId="3626DA4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Consentimento (art. 7º, I), revogável</w:t>
            </w:r>
          </w:p>
        </w:tc>
      </w:tr>
      <w:tr w:rsidR="004B0FAE" w14:paraId="3667D2C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459CF" w14:textId="77777777" w:rsidR="004B0FAE" w:rsidRDefault="00D356C5">
            <w:r>
              <w:rPr>
                <w:sz w:val="17"/>
              </w:rPr>
              <w:t>Nota e comentário da pesquisa (responder é opcional); segurança do site e prevenção de abusos</w:t>
            </w:r>
          </w:p>
        </w:tc>
        <w:tc>
          <w:tcPr>
            <w:tcW w:w="4320" w:type="dxa"/>
          </w:tcPr>
          <w:p w14:paraId="10B622F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Legítimo interesse (art. 7º, IX)</w:t>
            </w:r>
          </w:p>
        </w:tc>
      </w:tr>
      <w:tr w:rsidR="004B0FAE" w14:paraId="230500B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E7BA7" w14:textId="77777777" w:rsidR="004B0FAE" w:rsidRDefault="00D356C5">
            <w:r>
              <w:rPr>
                <w:sz w:val="17"/>
              </w:rPr>
              <w:t>Registros dos atendimentos, dos termos aceitos e dos consentimentos</w:t>
            </w:r>
          </w:p>
        </w:tc>
        <w:tc>
          <w:tcPr>
            <w:tcW w:w="4320" w:type="dxa"/>
          </w:tcPr>
          <w:p w14:paraId="6EAAA19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Obrigação legal e exercício regular de direitos (art. 7º, II e VI; art. 11, II, "d")</w:t>
            </w:r>
          </w:p>
        </w:tc>
      </w:tr>
    </w:tbl>
    <w:p w14:paraId="11F9E3AC" w14:textId="77777777" w:rsidR="004B0FAE" w:rsidRDefault="004B0FAE"/>
    <w:p w14:paraId="3A9FF9E1" w14:textId="77777777" w:rsidR="004B0FAE" w:rsidRDefault="00D356C5">
      <w:r>
        <w:rPr>
          <w:b/>
          <w:sz w:val="20"/>
        </w:rPr>
        <w:t>Revisão jurídica antes do go-live:</w:t>
      </w:r>
      <w:r>
        <w:rPr>
          <w:sz w:val="20"/>
        </w:rPr>
        <w:t xml:space="preserve"> o texto da política, as bases, os operadores e os prazos (</w:t>
      </w:r>
      <w:r>
        <w:rPr>
          <w:rFonts w:ascii="Consolas" w:hAnsi="Consolas"/>
          <w:color w:val="7A3E1D"/>
          <w:sz w:val="18"/>
        </w:rPr>
        <w:t>conteudo/lgpd.py</w:t>
      </w:r>
      <w:r>
        <w:rPr>
          <w:sz w:val="20"/>
        </w:rPr>
        <w:t xml:space="preserve">) foram escritos a partir do que o sistema faz; a dona (de preferência com um advogado) revisa antes do primeiro deploy de produção (§14 a,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).</w:t>
      </w:r>
    </w:p>
    <w:p w14:paraId="2641EFA7" w14:textId="77777777" w:rsidR="004B0FAE" w:rsidRDefault="00D356C5">
      <w:pPr>
        <w:pStyle w:val="Ttulo2"/>
      </w:pPr>
      <w:bookmarkStart w:id="15" w:name="_Toc244283070"/>
      <w:r>
        <w:t>7.2 Consentimentos e provas</w:t>
      </w:r>
      <w:bookmarkEnd w:id="15"/>
    </w:p>
    <w:p w14:paraId="4A939503" w14:textId="77777777" w:rsidR="004B0FAE" w:rsidRDefault="00D356C5">
      <w:pPr>
        <w:pStyle w:val="Commarcadores"/>
      </w:pPr>
      <w:r>
        <w:rPr>
          <w:b/>
          <w:sz w:val="19"/>
        </w:rPr>
        <w:t>Política de Privacidade = termo LGPD:</w:t>
      </w:r>
      <w:r>
        <w:rPr>
          <w:sz w:val="19"/>
        </w:rPr>
        <w:t xml:space="preserve"> o texto de </w:t>
      </w:r>
      <w:r>
        <w:rPr>
          <w:rFonts w:ascii="Consolas" w:hAnsi="Consolas"/>
          <w:color w:val="7A3E1D"/>
          <w:sz w:val="17"/>
        </w:rPr>
        <w:t>conteudo/lgpd.TERMO_LGPD_CONTEUDO</w:t>
      </w:r>
      <w:r>
        <w:rPr>
          <w:sz w:val="19"/>
        </w:rPr>
        <w:t xml:space="preserve"> é a v1.0 (gravada pela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e pelo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0078</w:t>
      </w:r>
      <w:r>
        <w:rPr>
          <w:sz w:val="19"/>
        </w:rPr>
        <w:t xml:space="preserve"> reescreveu a v1.0 sem aceite) e 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mostra o texto da versão LGPD </w:t>
      </w:r>
      <w:r>
        <w:rPr>
          <w:b/>
          <w:sz w:val="19"/>
        </w:rPr>
        <w:t>vigente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VersaoTermo.lgpd_vigente</w:t>
      </w:r>
      <w:r>
        <w:rPr>
          <w:sz w:val="19"/>
        </w:rPr>
        <w:t xml:space="preserve">, filtro </w:t>
      </w:r>
      <w:r>
        <w:rPr>
          <w:rFonts w:ascii="Consolas" w:hAnsi="Consolas"/>
          <w:color w:val="7A3E1D"/>
          <w:sz w:val="17"/>
        </w:rPr>
        <w:t>texto_termo</w:t>
      </w:r>
      <w:r>
        <w:rPr>
          <w:sz w:val="19"/>
        </w:rPr>
        <w:t xml:space="preserve">) — o mesmo cujo SHA-256 vai na prova. Aceite obrigatório no wizard →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vigente com IP, user-agent e SHA-256 do texto. Sem termo LGPD ativo o pedido online é recusado (</w:t>
      </w:r>
      <w:r>
        <w:rPr>
          <w:rFonts w:ascii="Consolas" w:hAnsi="Consolas"/>
          <w:color w:val="7A3E1D"/>
          <w:sz w:val="17"/>
        </w:rPr>
        <w:t>sem_termo_lgpd</w:t>
      </w:r>
      <w:r>
        <w:rPr>
          <w:sz w:val="19"/>
        </w:rPr>
        <w:t xml:space="preserve">; garanta um — §14.e). Os prazos da tabela da política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1AC86889" w14:textId="77777777" w:rsidR="004B0FAE" w:rsidRDefault="00D356C5">
      <w:pPr>
        <w:pStyle w:val="Commarcadores"/>
      </w:pPr>
      <w:r>
        <w:rPr>
          <w:b/>
          <w:sz w:val="19"/>
        </w:rPr>
        <w:t>Dado de saúde (art. 11 I):</w:t>
      </w:r>
      <w:r>
        <w:rPr>
          <w:sz w:val="19"/>
        </w:rPr>
        <w:t xml:space="preserve"> ficha do wizard e ficha pública (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>) só são gravadas com a caixa de consentimento destacada marcada; o aceite do termo SAÚDE é a prova e o texto (</w:t>
      </w:r>
      <w:r>
        <w:rPr>
          <w:rFonts w:ascii="Consolas" w:hAnsi="Consolas"/>
          <w:color w:val="7A3E1D"/>
          <w:sz w:val="17"/>
        </w:rPr>
        <w:t>TEXTO_CONSENTIMENTO_SAUDE</w:t>
      </w:r>
      <w:r>
        <w:rPr>
          <w:sz w:val="19"/>
        </w:rPr>
        <w:t xml:space="preserve">) vai para a </w:t>
      </w:r>
      <w:r>
        <w:rPr>
          <w:rFonts w:ascii="Consolas" w:hAnsi="Consolas"/>
          <w:color w:val="7A3E1D"/>
          <w:sz w:val="17"/>
        </w:rPr>
        <w:t>LogAuditoria</w:t>
      </w:r>
      <w:r>
        <w:rPr>
          <w:sz w:val="19"/>
        </w:rPr>
        <w:t xml:space="preserve"> com IP. </w:t>
      </w:r>
      <w:r>
        <w:rPr>
          <w:b/>
          <w:sz w:val="19"/>
        </w:rPr>
        <w:t>Revogável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): pelo portal (origem PORTAL) ou pela ação do Django admin "Registrar revogação do consentimento de saúde" (motivo obrigatório, origem ADMIN) — grava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e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>; os alertas passam a mostrar a revogação; o registro feito fica pelo prazo (§9.4). Aceite SAÚDE novo reativa (</w:t>
      </w:r>
      <w:r>
        <w:rPr>
          <w:rFonts w:ascii="Consolas" w:hAnsi="Consolas"/>
          <w:color w:val="7A3E1D"/>
          <w:sz w:val="17"/>
        </w:rPr>
        <w:t>AceiteTermo.registrar</w:t>
      </w:r>
      <w:r>
        <w:rPr>
          <w:sz w:val="19"/>
        </w:rPr>
        <w:t xml:space="preserve"> limpa a data). A ficha ainda em dia (12 meses) continua valendo no wizard depois da revogação (pendência no </w:t>
      </w:r>
      <w:r>
        <w:rPr>
          <w:rFonts w:ascii="Consolas" w:hAnsi="Consolas"/>
          <w:color w:val="7A3E1D"/>
          <w:sz w:val="17"/>
        </w:rPr>
        <w:t>ARCHITECTURE.md</w:t>
      </w:r>
      <w:r>
        <w:rPr>
          <w:sz w:val="19"/>
        </w:rPr>
        <w:t xml:space="preserve"> §6.2).</w:t>
      </w:r>
    </w:p>
    <w:p w14:paraId="155F1E72" w14:textId="77777777" w:rsidR="004B0FAE" w:rsidRDefault="00D356C5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três opt-ins no wizard — promoções por e-mail (MARKETING/EMAIL), lembrete D-1 e aviso de vaga por WhatsApp (LEMBRETE_AGENDAMENTO/WHATSAPP) e pesquisa de satisfação por WhatsApp (PESQUISA_SATISFACAO/WHATSAPP) — nunca pré-marcados. Cada concessão/revogação é uma linha nova em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 (append-only) com o texto exibido, IP, user-agent e data; o estado vale pela linha mais recente (</w:t>
      </w:r>
      <w:r>
        <w:rPr>
          <w:rFonts w:ascii="Consolas" w:hAnsi="Consolas"/>
          <w:color w:val="7A3E1D"/>
          <w:sz w:val="17"/>
        </w:rPr>
        <w:t>services/consentimentos</w:t>
      </w:r>
      <w:r>
        <w:rPr>
          <w:sz w:val="19"/>
        </w:rPr>
        <w:t xml:space="preserve">). Desmarcar (com o estado do cadastro exibido) revoga; marcar de novo depois de um descadastro </w:t>
      </w:r>
      <w:r>
        <w:rPr>
          <w:b/>
          <w:sz w:val="19"/>
        </w:rPr>
        <w:t>volta a valer</w:t>
      </w:r>
      <w:r>
        <w:rPr>
          <w:sz w:val="19"/>
        </w:rPr>
        <w:t xml:space="preserve"> (reconsentimento — o antigo </w:t>
      </w:r>
      <w:r>
        <w:rPr>
          <w:rFonts w:ascii="Consolas" w:hAnsi="Consolas"/>
          <w:color w:val="7A3E1D"/>
          <w:sz w:val="17"/>
        </w:rPr>
        <w:t>aceita_comunicacao</w:t>
      </w:r>
      <w:r>
        <w:rPr>
          <w:sz w:val="19"/>
        </w:rPr>
        <w:t xml:space="preserve"> vetava para sempre e saiu na 0050). O WhatsApp de lembrete é opt-in (política da Meta): sem ele o lembrete D-1 vai por e-mail.</w:t>
      </w:r>
    </w:p>
    <w:p w14:paraId="7D1FCA9C" w14:textId="77777777" w:rsidR="004B0FAE" w:rsidRDefault="00D356C5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("Minhas preferências", </w:t>
      </w:r>
      <w:r>
        <w:rPr>
          <w:rFonts w:ascii="Consolas" w:hAnsi="Consolas"/>
          <w:color w:val="7A3E1D"/>
          <w:sz w:val="17"/>
        </w:rPr>
        <w:t>consentimentos.registrar_do_portal</w:t>
      </w:r>
      <w:r>
        <w:rPr>
          <w:sz w:val="19"/>
        </w:rPr>
        <w:t>): os mesmos três pares, com o estado vigente no checkbox; marcar concede (texto do agendamento), desmarcar revoga; origem PORTAL, com IP e user-agent; par sem mudança não grava.</w:t>
      </w:r>
    </w:p>
    <w:p w14:paraId="47ACC2A6" w14:textId="77777777" w:rsidR="004B0FAE" w:rsidRDefault="00D356C5">
      <w:pPr>
        <w:pStyle w:val="Commarcadores"/>
      </w:pPr>
      <w:r>
        <w:rPr>
          <w:b/>
          <w:sz w:val="19"/>
        </w:rPr>
        <w:t>Descadastro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/lgpd/unsubscribe/&lt;token&gt;/</w:t>
      </w:r>
      <w:r>
        <w:rPr>
          <w:sz w:val="19"/>
        </w:rPr>
        <w:t xml:space="preserve">): revoga marketing e pesquisa (origem DESCADASTRO, com IP/UA de quem confirmou), </w:t>
      </w:r>
      <w:r>
        <w:rPr>
          <w:b/>
          <w:sz w:val="19"/>
        </w:rPr>
        <w:t>mantém o lembrete D-1</w:t>
      </w:r>
      <w:r>
        <w:rPr>
          <w:sz w:val="19"/>
        </w:rPr>
        <w:t xml:space="preserve"> (transacional). Cada e-mail de marketing leva o seu link (</w:t>
      </w:r>
      <w:r>
        <w:rPr>
          <w:rFonts w:ascii="Consolas" w:hAnsi="Consolas"/>
          <w:color w:val="7A3E1D"/>
          <w:sz w:val="17"/>
        </w:rPr>
        <w:t>link_acesso</w:t>
      </w:r>
      <w:r>
        <w:rPr>
          <w:sz w:val="19"/>
        </w:rPr>
        <w:t xml:space="preserve"> DESCADASTRO; descartado se o envio falha).</w:t>
      </w:r>
    </w:p>
    <w:p w14:paraId="49B43D6F" w14:textId="77777777" w:rsidR="004B0FAE" w:rsidRDefault="00D356C5">
      <w:pPr>
        <w:pStyle w:val="Commarcadores"/>
      </w:pPr>
      <w:r>
        <w:rPr>
          <w:b/>
          <w:sz w:val="19"/>
        </w:rPr>
        <w:t>"PARAR" no WhatsApp</w:t>
      </w:r>
      <w:r>
        <w:rPr>
          <w:sz w:val="19"/>
        </w:rPr>
        <w:t xml:space="preserve"> (mensagem inteira "parar", "sair", "stop", "cancelar mensagens" ou "descadastrar", sem acento/caixa): revoga lembrete e pesquisa por WhatsApp do titular daquele telefone (origem WHATSAPP; revogar tão fácil quanto consentir — art. 8º §5), auditado, e a cliente recebe a confirmação com o caminho de volta (texto livre, dentro da janela de 24 h).</w:t>
      </w:r>
    </w:p>
    <w:p w14:paraId="22A5B114" w14:textId="77777777" w:rsidR="004B0FAE" w:rsidRDefault="00D356C5">
      <w:pPr>
        <w:pStyle w:val="Commarcadores"/>
      </w:pPr>
      <w:r>
        <w:rPr>
          <w:b/>
          <w:sz w:val="19"/>
        </w:rPr>
        <w:t>Contato e lista de espera</w:t>
      </w:r>
      <w:r>
        <w:rPr>
          <w:sz w:val="19"/>
        </w:rPr>
        <w:t xml:space="preserve"> não pedem opt-in de marketing (o do contato saiu): o consentimento de promoções só existe no agendamento, onde há prova.</w:t>
      </w:r>
    </w:p>
    <w:p w14:paraId="4987195E" w14:textId="77777777" w:rsidR="004B0FAE" w:rsidRDefault="00D356C5">
      <w:pPr>
        <w:pStyle w:val="Commarcadores"/>
      </w:pPr>
      <w:r>
        <w:rPr>
          <w:b/>
          <w:sz w:val="19"/>
        </w:rPr>
        <w:t>Cookies:</w:t>
      </w:r>
      <w:r>
        <w:rPr>
          <w:sz w:val="19"/>
        </w:rPr>
        <w:t xml:space="preserve"> só essenciais (sessão, CSRF, tema). O aviso é informativo: "Entendi" grava </w:t>
      </w:r>
      <w:r>
        <w:rPr>
          <w:rFonts w:ascii="Consolas" w:hAnsi="Consolas"/>
          <w:color w:val="7A3E1D"/>
          <w:sz w:val="17"/>
        </w:rPr>
        <w:t>cookie_consent=essenciais</w:t>
      </w:r>
      <w:r>
        <w:rPr>
          <w:sz w:val="19"/>
        </w:rPr>
        <w:t xml:space="preserve"> no próprio navegador; nada é registrado no servidor.</w:t>
      </w:r>
    </w:p>
    <w:p w14:paraId="5EE50177" w14:textId="77777777" w:rsidR="004B0FAE" w:rsidRDefault="00D356C5">
      <w:pPr>
        <w:pStyle w:val="Commarcadores"/>
      </w:pPr>
      <w:r>
        <w:rPr>
          <w:b/>
          <w:sz w:val="19"/>
        </w:rPr>
        <w:t>Painel</w:t>
      </w:r>
      <w:r>
        <w:rPr>
          <w:sz w:val="19"/>
        </w:rPr>
        <w:t xml:space="preserve"> (ficha do cliente, "Comunicação autorizada"): a equipe vê o estado por canal e </w:t>
      </w:r>
      <w:r>
        <w:rPr>
          <w:b/>
          <w:sz w:val="19"/>
        </w:rPr>
        <w:t>revoga</w:t>
      </w:r>
      <w:r>
        <w:rPr>
          <w:sz w:val="19"/>
        </w:rPr>
        <w:t xml:space="preserve"> a pedido da cliente; registrar uma autorização exige a justificativa (o que foi autorizado e como), gravada como </w:t>
      </w:r>
      <w:r>
        <w:rPr>
          <w:rFonts w:ascii="Consolas" w:hAnsi="Consolas"/>
          <w:color w:val="7A3E1D"/>
          <w:sz w:val="17"/>
        </w:rPr>
        <w:t>texto</w:t>
      </w:r>
      <w:r>
        <w:rPr>
          <w:sz w:val="19"/>
        </w:rPr>
        <w:t xml:space="preserve"> com o autor (origem PAINEL). Django admin: histórico só leitura + ações "Revogar consentimentos de comunicação" (origem ADMIN) e "Registrar revogação do consentimento de saúde".</w:t>
      </w:r>
    </w:p>
    <w:p w14:paraId="127615AA" w14:textId="77777777" w:rsidR="004B0FAE" w:rsidRDefault="00D356C5">
      <w:pPr>
        <w:pStyle w:val="Commarcadores"/>
      </w:pPr>
      <w:r>
        <w:rPr>
          <w:b/>
          <w:sz w:val="19"/>
        </w:rPr>
        <w:t>Depoimento:</w:t>
      </w:r>
      <w:r>
        <w:rPr>
          <w:sz w:val="19"/>
        </w:rPr>
        <w:t xml:space="preserve"> só aparece no site com 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 xml:space="preserve"> (cliente) </w:t>
      </w:r>
      <w:r>
        <w:rPr>
          <w:b/>
          <w:sz w:val="19"/>
        </w:rPr>
        <w:t>e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aprovado_publicacao</w:t>
      </w:r>
      <w:r>
        <w:rPr>
          <w:sz w:val="19"/>
        </w:rPr>
        <w:t xml:space="preserve"> (equipe), nota ≥ 9 e comentário.</w:t>
      </w:r>
    </w:p>
    <w:p w14:paraId="5729CFA8" w14:textId="77777777" w:rsidR="004B0FAE" w:rsidRDefault="00D356C5">
      <w:pPr>
        <w:pStyle w:val="Commarcadores"/>
      </w:pPr>
      <w:r>
        <w:rPr>
          <w:b/>
          <w:sz w:val="19"/>
        </w:rPr>
        <w:t>Imutabilidade:</w:t>
      </w:r>
      <w:r>
        <w:rPr>
          <w:sz w:val="19"/>
        </w:rPr>
        <w:t xml:space="preserve"> aceite e termo já aceito não mudam (model + trigger 0046); editar o texto = publicar nova versão. O aceite só perde IP/user-agent na minimização LGPD (0077). Aceites anteriores à 0044 ficam com </w:t>
      </w:r>
      <w:r>
        <w:rPr>
          <w:rFonts w:ascii="Consolas" w:hAnsi="Consolas"/>
          <w:color w:val="7A3E1D"/>
          <w:sz w:val="17"/>
        </w:rPr>
        <w:t>conteudo_sha256</w:t>
      </w:r>
      <w:r>
        <w:rPr>
          <w:sz w:val="19"/>
        </w:rPr>
        <w:t xml:space="preserve"> vazio.</w:t>
      </w:r>
    </w:p>
    <w:p w14:paraId="7A104302" w14:textId="77777777" w:rsidR="004B0FAE" w:rsidRDefault="00D356C5">
      <w:pPr>
        <w:pStyle w:val="Ttulo2"/>
      </w:pPr>
      <w:bookmarkStart w:id="16" w:name="_Toc244283071"/>
      <w:r>
        <w:t>7.3 Direitos do titular</w:t>
      </w:r>
      <w:bookmarkEnd w:id="1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293"/>
      </w:tblGrid>
      <w:tr w:rsidR="004B0FAE" w14:paraId="1EDFCDB2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  <w:shd w:val="clear" w:color="auto" w:fill="7A5F1F"/>
          </w:tcPr>
          <w:p w14:paraId="5CE7A1E8" w14:textId="77777777" w:rsidR="004B0FAE" w:rsidRDefault="00D356C5">
            <w:r>
              <w:rPr>
                <w:color w:val="FFFFFF"/>
                <w:sz w:val="18"/>
              </w:rPr>
              <w:t>Direito</w:t>
            </w:r>
          </w:p>
        </w:tc>
        <w:tc>
          <w:tcPr>
            <w:tcW w:w="6293" w:type="dxa"/>
            <w:shd w:val="clear" w:color="auto" w:fill="7A5F1F"/>
          </w:tcPr>
          <w:p w14:paraId="3D3B16A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</w:t>
            </w:r>
          </w:p>
        </w:tc>
      </w:tr>
      <w:tr w:rsidR="004B0FAE" w14:paraId="332C71D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AE2E9C7" w14:textId="77777777" w:rsidR="004B0FAE" w:rsidRDefault="00D356C5">
            <w:r>
              <w:rPr>
                <w:sz w:val="17"/>
              </w:rPr>
              <w:t>Confirmação, acesso, portabilidade</w:t>
            </w:r>
          </w:p>
        </w:tc>
        <w:tc>
          <w:tcPr>
            <w:tcW w:w="6293" w:type="dxa"/>
          </w:tcPr>
          <w:p w14:paraId="3E2F2F0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"Baixar meus dados"</w:t>
            </w:r>
            <w:r>
              <w:rPr>
                <w:sz w:val="17"/>
              </w:rPr>
              <w:t xml:space="preserve"> no portal (código de até 10 min) ou </w:t>
            </w:r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(telefone → OTP DSAR): JSON por seção (</w:t>
            </w:r>
            <w:r>
              <w:rPr>
                <w:rFonts w:ascii="Consolas" w:hAnsi="Consolas"/>
                <w:color w:val="7A3E1D"/>
                <w:sz w:val="15"/>
              </w:rPr>
              <w:t>services/lgpd.SECOES_DSAR</w:t>
            </w:r>
            <w:r>
              <w:rPr>
                <w:sz w:val="17"/>
              </w:rPr>
              <w:t xml:space="preserve">) — cadastro, preferências (bloqueio, faltas, revogação de saúde), consentimentos (estado e histórico), atendimentos, NPS, aceites, pacotes, carteira, lista de espera (inclusive a anônima pelo mesmo celular), notificações — e </w:t>
            </w:r>
            <w:r>
              <w:rPr>
                <w:rFonts w:ascii="Consolas" w:hAnsi="Consolas"/>
                <w:color w:val="7A3E1D"/>
                <w:sz w:val="15"/>
              </w:rPr>
              <w:t>sobre_o_tratamento</w:t>
            </w:r>
            <w:r>
              <w:rPr>
                <w:sz w:val="17"/>
              </w:rPr>
              <w:t xml:space="preserve"> (art. 19 II: finalidades e bases, operadores e prazos efetivos, da mesma fonte da política).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(prontuário, versões, anotações, fichas): o arquivo diz que ela sai por e-mail ou na clínica, a pedido; o export completo é </w:t>
            </w:r>
            <w:r>
              <w:rPr>
                <w:rFonts w:ascii="Consolas" w:hAnsi="Consolas"/>
                <w:color w:val="7A3E1D"/>
                <w:sz w:val="15"/>
              </w:rPr>
              <w:t>LgpdService.exportar_dados_cliente</w:t>
            </w:r>
            <w:r>
              <w:rPr>
                <w:sz w:val="17"/>
              </w:rPr>
              <w:t xml:space="preserve"> (sem tela no painel). Resposta idêntica exista ou não o cadastro; auditado (</w:t>
            </w:r>
            <w:r>
              <w:rPr>
                <w:rFonts w:ascii="Consolas" w:hAnsi="Consolas"/>
                <w:color w:val="7A3E1D"/>
                <w:sz w:val="15"/>
              </w:rPr>
              <w:t>DSAR: exportacao de dados</w:t>
            </w:r>
            <w:r>
              <w:rPr>
                <w:sz w:val="17"/>
              </w:rPr>
              <w:t>)</w:t>
            </w:r>
          </w:p>
        </w:tc>
      </w:tr>
      <w:tr w:rsidR="004B0FAE" w14:paraId="0BFB709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B192651" w14:textId="77777777" w:rsidR="004B0FAE" w:rsidRDefault="00D356C5">
            <w:r>
              <w:rPr>
                <w:sz w:val="17"/>
              </w:rPr>
              <w:t>Correção / exclusão</w:t>
            </w:r>
          </w:p>
        </w:tc>
        <w:tc>
          <w:tcPr>
            <w:tcW w:w="6293" w:type="dxa"/>
          </w:tcPr>
          <w:p w14:paraId="1EDFD50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Pedido no portal (</w:t>
            </w:r>
            <w:r>
              <w:rPr>
                <w:rFonts w:ascii="Consolas" w:hAnsi="Consolas"/>
                <w:color w:val="7A3E1D"/>
                <w:sz w:val="15"/>
              </w:rPr>
              <w:t>POST /meus-agendamentos/pedido/</w:t>
            </w:r>
            <w:r>
              <w:rPr>
                <w:sz w:val="17"/>
              </w:rPr>
              <w:t xml:space="preserve">): trilha </w:t>
            </w:r>
            <w:r>
              <w:rPr>
                <w:rFonts w:ascii="Consolas" w:hAnsi="Consolas"/>
                <w:color w:val="7A3E1D"/>
                <w:sz w:val="15"/>
              </w:rPr>
              <w:t>LGPD: pedido de correcao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de exclusao</w:t>
            </w:r>
            <w:r>
              <w:rPr>
                <w:sz w:val="17"/>
              </w:rPr>
              <w:t xml:space="preserve"> com o prazo (15 dias) + e-mail à clínica (encarregado &gt;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 com a descrição. A equipe corrige na ficha (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  <w:r>
              <w:rPr>
                <w:sz w:val="17"/>
              </w:rPr>
              <w:t>) ou pseudonimiza no Django admin</w:t>
            </w:r>
          </w:p>
        </w:tc>
      </w:tr>
      <w:tr w:rsidR="004B0FAE" w14:paraId="27FEFB2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81A1F0D" w14:textId="77777777" w:rsidR="004B0FAE" w:rsidRDefault="00D356C5">
            <w:r>
              <w:rPr>
                <w:sz w:val="17"/>
              </w:rPr>
              <w:t>Revogação de consentimento</w:t>
            </w:r>
          </w:p>
        </w:tc>
        <w:tc>
          <w:tcPr>
            <w:tcW w:w="6293" w:type="dxa"/>
          </w:tcPr>
          <w:p w14:paraId="2D260E4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(preferências e saúde); link de descadastro; "PARAR" no WhatsApp; desmarcar no wizard; equipe na ficha do cliente (comunicação) ou no Django admin (comunicação e saúde)</w:t>
            </w:r>
          </w:p>
        </w:tc>
      </w:tr>
      <w:tr w:rsidR="004B0FAE" w14:paraId="15FBA61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BF70CCB" w14:textId="77777777" w:rsidR="004B0FAE" w:rsidRDefault="00D356C5">
            <w:r>
              <w:rPr>
                <w:sz w:val="17"/>
              </w:rPr>
              <w:t>Pseudonimização ("esquecimento")</w:t>
            </w:r>
          </w:p>
        </w:tc>
        <w:tc>
          <w:tcPr>
            <w:tcW w:w="6293" w:type="dxa"/>
          </w:tcPr>
          <w:p w14:paraId="4FB2B5F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Ação "Pseudonimizar" no Django admin (</w:t>
            </w:r>
            <w:r>
              <w:rPr>
                <w:rFonts w:ascii="Consolas" w:hAnsi="Consolas"/>
                <w:color w:val="7A3E1D"/>
                <w:sz w:val="15"/>
              </w:rPr>
              <w:t>LgpdService.esquecer_cliente</w:t>
            </w:r>
            <w:r>
              <w:rPr>
                <w:sz w:val="17"/>
              </w:rPr>
              <w:t>, lote tudo ou nada) e job semanal (§9.4)</w:t>
            </w:r>
          </w:p>
        </w:tc>
      </w:tr>
      <w:tr w:rsidR="004B0FAE" w14:paraId="2C1EB8C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21E8BC7" w14:textId="77777777" w:rsidR="004B0FAE" w:rsidRDefault="00D356C5">
            <w:r>
              <w:rPr>
                <w:sz w:val="17"/>
              </w:rPr>
              <w:t>Revisão de decisão automatizada (art. 20)</w:t>
            </w:r>
          </w:p>
        </w:tc>
        <w:tc>
          <w:tcPr>
            <w:tcW w:w="6293" w:type="dxa"/>
          </w:tcPr>
          <w:p w14:paraId="18E5349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Pausa do online por faltas (o cancelamento tardio conta): o wizard dá o motivo e o caminho (WhatsApp); a recepção revisa</w:t>
            </w:r>
          </w:p>
        </w:tc>
      </w:tr>
    </w:tbl>
    <w:p w14:paraId="31A482AA" w14:textId="77777777" w:rsidR="004B0FAE" w:rsidRDefault="004B0FAE"/>
    <w:p w14:paraId="0F3586B5" w14:textId="77777777" w:rsidR="004B0FAE" w:rsidRDefault="00D356C5">
      <w:r>
        <w:rPr>
          <w:b/>
          <w:sz w:val="20"/>
        </w:rPr>
        <w:t>Pseudonimização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esquecer_cliente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art. 13 §4): troca o nome por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 e zera CPF, e-mail, telefone, CEP, endereço, nascimento,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; revoga os consentimentos vigentes (origem ESQUECIMENTO — o histórico de datas/finalidades fica como prova de base legal, sem IP e user-agent); tira IP e user-agent do aceite LGPD (e dos de SAÚDE/PROCEDIMENTO quando não há mais registro de saúde); soft delete; apaga OTPs, a lista de espera (inclusive a inscrição anônima com o mesmo celular) e o texto das notificações; apaga fichas que não são de atendimento REALIZADO; tira o depoimento do site e apaga o comentário do NPS; </w:t>
      </w:r>
      <w:r>
        <w:rPr>
          <w:b/>
          <w:sz w:val="20"/>
        </w:rPr>
        <w:t>revoga todos os links públicos</w:t>
      </w:r>
      <w:r>
        <w:rPr>
          <w:sz w:val="20"/>
        </w:rPr>
        <w:t xml:space="preserve"> do titular (descadastro, confirmação, NPS, termo, ficha); pseudonimiza o nome nos textos da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do histórico do Django admin e apaga os detalhes das trilhas </w:t>
      </w:r>
      <w:r>
        <w:rPr>
          <w:rFonts w:ascii="Consolas" w:hAnsi="Consolas"/>
          <w:color w:val="7A3E1D"/>
          <w:sz w:val="18"/>
        </w:rPr>
        <w:t>LGPD: ...</w:t>
      </w:r>
      <w:r>
        <w:rPr>
          <w:sz w:val="20"/>
        </w:rPr>
        <w:t xml:space="preserve"> da titular. Atendimentos, aceites, pacotes e o registro de saúde (até o expurgo aos 20 anos) ficam ligados a esse id — pseudonimização, não anonimização.</w:t>
      </w:r>
    </w:p>
    <w:p w14:paraId="137D8428" w14:textId="77777777" w:rsidR="004B0FAE" w:rsidRDefault="00D356C5">
      <w:pPr>
        <w:pStyle w:val="Ttulo2"/>
      </w:pPr>
      <w:bookmarkStart w:id="17" w:name="_Toc244283072"/>
      <w:r>
        <w:t>7.4 Retenção</w:t>
      </w:r>
      <w:bookmarkEnd w:id="17"/>
    </w:p>
    <w:p w14:paraId="5143A110" w14:textId="77777777" w:rsidR="004B0FAE" w:rsidRDefault="00D356C5">
      <w:r>
        <w:rPr>
          <w:sz w:val="20"/>
        </w:rPr>
        <w:t xml:space="preserve">Inventário coluna a coluna em </w:t>
      </w:r>
      <w:r>
        <w:rPr>
          <w:rFonts w:ascii="Consolas" w:hAnsi="Consolas"/>
          <w:color w:val="7A3E1D"/>
          <w:sz w:val="18"/>
        </w:rPr>
        <w:t>inventario_lgpd.py</w:t>
      </w:r>
      <w:r>
        <w:rPr>
          <w:sz w:val="20"/>
        </w:rPr>
        <w:t xml:space="preserve">, conferido por </w:t>
      </w:r>
      <w:r>
        <w:rPr>
          <w:rFonts w:ascii="Consolas" w:hAnsi="Consolas"/>
          <w:color w:val="7A3E1D"/>
          <w:sz w:val="18"/>
        </w:rPr>
        <w:t>tests/test_inventario_lgpd.py</w:t>
      </w:r>
      <w:r>
        <w:rPr>
          <w:sz w:val="20"/>
        </w:rPr>
        <w:t xml:space="preserve"> contra os models, as procedures (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) e o registro de operações do </w:t>
      </w:r>
      <w:r>
        <w:rPr>
          <w:rFonts w:ascii="Consolas" w:hAnsi="Consolas"/>
          <w:color w:val="7A3E1D"/>
          <w:sz w:val="18"/>
        </w:rPr>
        <w:t>docs/LGPD.md</w:t>
      </w:r>
      <w:r>
        <w:rPr>
          <w:sz w:val="20"/>
        </w:rPr>
        <w:t>: tabela ou coluna pessoal nova sem tratamento declarado reprova o CI.</w:t>
      </w:r>
    </w:p>
    <w:p w14:paraId="2A86B4EF" w14:textId="77777777" w:rsidR="004B0FAE" w:rsidRDefault="00D356C5">
      <w:r>
        <w:rPr>
          <w:sz w:val="20"/>
        </w:rPr>
        <w:t xml:space="preserve">Os prazos </w:t>
      </w:r>
      <w:r>
        <w:rPr>
          <w:b/>
          <w:sz w:val="20"/>
        </w:rPr>
        <w:t>LGPD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RETENCAO_CARENCIA_SOFT_DELETE_DIAS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RETENCAO_ATENDIMENTO_SAUDE_DIAS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RETENCAO_FICHA_SEM_ATENDIMENTO_DIAS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RETENCAO_PACOTE_APOS_EXPIRAR_DIAS</w:t>
      </w:r>
      <w:r>
        <w:rPr>
          <w:sz w:val="20"/>
        </w:rPr>
        <w:t xml:space="preserve">) são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settings/base.py</w:t>
      </w:r>
      <w:r>
        <w:rPr>
          <w:sz w:val="20"/>
        </w:rPr>
        <w:t>, sem variável de ambiente: são os publicados na política (</w:t>
      </w:r>
      <w:r>
        <w:rPr>
          <w:rFonts w:ascii="Consolas" w:hAnsi="Consolas"/>
          <w:color w:val="7A3E1D"/>
          <w:sz w:val="18"/>
        </w:rPr>
        <w:t>conteudo/lgpd.PRAZOS_RETENCAO</w:t>
      </w:r>
      <w:r>
        <w:rPr>
          <w:sz w:val="20"/>
        </w:rPr>
        <w:t xml:space="preserve">), e mudar exige versão nova do termo LGPD — o check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o settings diferente do texto da versão vigente. </w:t>
      </w:r>
      <w:r>
        <w:rPr>
          <w:rFonts w:ascii="Consolas" w:hAnsi="Consolas"/>
          <w:color w:val="7A3E1D"/>
          <w:sz w:val="18"/>
        </w:rPr>
        <w:t>services/lgpd.prazos_retencao</w:t>
      </w:r>
      <w:r>
        <w:rPr>
          <w:sz w:val="20"/>
        </w:rPr>
        <w:t xml:space="preserve"> os passa às procedures. OTP, texto das notificações e auditoria também estão publicados na política, mas seguem por env (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— mudar sem versão nova do termo gera o W016); links e axes não aparecem no texto.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06"/>
        <w:gridCol w:w="3035"/>
      </w:tblGrid>
      <w:tr w:rsidR="004B0FAE" w14:paraId="73E4DD07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shd w:val="clear" w:color="auto" w:fill="7A5F1F"/>
          </w:tcPr>
          <w:p w14:paraId="0CD811AA" w14:textId="77777777" w:rsidR="004B0FAE" w:rsidRDefault="00D356C5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2950" w:type="dxa"/>
            <w:shd w:val="clear" w:color="auto" w:fill="7A5F1F"/>
          </w:tcPr>
          <w:p w14:paraId="582A5C4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Prazo</w:t>
            </w:r>
          </w:p>
        </w:tc>
        <w:tc>
          <w:tcPr>
            <w:tcW w:w="2950" w:type="dxa"/>
            <w:shd w:val="clear" w:color="auto" w:fill="7A5F1F"/>
          </w:tcPr>
          <w:p w14:paraId="6C221DF9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Mecanismo</w:t>
            </w:r>
          </w:p>
        </w:tc>
      </w:tr>
      <w:tr w:rsidR="004B0FAE" w14:paraId="4BE9462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E005440" w14:textId="77777777" w:rsidR="004B0FAE" w:rsidRDefault="00D356C5">
            <w:r>
              <w:rPr>
                <w:sz w:val="17"/>
              </w:rPr>
              <w:t>Código OTP</w:t>
            </w:r>
          </w:p>
        </w:tc>
        <w:tc>
          <w:tcPr>
            <w:tcW w:w="2950" w:type="dxa"/>
          </w:tcPr>
          <w:p w14:paraId="5DACD4B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24 h (</w:t>
            </w:r>
            <w:r>
              <w:rPr>
                <w:rFonts w:ascii="Consolas" w:hAnsi="Consolas"/>
                <w:color w:val="7A3E1D"/>
                <w:sz w:val="15"/>
              </w:rPr>
              <w:t>RETENCAO_OTP_HORAS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4A697CE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4B0FAE" w14:paraId="4EC864C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4F35A574" w14:textId="77777777" w:rsidR="004B0FAE" w:rsidRDefault="00D356C5">
            <w:r>
              <w:rPr>
                <w:sz w:val="17"/>
              </w:rPr>
              <w:t>Sessões expiradas</w:t>
            </w:r>
          </w:p>
        </w:tc>
        <w:tc>
          <w:tcPr>
            <w:tcW w:w="2950" w:type="dxa"/>
          </w:tcPr>
          <w:p w14:paraId="5819381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950" w:type="dxa"/>
          </w:tcPr>
          <w:p w14:paraId="5A88D7B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clearsessions</w:t>
            </w:r>
            <w:r>
              <w:rPr>
                <w:sz w:val="17"/>
              </w:rPr>
              <w:t>)</w:t>
            </w:r>
          </w:p>
        </w:tc>
      </w:tr>
      <w:tr w:rsidR="004B0FAE" w14:paraId="453D537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78CE9282" w14:textId="77777777" w:rsidR="004B0FAE" w:rsidRDefault="00D356C5">
            <w:r>
              <w:rPr>
                <w:sz w:val="17"/>
              </w:rPr>
              <w:t>Texto das notificações</w:t>
            </w:r>
          </w:p>
        </w:tc>
        <w:tc>
          <w:tcPr>
            <w:tcW w:w="2950" w:type="dxa"/>
          </w:tcPr>
          <w:p w14:paraId="27D7873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 (</w:t>
            </w:r>
            <w:r>
              <w:rPr>
                <w:rFonts w:ascii="Consolas" w:hAnsi="Consolas"/>
                <w:color w:val="7A3E1D"/>
                <w:sz w:val="15"/>
              </w:rPr>
              <w:t>RETENCAO_NOTIFICACAO_DIAS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26B9B9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limpa </w:t>
            </w:r>
            <w:r>
              <w:rPr>
                <w:rFonts w:ascii="Consolas" w:hAnsi="Consolas"/>
                <w:color w:val="7A3E1D"/>
                <w:sz w:val="15"/>
              </w:rPr>
              <w:t>mensagem</w:t>
            </w:r>
          </w:p>
        </w:tc>
      </w:tr>
      <w:tr w:rsidR="004B0FAE" w14:paraId="78C6B699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5CB8B581" w14:textId="77777777" w:rsidR="004B0FAE" w:rsidRDefault="00D356C5">
            <w:r>
              <w:rPr>
                <w:sz w:val="17"/>
              </w:rPr>
              <w:t>Log de auditoria (com o IP)</w:t>
            </w:r>
          </w:p>
        </w:tc>
        <w:tc>
          <w:tcPr>
            <w:tcW w:w="2950" w:type="dxa"/>
          </w:tcPr>
          <w:p w14:paraId="3518009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>, mínimo 180 dias — W013)</w:t>
            </w:r>
          </w:p>
        </w:tc>
        <w:tc>
          <w:tcPr>
            <w:tcW w:w="2950" w:type="dxa"/>
          </w:tcPr>
          <w:p w14:paraId="74DA60F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(o trigger só aceita apagar linha com 180+ dias)</w:t>
            </w:r>
          </w:p>
        </w:tc>
      </w:tr>
      <w:tr w:rsidR="004B0FAE" w14:paraId="688E7DB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7A5807E3" w14:textId="77777777" w:rsidR="004B0FAE" w:rsidRDefault="00D356C5">
            <w:r>
              <w:rPr>
                <w:sz w:val="17"/>
              </w:rPr>
              <w:t>Trilha de dados (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E33767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RETENCAO_LOG_AUDITORIA_DIAS</w:t>
            </w:r>
            <w:r>
              <w:rPr>
                <w:sz w:val="17"/>
              </w:rPr>
              <w:t xml:space="preserve">); a do </w:t>
            </w:r>
            <w:r>
              <w:rPr>
                <w:b/>
                <w:sz w:val="17"/>
              </w:rPr>
              <w:t>prontuário</w:t>
            </w:r>
            <w:r>
              <w:rPr>
                <w:sz w:val="17"/>
              </w:rPr>
              <w:t xml:space="preserve"> sai com o expurgo de saúde</w:t>
            </w:r>
          </w:p>
        </w:tc>
        <w:tc>
          <w:tcPr>
            <w:tcW w:w="2950" w:type="dxa"/>
          </w:tcPr>
          <w:p w14:paraId="375590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 (flag local </w:t>
            </w:r>
            <w:r>
              <w:rPr>
                <w:rFonts w:ascii="Consolas" w:hAnsi="Consolas"/>
                <w:color w:val="7A3E1D"/>
                <w:sz w:val="15"/>
              </w:rPr>
              <w:t>app.expurgo_autorizado</w:t>
            </w:r>
            <w:r>
              <w:rPr>
                <w:sz w:val="17"/>
              </w:rPr>
              <w:t xml:space="preserve"> + 180 dias; fora disso o trigger barra DELETE)</w:t>
            </w:r>
          </w:p>
        </w:tc>
      </w:tr>
      <w:tr w:rsidR="004B0FAE" w14:paraId="28980EF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3D7AC7B4" w14:textId="77777777" w:rsidR="004B0FAE" w:rsidRDefault="00D356C5">
            <w:r>
              <w:rPr>
                <w:sz w:val="17"/>
              </w:rPr>
              <w:t>Link público vencido ou revogado</w:t>
            </w:r>
          </w:p>
        </w:tc>
        <w:tc>
          <w:tcPr>
            <w:tcW w:w="2950" w:type="dxa"/>
          </w:tcPr>
          <w:p w14:paraId="2A4C0A8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 dias depois de vencer/ser revogado (</w:t>
            </w:r>
            <w:r>
              <w:rPr>
                <w:rFonts w:ascii="Consolas" w:hAnsi="Consolas"/>
                <w:color w:val="7A3E1D"/>
                <w:sz w:val="15"/>
              </w:rPr>
              <w:t>RETENCAO_LINK_ACESSO_DIAS</w:t>
            </w:r>
            <w:r>
              <w:rPr>
                <w:sz w:val="17"/>
              </w:rPr>
              <w:t>); feed ICS sem validade fica</w:t>
            </w:r>
          </w:p>
        </w:tc>
        <w:tc>
          <w:tcPr>
            <w:tcW w:w="2950" w:type="dxa"/>
          </w:tcPr>
          <w:p w14:paraId="423C911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4B0FAE" w14:paraId="6C27836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6C82856C" w14:textId="77777777" w:rsidR="004B0FAE" w:rsidRDefault="00D356C5">
            <w:r>
              <w:rPr>
                <w:sz w:val="17"/>
              </w:rPr>
              <w:t>Logs do django-axes</w:t>
            </w:r>
          </w:p>
        </w:tc>
        <w:tc>
          <w:tcPr>
            <w:tcW w:w="2950" w:type="dxa"/>
          </w:tcPr>
          <w:p w14:paraId="664577D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RETENCAO_AXES_LOG_DIAS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212893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 apaga</w:t>
            </w:r>
          </w:p>
        </w:tc>
      </w:tr>
      <w:tr w:rsidR="004B0FAE" w14:paraId="3F1BAB5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42E83678" w14:textId="77777777" w:rsidR="004B0FAE" w:rsidRDefault="00D356C5">
            <w:r>
              <w:rPr>
                <w:sz w:val="17"/>
              </w:rPr>
              <w:t>Registro de saúde</w:t>
            </w:r>
            <w:r>
              <w:rPr>
                <w:sz w:val="17"/>
              </w:rPr>
              <w:t xml:space="preserve"> (prontuário, versões, anotações, fichas e a trilha do prontuário)</w:t>
            </w:r>
          </w:p>
        </w:tc>
        <w:tc>
          <w:tcPr>
            <w:tcW w:w="2950" w:type="dxa"/>
          </w:tcPr>
          <w:p w14:paraId="617E7AC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20 anos depois do último evento de saúde</w:t>
            </w:r>
            <w:r>
              <w:rPr>
                <w:sz w:val="17"/>
              </w:rPr>
              <w:t xml:space="preserve"> da cliente: último REALIZADO, edição/versão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4C38EE5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 xml:space="preserve">, etapa </w:t>
            </w:r>
            <w:r>
              <w:rPr>
                <w:b/>
                <w:sz w:val="17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(0077): apaga e minimiza IP/user-agent dos aceites SAÚDE/PROCEDIMENTO, registra a quantidade na </w:t>
            </w:r>
            <w:r>
              <w:rPr>
                <w:rFonts w:ascii="Consolas" w:hAnsi="Consolas"/>
                <w:color w:val="7A3E1D"/>
                <w:sz w:val="15"/>
              </w:rPr>
              <w:t>log_auditoria</w:t>
            </w:r>
            <w:r>
              <w:rPr>
                <w:sz w:val="17"/>
              </w:rPr>
              <w:t xml:space="preserve">; os triggers só aceitam com a flag </w:t>
            </w: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20 anos (prazo menor no settings = etapa falha, nada sai antes)</w:t>
            </w:r>
          </w:p>
        </w:tc>
      </w:tr>
      <w:tr w:rsidR="004B0FAE" w14:paraId="79930D3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387E8A4" w14:textId="77777777" w:rsidR="004B0FAE" w:rsidRDefault="00D356C5">
            <w:r>
              <w:rPr>
                <w:sz w:val="17"/>
              </w:rPr>
              <w:t>Cliente sem atendimento</w:t>
            </w:r>
          </w:p>
        </w:tc>
        <w:tc>
          <w:tcPr>
            <w:tcW w:w="2950" w:type="dxa"/>
          </w:tcPr>
          <w:p w14:paraId="2FF4A77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57C9F39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pseudonimiza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(REALIZADO, versão do prontuário ou prontuário com conteúdo editado no período) ou pacote a menos de 5 anos do fim (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: cancelamento, validade ou, sem validade, a compra). Aceite de termo não retém</w:t>
            </w:r>
          </w:p>
        </w:tc>
      </w:tr>
      <w:tr w:rsidR="004B0FAE" w14:paraId="222FE6C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196F18FA" w14:textId="77777777" w:rsidR="004B0FAE" w:rsidRDefault="00D356C5">
            <w:r>
              <w:rPr>
                <w:sz w:val="17"/>
              </w:rPr>
              <w:t>Cliente excluído (soft delete)</w:t>
            </w:r>
          </w:p>
        </w:tc>
        <w:tc>
          <w:tcPr>
            <w:tcW w:w="2950" w:type="dxa"/>
          </w:tcPr>
          <w:p w14:paraId="561DFD9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dias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5795A03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pseudonimiza (mesmas exceções)</w:t>
            </w:r>
          </w:p>
        </w:tc>
      </w:tr>
      <w:tr w:rsidR="004B0FAE" w14:paraId="7F991A0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2B410E5" w14:textId="77777777" w:rsidR="004B0FAE" w:rsidRDefault="00D356C5">
            <w:r>
              <w:rPr>
                <w:sz w:val="17"/>
              </w:rPr>
              <w:t>Ficha de pedido não realizado (CANCELADO, PENDENTE vencido, convite não respondido ou vazio de horário passado)</w:t>
            </w:r>
          </w:p>
        </w:tc>
        <w:tc>
          <w:tcPr>
            <w:tcW w:w="2950" w:type="dxa"/>
          </w:tcPr>
          <w:p w14:paraId="70F8DD0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</w:t>
            </w:r>
          </w:p>
        </w:tc>
        <w:tc>
          <w:tcPr>
            <w:tcW w:w="2950" w:type="dxa"/>
          </w:tcPr>
          <w:p w14:paraId="1645675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(a respondida de FALTOU/REAGENDADO fica)</w:t>
            </w:r>
          </w:p>
        </w:tc>
      </w:tr>
      <w:tr w:rsidR="004B0FAE" w14:paraId="64A450C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2F88D164" w14:textId="77777777" w:rsidR="004B0FAE" w:rsidRDefault="00D356C5">
            <w:r>
              <w:rPr>
                <w:sz w:val="17"/>
              </w:rPr>
              <w:t>Lista de espera</w:t>
            </w:r>
          </w:p>
        </w:tc>
        <w:tc>
          <w:tcPr>
            <w:tcW w:w="2950" w:type="dxa"/>
          </w:tcPr>
          <w:p w14:paraId="2ED5C89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a data desejada passar ou a cliente agendar o procedimento</w:t>
            </w:r>
          </w:p>
        </w:tc>
        <w:tc>
          <w:tcPr>
            <w:tcW w:w="2950" w:type="dxa"/>
          </w:tcPr>
          <w:p w14:paraId="5A7C10F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lgpd_purgar</w:t>
            </w:r>
            <w:r>
              <w:rPr>
                <w:sz w:val="17"/>
              </w:rPr>
              <w:t xml:space="preserve"> apaga a vencida (inclusive anônima); </w:t>
            </w:r>
            <w:r>
              <w:rPr>
                <w:rFonts w:ascii="Consolas" w:hAnsi="Consolas"/>
                <w:color w:val="7A3E1D"/>
                <w:sz w:val="15"/>
              </w:rPr>
              <w:t>services/atendimento.ao_criar</w:t>
            </w:r>
            <w:r>
              <w:rPr>
                <w:sz w:val="17"/>
              </w:rPr>
              <w:t xml:space="preserve"> apaga ao agendar</w:t>
            </w:r>
          </w:p>
        </w:tc>
      </w:tr>
      <w:tr w:rsidR="004B0FAE" w14:paraId="3473129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</w:tcPr>
          <w:p w14:paraId="0EBB320B" w14:textId="77777777" w:rsidR="004B0FAE" w:rsidRDefault="00D356C5">
            <w:r>
              <w:rPr>
                <w:sz w:val="17"/>
              </w:rPr>
              <w:t>Aceites de termo</w:t>
            </w:r>
          </w:p>
        </w:tc>
        <w:tc>
          <w:tcPr>
            <w:tcW w:w="2950" w:type="dxa"/>
          </w:tcPr>
          <w:p w14:paraId="3E7B845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nunca apagados (prova)</w:t>
            </w:r>
          </w:p>
        </w:tc>
        <w:tc>
          <w:tcPr>
            <w:tcW w:w="2950" w:type="dxa"/>
          </w:tcPr>
          <w:p w14:paraId="2392091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IP/user-agent minimizados na pseudonimização (LGPD) e no expurgo de saúde (SAÚDE/PROCEDIMENTO)</w:t>
            </w:r>
          </w:p>
        </w:tc>
      </w:tr>
    </w:tbl>
    <w:p w14:paraId="3D9C1766" w14:textId="77777777" w:rsidR="004B0FAE" w:rsidRDefault="004B0FAE"/>
    <w:p w14:paraId="283A6BEA" w14:textId="77777777" w:rsidR="004B0FAE" w:rsidRDefault="00D356C5">
      <w:r>
        <w:rPr>
          <w:b/>
          <w:sz w:val="20"/>
        </w:rPr>
        <w:t>Cifragem em repouso</w:t>
      </w:r>
      <w:r>
        <w:rPr>
          <w:sz w:val="20"/>
        </w:rPr>
        <w:t xml:space="preserve"> (0060, </w:t>
      </w:r>
      <w:r>
        <w:rPr>
          <w:rFonts w:ascii="Consolas" w:hAnsi="Consolas"/>
          <w:color w:val="7A3E1D"/>
          <w:sz w:val="18"/>
        </w:rPr>
        <w:t>utils/cifragem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db/campos.TextoCifrado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JsonCifrado</w:t>
      </w:r>
      <w:r>
        <w:rPr>
          <w:sz w:val="20"/>
        </w:rPr>
        <w:t xml:space="preserve">): os 5 campos clínicos e as respostas do prontuário, as versões do prontuário, as anotações de sessão e as fichas de anamnese ficam gravados cifrados (Fernet, chave de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subchave </w:t>
      </w:r>
      <w:r>
        <w:rPr>
          <w:rFonts w:ascii="Consolas" w:hAnsi="Consolas"/>
          <w:color w:val="7A3E1D"/>
          <w:sz w:val="18"/>
        </w:rPr>
        <w:t>saude</w:t>
      </w:r>
      <w:r>
        <w:rPr>
          <w:sz w:val="20"/>
        </w:rPr>
        <w:t xml:space="preserve">; a subchave </w:t>
      </w:r>
      <w:r>
        <w:rPr>
          <w:rFonts w:ascii="Consolas" w:hAnsi="Consolas"/>
          <w:color w:val="7A3E1D"/>
          <w:sz w:val="18"/>
        </w:rPr>
        <w:t>segredos</w:t>
      </w:r>
      <w:r>
        <w:rPr>
          <w:sz w:val="20"/>
        </w:rPr>
        <w:t xml:space="preserve"> fica para segredo de integração e hoje não tem campo — era o token do Google Agenda, que saiu na 0071);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do prontuário guarda o mesmo texto cifrado. A aplicação lê em claro; vazio continua vazio no banco. Um dump/backup sem a chave não mostra a ficha (e um incidente com dado ininteligível pesa menos — art. 48 §3). Consequência: o banco não busca nem filtra pelo conteúdo desses campos. Não protege contra quem tem a chave (ADMIN no painel, acesso ao Railway).</w:t>
      </w:r>
    </w:p>
    <w:p w14:paraId="644AAAE6" w14:textId="77777777" w:rsidR="004B0FAE" w:rsidRDefault="00D356C5">
      <w:r>
        <w:rPr>
          <w:sz w:val="20"/>
        </w:rPr>
        <w:t>No Postgres a escrita da retenção é das procedures (</w:t>
      </w:r>
      <w:r>
        <w:rPr>
          <w:rFonts w:ascii="Consolas" w:hAnsi="Consolas"/>
          <w:color w:val="7A3E1D"/>
          <w:sz w:val="18"/>
        </w:rPr>
        <w:t>sp_purgar_dados_expirados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sp_aplicar_retencao_lgpd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sp_anonimizar_cliente</w:t>
      </w:r>
      <w:r>
        <w:rPr>
          <w:sz w:val="20"/>
        </w:rPr>
        <w:t xml:space="preserve"> — §5.4), </w:t>
      </w:r>
      <w:r>
        <w:rPr>
          <w:b/>
          <w:sz w:val="20"/>
        </w:rPr>
        <w:t>fonte única</w:t>
      </w:r>
      <w:r>
        <w:rPr>
          <w:sz w:val="20"/>
        </w:rPr>
        <w:t>: não há equivalente em Python, então no SQLite (dev sem Postgres) esquecimento, retenção e limpeza não rodam (</w:t>
      </w:r>
      <w:r>
        <w:rPr>
          <w:rFonts w:ascii="Consolas" w:hAnsi="Consolas"/>
          <w:color w:val="7A3E1D"/>
          <w:sz w:val="18"/>
        </w:rPr>
        <w:t>docker compose up -d db</w:t>
      </w:r>
      <w:r>
        <w:rPr>
          <w:sz w:val="20"/>
        </w:rPr>
        <w:t xml:space="preserve"> — §12).</w:t>
      </w:r>
    </w:p>
    <w:p w14:paraId="1F8B30EB" w14:textId="77777777" w:rsidR="004B0FAE" w:rsidRDefault="00D356C5">
      <w:pPr>
        <w:pStyle w:val="Ttulo2"/>
      </w:pPr>
      <w:bookmarkStart w:id="18" w:name="_Toc244283073"/>
      <w:r>
        <w:t>7.5 Incidente (art. 48)</w:t>
      </w:r>
      <w:bookmarkEnd w:id="18"/>
    </w:p>
    <w:p w14:paraId="39E06869" w14:textId="77777777" w:rsidR="004B0FAE" w:rsidRDefault="00D356C5">
      <w:r>
        <w:rPr>
          <w:sz w:val="20"/>
        </w:rPr>
        <w:t xml:space="preserve">Passo a passo, prazos (3 dias úteis; registro por 5 anos), registro das operações (art. 37), operadores e o relatório de impacto do dado de saúde: </w:t>
      </w:r>
      <w:r>
        <w:rPr>
          <w:rFonts w:ascii="Consolas" w:hAnsi="Consolas"/>
          <w:color w:val="7A3E1D"/>
          <w:sz w:val="18"/>
        </w:rPr>
        <w:t>LGPD.md</w:t>
      </w:r>
      <w:r>
        <w:rPr>
          <w:sz w:val="20"/>
        </w:rPr>
        <w:t>.</w:t>
      </w:r>
    </w:p>
    <w:p w14:paraId="71125118" w14:textId="77777777" w:rsidR="004B0FAE" w:rsidRDefault="00D356C5">
      <w:r>
        <w:rPr>
          <w:sz w:val="20"/>
        </w:rPr>
        <w:t xml:space="preserve">Conter (revogar tokens/sessões, </w:t>
      </w:r>
      <w:r>
        <w:rPr>
          <w:rFonts w:ascii="Consolas" w:hAnsi="Consolas"/>
          <w:color w:val="7A3E1D"/>
          <w:sz w:val="18"/>
        </w:rPr>
        <w:t>setup_2fa --force</w:t>
      </w:r>
      <w:r>
        <w:rPr>
          <w:sz w:val="20"/>
        </w:rPr>
        <w:t xml:space="preserve">, rotacionar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 — invalida sessões —, </w:t>
      </w:r>
      <w:r>
        <w:rPr>
          <w:rFonts w:ascii="Consolas" w:hAnsi="Consolas"/>
          <w:color w:val="7A3E1D"/>
          <w:sz w:val="18"/>
        </w:rPr>
        <w:t>OTP_HMAC_KEY</w:t>
      </w:r>
      <w:r>
        <w:rPr>
          <w:sz w:val="20"/>
        </w:rPr>
        <w:t xml:space="preserve"> e, se a chave de cifragem vazou, </w:t>
      </w:r>
      <w:r>
        <w:rPr>
          <w:rFonts w:ascii="Consolas" w:hAnsi="Consolas"/>
          <w:color w:val="7A3E1D"/>
          <w:sz w:val="18"/>
        </w:rPr>
        <w:t>CHAVES_CIFRAGEM</w:t>
      </w:r>
      <w:r>
        <w:rPr>
          <w:sz w:val="20"/>
        </w:rPr>
        <w:t xml:space="preserve"> com </w:t>
      </w:r>
      <w:r>
        <w:rPr>
          <w:rFonts w:ascii="Consolas" w:hAnsi="Consolas"/>
          <w:color w:val="7A3E1D"/>
          <w:sz w:val="18"/>
        </w:rPr>
        <w:t>rotacionar_chave_cifragem</w:t>
      </w:r>
      <w:r>
        <w:rPr>
          <w:sz w:val="20"/>
        </w:rPr>
        <w:t xml:space="preserve">), avaliar pela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>, comunicar a ANPD e os titulares afetados quando houver risco relevante.</w:t>
      </w:r>
    </w:p>
    <w:p w14:paraId="66BDF476" w14:textId="77777777" w:rsidR="004B0FAE" w:rsidRDefault="00D356C5">
      <w:r>
        <w:br w:type="page"/>
      </w:r>
    </w:p>
    <w:p w14:paraId="20583EB1" w14:textId="77777777" w:rsidR="004B0FAE" w:rsidRDefault="00D356C5">
      <w:pPr>
        <w:pStyle w:val="Ttulo1"/>
      </w:pPr>
      <w:bookmarkStart w:id="19" w:name="_Toc244283074"/>
      <w:r>
        <w:t>8. Integrações externas</w:t>
      </w:r>
      <w:bookmarkEnd w:id="19"/>
    </w:p>
    <w:p w14:paraId="7469CE62" w14:textId="77777777" w:rsidR="004B0FAE" w:rsidRDefault="00D356C5">
      <w:r>
        <w:rPr>
          <w:sz w:val="20"/>
        </w:rPr>
        <w:t xml:space="preserve">Preço de cada serviço, estimativa mensal por volume e as travas de custo: 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2794"/>
        <w:gridCol w:w="2771"/>
        <w:gridCol w:w="2243"/>
      </w:tblGrid>
      <w:tr w:rsidR="004B0FAE" w14:paraId="558BEB31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7A5F1F"/>
          </w:tcPr>
          <w:p w14:paraId="1A1F8DC0" w14:textId="77777777" w:rsidR="004B0FAE" w:rsidRDefault="00D356C5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771" w:type="dxa"/>
            <w:shd w:val="clear" w:color="auto" w:fill="7A5F1F"/>
          </w:tcPr>
          <w:p w14:paraId="478DB3E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771" w:type="dxa"/>
            <w:shd w:val="clear" w:color="auto" w:fill="7A5F1F"/>
          </w:tcPr>
          <w:p w14:paraId="223A69E6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Configuração</w:t>
            </w:r>
          </w:p>
        </w:tc>
        <w:tc>
          <w:tcPr>
            <w:tcW w:w="2243" w:type="dxa"/>
            <w:shd w:val="clear" w:color="auto" w:fill="7A5F1F"/>
          </w:tcPr>
          <w:p w14:paraId="35FD6802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Sem configuração</w:t>
            </w:r>
          </w:p>
        </w:tc>
      </w:tr>
      <w:tr w:rsidR="004B0FAE" w14:paraId="10AE8A7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3CAA82A" w14:textId="77777777" w:rsidR="004B0FAE" w:rsidRDefault="00D356C5">
            <w:r>
              <w:rPr>
                <w:sz w:val="17"/>
              </w:rPr>
              <w:t>Zenvia SMS</w:t>
            </w:r>
          </w:p>
        </w:tc>
        <w:tc>
          <w:tcPr>
            <w:tcW w:w="2771" w:type="dxa"/>
          </w:tcPr>
          <w:p w14:paraId="40A24CA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OTP do agendamento, do "Meus agendamentos" e do DSAR. Só para </w:t>
            </w:r>
            <w:r>
              <w:rPr>
                <w:b/>
                <w:sz w:val="17"/>
              </w:rPr>
              <w:t>celular</w:t>
            </w:r>
            <w:r>
              <w:rPr>
                <w:sz w:val="17"/>
              </w:rPr>
              <w:t>. Quotas: 3/h por telefone, 10/h por IP, 60/h global (alerta no log a 80%)</w:t>
            </w:r>
          </w:p>
        </w:tc>
        <w:tc>
          <w:tcPr>
            <w:tcW w:w="2771" w:type="dxa"/>
          </w:tcPr>
          <w:p w14:paraId="2D63134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ZENVIA_API_URL</w:t>
            </w:r>
            <w:r>
              <w:rPr>
                <w:sz w:val="17"/>
              </w:rPr>
              <w:t>, webhook)</w:t>
            </w:r>
          </w:p>
        </w:tc>
        <w:tc>
          <w:tcPr>
            <w:tcW w:w="2243" w:type="dxa"/>
          </w:tcPr>
          <w:p w14:paraId="4CE88E7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sem agendamento online; CTAs "Agendar" viram WhatsApp (</w:t>
            </w:r>
            <w:r>
              <w:rPr>
                <w:rFonts w:ascii="Consolas" w:hAnsi="Consolas"/>
                <w:color w:val="7A3E1D"/>
                <w:sz w:val="15"/>
              </w:rPr>
              <w:t>AGENDAR_WHATSAPP</w:t>
            </w:r>
            <w:r>
              <w:rPr>
                <w:sz w:val="17"/>
              </w:rPr>
              <w:t>)</w:t>
            </w:r>
          </w:p>
        </w:tc>
      </w:tr>
      <w:tr w:rsidR="004B0FAE" w14:paraId="2F8D2209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3025D75" w14:textId="77777777" w:rsidR="004B0FAE" w:rsidRDefault="00D356C5">
            <w:r>
              <w:rPr>
                <w:sz w:val="17"/>
              </w:rPr>
              <w:t>WhatsApp Cloud API (Meta)</w:t>
            </w:r>
          </w:p>
        </w:tc>
        <w:tc>
          <w:tcPr>
            <w:tcW w:w="2771" w:type="dxa"/>
          </w:tcPr>
          <w:p w14:paraId="5CC818C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Templates aprovados: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 (7 parâmetros: nome, data, hora, procedimento, profissional, link confirmar, link cancelar), </w:t>
            </w:r>
            <w:r>
              <w:rPr>
                <w:rFonts w:ascii="Consolas" w:hAnsi="Consolas"/>
                <w:color w:val="7A3E1D"/>
                <w:sz w:val="15"/>
              </w:rPr>
              <w:t>nps_pos_atendimento</w:t>
            </w:r>
            <w:r>
              <w:rPr>
                <w:sz w:val="17"/>
              </w:rPr>
              <w:t xml:space="preserve"> (nome, procedimento, link), </w:t>
            </w:r>
            <w:r>
              <w:rPr>
                <w:rFonts w:ascii="Consolas" w:hAnsi="Consolas"/>
                <w:color w:val="7A3E1D"/>
                <w:sz w:val="15"/>
              </w:rPr>
              <w:t>lista_espera_vaga</w:t>
            </w:r>
            <w:r>
              <w:rPr>
                <w:sz w:val="17"/>
              </w:rPr>
              <w:t xml:space="preserve"> (nome, procedimento, data/hora, link). Categoria UTILITY; links no corpo. Recebe a nota do NPS e o pedido de parar (revoga lembrete e pesquisa por WhatsApp, origem WHATSAPP); a confirmação do pedido é texto livre, dentro da janela de 24 h que a resposta da cliente abriu</w:t>
            </w:r>
          </w:p>
        </w:tc>
        <w:tc>
          <w:tcPr>
            <w:tcW w:w="2771" w:type="dxa"/>
          </w:tcPr>
          <w:p w14:paraId="036AC0B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WHATSAPP_API_VERSION</w:t>
            </w:r>
            <w:r>
              <w:rPr>
                <w:sz w:val="17"/>
              </w:rPr>
              <w:t xml:space="preserve"> (padrão v23.0)</w:t>
            </w:r>
          </w:p>
        </w:tc>
        <w:tc>
          <w:tcPr>
            <w:tcW w:w="2243" w:type="dxa"/>
          </w:tcPr>
          <w:p w14:paraId="316FF81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Nada é enviado nem marcado como enviado; o lembrete D-1 vai por e-mail</w:t>
            </w:r>
          </w:p>
        </w:tc>
      </w:tr>
      <w:tr w:rsidR="004B0FAE" w14:paraId="4C1C88C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45F7608" w14:textId="77777777" w:rsidR="004B0FAE" w:rsidRDefault="00D356C5">
            <w:r>
              <w:rPr>
                <w:sz w:val="17"/>
              </w:rPr>
              <w:t>E-mail</w:t>
            </w:r>
            <w:r>
              <w:rPr>
                <w:sz w:val="17"/>
              </w:rPr>
              <w:t xml:space="preserve"> (backend Django)</w:t>
            </w:r>
          </w:p>
        </w:tc>
        <w:tc>
          <w:tcPr>
            <w:tcW w:w="2771" w:type="dxa"/>
          </w:tcPr>
          <w:p w14:paraId="6D3FE4A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Transacional (aprovação/rejeição, cancelamento, lembrete D-1 de quem não autorizou o WhatsApp, termos, fila de espera, pacote expirando, aprovação ao profissional, reset/convite de senha, contato) e marketing (aniversário, promoções) com </w:t>
            </w:r>
            <w:r>
              <w:rPr>
                <w:rFonts w:ascii="Consolas" w:hAnsi="Consolas"/>
                <w:color w:val="7A3E1D"/>
                <w:sz w:val="15"/>
              </w:rPr>
              <w:t>List-Unsubscribe</w:t>
            </w:r>
            <w:r>
              <w:rPr>
                <w:sz w:val="17"/>
              </w:rPr>
              <w:t xml:space="preserve"> (RFC 8058) e HTML de promoção sanitizado (bleach)</w:t>
            </w:r>
          </w:p>
        </w:tc>
        <w:tc>
          <w:tcPr>
            <w:tcW w:w="2771" w:type="dxa"/>
          </w:tcPr>
          <w:p w14:paraId="47349D8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credenciais,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2243" w:type="dxa"/>
          </w:tcPr>
          <w:p w14:paraId="488C5EC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Prod usa backend </w:t>
            </w:r>
            <w:r>
              <w:rPr>
                <w:i/>
                <w:sz w:val="17"/>
              </w:rPr>
              <w:t>dummy</w:t>
            </w:r>
            <w:r>
              <w:rPr>
                <w:sz w:val="17"/>
              </w:rPr>
              <w:t>: nada sai; reset de senha/convites recusam (aviso W003)</w:t>
            </w:r>
          </w:p>
        </w:tc>
      </w:tr>
      <w:tr w:rsidR="004B0FAE" w14:paraId="70F26CD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DB812A1" w14:textId="77777777" w:rsidR="004B0FAE" w:rsidRDefault="00D356C5">
            <w:r>
              <w:rPr>
                <w:sz w:val="17"/>
              </w:rPr>
              <w:t>Botão WhatsApp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wa.me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19AFB09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Contato, fallback do agendamento, link do termo pela recepção</w:t>
            </w:r>
          </w:p>
        </w:tc>
        <w:tc>
          <w:tcPr>
            <w:tcW w:w="2771" w:type="dxa"/>
          </w:tcPr>
          <w:p w14:paraId="04172FE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(tela Branding &gt; env)</w:t>
            </w:r>
          </w:p>
        </w:tc>
        <w:tc>
          <w:tcPr>
            <w:tcW w:w="2243" w:type="dxa"/>
          </w:tcPr>
          <w:p w14:paraId="0895AB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Botões escondidos (aviso W004)</w:t>
            </w:r>
          </w:p>
        </w:tc>
      </w:tr>
      <w:tr w:rsidR="004B0FAE" w14:paraId="2EDDC51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F46F6C3" w14:textId="77777777" w:rsidR="004B0FAE" w:rsidRDefault="00D356C5">
            <w:r>
              <w:rPr>
                <w:sz w:val="17"/>
              </w:rPr>
              <w:t>Web Push (VAPID)</w:t>
            </w:r>
          </w:p>
        </w:tc>
        <w:tc>
          <w:tcPr>
            <w:tcW w:w="2771" w:type="dxa"/>
          </w:tcPr>
          <w:p w14:paraId="00754B3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 profissional: novo agendamento, cliente cancelou/remarcou e o resumo diário de atendimentos sem desfecho</w:t>
            </w:r>
          </w:p>
        </w:tc>
        <w:tc>
          <w:tcPr>
            <w:tcW w:w="2771" w:type="dxa"/>
          </w:tcPr>
          <w:p w14:paraId="2ED3558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WEBPUSH_VAPID_*</w:t>
            </w:r>
            <w:r>
              <w:rPr>
                <w:sz w:val="17"/>
              </w:rPr>
              <w:t xml:space="preserve"> (contato do claim: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e-mail da marca)</w:t>
            </w:r>
          </w:p>
        </w:tc>
        <w:tc>
          <w:tcPr>
            <w:tcW w:w="2243" w:type="dxa"/>
          </w:tcPr>
          <w:p w14:paraId="7C85AA2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de ativar escondido</w:t>
            </w:r>
          </w:p>
        </w:tc>
      </w:tr>
      <w:tr w:rsidR="004B0FAE" w14:paraId="64A828C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0CDFE672" w14:textId="77777777" w:rsidR="004B0FAE" w:rsidRDefault="00D356C5">
            <w:r>
              <w:rPr>
                <w:sz w:val="17"/>
              </w:rPr>
              <w:t>Feed ICS</w:t>
            </w:r>
            <w:r>
              <w:rPr>
                <w:sz w:val="17"/>
              </w:rPr>
              <w:t xml:space="preserve"> (sem integração)</w:t>
            </w:r>
          </w:p>
        </w:tc>
        <w:tc>
          <w:tcPr>
            <w:tcW w:w="2771" w:type="dxa"/>
          </w:tcPr>
          <w:p w14:paraId="04984F0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profissional assina a própria agenda (Google, Apple, Outlook) pelo link </w:t>
            </w:r>
            <w:r>
              <w:rPr>
                <w:rFonts w:ascii="Consolas" w:hAnsi="Consolas"/>
                <w:color w:val="7A3E1D"/>
                <w:sz w:val="15"/>
              </w:rPr>
              <w:t>link_acesso</w:t>
            </w:r>
            <w:r>
              <w:rPr>
                <w:sz w:val="17"/>
              </w:rPr>
              <w:t xml:space="preserve"> FEED_ICS — único caminho da agenda para fora (o Google Agenda por OAuth saiu na 0071)</w:t>
            </w:r>
          </w:p>
        </w:tc>
        <w:tc>
          <w:tcPr>
            <w:tcW w:w="2771" w:type="dxa"/>
          </w:tcPr>
          <w:p w14:paraId="621C681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243" w:type="dxa"/>
          </w:tcPr>
          <w:p w14:paraId="76D1AB5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4B0FAE" w14:paraId="34F4606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2230A52C" w14:textId="77777777" w:rsidR="004B0FAE" w:rsidRDefault="00D356C5">
            <w:r>
              <w:rPr>
                <w:sz w:val="17"/>
              </w:rPr>
              <w:t>Google Maps</w:t>
            </w:r>
            <w:r>
              <w:rPr>
                <w:sz w:val="17"/>
              </w:rPr>
              <w:t xml:space="preserve"> (só link)</w:t>
            </w:r>
          </w:p>
        </w:tc>
        <w:tc>
          <w:tcPr>
            <w:tcW w:w="2771" w:type="dxa"/>
          </w:tcPr>
          <w:p w14:paraId="3F3D44C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"Abrir no Google Maps" na página de contato, com o endereço da Identidade visual; a página mostra uma ilustração local e nada do Google carrega até a pessoa clicar (a CSP não tem </w:t>
            </w:r>
            <w:r>
              <w:rPr>
                <w:rFonts w:ascii="Consolas" w:hAnsi="Consolas"/>
                <w:color w:val="7A3E1D"/>
                <w:sz w:val="15"/>
              </w:rPr>
              <w:t>frame-src</w:t>
            </w:r>
            <w:r>
              <w:rPr>
                <w:sz w:val="17"/>
              </w:rPr>
              <w:t xml:space="preserve"> do Google)</w:t>
            </w:r>
          </w:p>
        </w:tc>
        <w:tc>
          <w:tcPr>
            <w:tcW w:w="2771" w:type="dxa"/>
          </w:tcPr>
          <w:p w14:paraId="2C845E2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CLINIC_ADDRESS</w:t>
            </w:r>
            <w:r>
              <w:rPr>
                <w:sz w:val="17"/>
              </w:rPr>
              <w:t xml:space="preserve"> (Identidade visual &gt; env)</w:t>
            </w:r>
          </w:p>
        </w:tc>
        <w:tc>
          <w:tcPr>
            <w:tcW w:w="2243" w:type="dxa"/>
          </w:tcPr>
          <w:p w14:paraId="6D1E0D6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endereço, o bloco do mapa some</w:t>
            </w:r>
          </w:p>
        </w:tc>
      </w:tr>
      <w:tr w:rsidR="004B0FAE" w14:paraId="447FD59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1E238712" w14:textId="77777777" w:rsidR="004B0FAE" w:rsidRDefault="00D356C5">
            <w:r>
              <w:rPr>
                <w:sz w:val="17"/>
              </w:rPr>
              <w:t>Cloudflare Turnstile</w:t>
            </w:r>
          </w:p>
        </w:tc>
        <w:tc>
          <w:tcPr>
            <w:tcW w:w="2771" w:type="dxa"/>
          </w:tcPr>
          <w:p w14:paraId="540178B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 (wizard, portal e "Meus dados"), no contato e na lista de espera (</w:t>
            </w:r>
            <w:r>
              <w:rPr>
                <w:rFonts w:ascii="Consolas" w:hAnsi="Consolas"/>
                <w:color w:val="7A3E1D"/>
                <w:sz w:val="15"/>
              </w:rPr>
              <w:t>utils/captcha.captcha_invalido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57818AC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2243" w:type="dxa"/>
          </w:tcPr>
          <w:p w14:paraId="1FB6D7C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captcha (aviso W009 se o SMS for real); os formulários públicos ficam com honeypot e limites</w:t>
            </w:r>
          </w:p>
        </w:tc>
      </w:tr>
      <w:tr w:rsidR="004B0FAE" w14:paraId="7C59170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730D5F8" w14:textId="77777777" w:rsidR="004B0FAE" w:rsidRDefault="00D356C5">
            <w:r>
              <w:rPr>
                <w:sz w:val="17"/>
              </w:rPr>
              <w:t>Sentry</w:t>
            </w:r>
          </w:p>
        </w:tc>
        <w:tc>
          <w:tcPr>
            <w:tcW w:w="2771" w:type="dxa"/>
          </w:tcPr>
          <w:p w14:paraId="278D711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Erros e transações amostradas; </w:t>
            </w:r>
            <w:r>
              <w:rPr>
                <w:rFonts w:ascii="Consolas" w:hAnsi="Consolas"/>
                <w:color w:val="7A3E1D"/>
                <w:sz w:val="15"/>
              </w:rPr>
              <w:t>send_default_pii=False</w:t>
            </w:r>
            <w:r>
              <w:rPr>
                <w:sz w:val="17"/>
              </w:rPr>
              <w:t xml:space="preserve">, sem variáveis locais nem corpo do request, </w:t>
            </w:r>
            <w:r>
              <w:rPr>
                <w:rFonts w:ascii="Consolas" w:hAnsi="Consolas"/>
                <w:color w:val="7A3E1D"/>
                <w:sz w:val="15"/>
              </w:rPr>
              <w:t>EventScrubber</w:t>
            </w:r>
            <w:r>
              <w:rPr>
                <w:sz w:val="17"/>
              </w:rPr>
              <w:t xml:space="preserve"> recursivo (contato e dado de saúde) e filtros em erro, transação e breadcrumb que redigem tokens de link, e-mail/CPF/telefone e o DETAIL do Postgres (</w:t>
            </w:r>
            <w:r>
              <w:rPr>
                <w:rFonts w:ascii="Consolas" w:hAnsi="Consolas"/>
                <w:color w:val="7A3E1D"/>
                <w:sz w:val="15"/>
              </w:rPr>
              <w:t>utils/pii.opcoes_sentry</w:t>
            </w:r>
            <w:r>
              <w:rPr>
                <w:sz w:val="17"/>
              </w:rPr>
              <w:t>)</w:t>
            </w:r>
          </w:p>
        </w:tc>
        <w:tc>
          <w:tcPr>
            <w:tcW w:w="2771" w:type="dxa"/>
          </w:tcPr>
          <w:p w14:paraId="7837A19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 (ambiente =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>)</w:t>
            </w:r>
          </w:p>
        </w:tc>
        <w:tc>
          <w:tcPr>
            <w:tcW w:w="2243" w:type="dxa"/>
          </w:tcPr>
          <w:p w14:paraId="094021B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Desligado</w:t>
            </w:r>
          </w:p>
        </w:tc>
      </w:tr>
    </w:tbl>
    <w:p w14:paraId="00D478CE" w14:textId="77777777" w:rsidR="004B0FAE" w:rsidRDefault="004B0FAE"/>
    <w:p w14:paraId="722B18A0" w14:textId="77777777" w:rsidR="004B0FAE" w:rsidRDefault="00D356C5">
      <w:r>
        <w:rPr>
          <w:sz w:val="20"/>
        </w:rPr>
        <w:t xml:space="preserve">Mídia: o sistema não recebe upload (nenhum </w:t>
      </w:r>
      <w:r>
        <w:rPr>
          <w:rFonts w:ascii="Consolas" w:hAnsi="Consolas"/>
          <w:color w:val="7A3E1D"/>
          <w:sz w:val="18"/>
        </w:rPr>
        <w:t>FileField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ImageField</w:t>
      </w:r>
      <w:r>
        <w:rPr>
          <w:sz w:val="20"/>
        </w:rPr>
        <w:t>; sem S3/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>). Upload futuro = decisão antes (bucket privado, URL assinada).</w:t>
      </w:r>
    </w:p>
    <w:p w14:paraId="7A5CAF41" w14:textId="77777777" w:rsidR="004B0FAE" w:rsidRDefault="00D356C5">
      <w:r>
        <w:br w:type="page"/>
      </w:r>
    </w:p>
    <w:p w14:paraId="50BC4307" w14:textId="77777777" w:rsidR="004B0FAE" w:rsidRDefault="00D356C5">
      <w:pPr>
        <w:pStyle w:val="Ttulo1"/>
      </w:pPr>
      <w:bookmarkStart w:id="20" w:name="_Toc244283075"/>
      <w:r>
        <w:t>9. Rotinas automáticas (jobs)</w:t>
      </w:r>
      <w:bookmarkEnd w:id="20"/>
    </w:p>
    <w:p w14:paraId="61644B77" w14:textId="77777777" w:rsidR="004B0FAE" w:rsidRDefault="00D356C5">
      <w:r>
        <w:rPr>
          <w:sz w:val="20"/>
        </w:rPr>
        <w:t>Os jobs são funções (</w:t>
      </w:r>
      <w:r>
        <w:rPr>
          <w:rFonts w:ascii="Consolas" w:hAnsi="Consolas"/>
          <w:color w:val="7A3E1D"/>
          <w:sz w:val="18"/>
        </w:rPr>
        <w:t>jobs.py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jobs_manutencao.py</w:t>
      </w:r>
      <w:r>
        <w:rPr>
          <w:sz w:val="20"/>
        </w:rPr>
        <w:t xml:space="preserve">; sem Celery). </w:t>
      </w:r>
      <w:r>
        <w:rPr>
          <w:b/>
          <w:sz w:val="20"/>
        </w:rPr>
        <w:t>Fonte única dos horários: jobs.JOB_AGENDA</w:t>
      </w:r>
      <w:r>
        <w:rPr>
          <w:sz w:val="20"/>
        </w:rPr>
        <w:t xml:space="preserve"> (horário de Brasília). Três portas, todas por </w:t>
      </w:r>
      <w:r>
        <w:rPr>
          <w:rFonts w:ascii="Consolas" w:hAnsi="Consolas"/>
          <w:color w:val="7A3E1D"/>
          <w:sz w:val="18"/>
        </w:rPr>
        <w:t>jobs.executar</w:t>
      </w:r>
      <w:r>
        <w:rPr>
          <w:sz w:val="20"/>
        </w:rPr>
        <w:t xml:space="preserve"> (o job roda uma vez, sem retry na hora, dentro do Ator dele):</w:t>
      </w:r>
    </w:p>
    <w:p w14:paraId="5FB011F5" w14:textId="77777777" w:rsidR="004B0FAE" w:rsidRDefault="00D356C5">
      <w:pPr>
        <w:pStyle w:val="Commarcadores"/>
      </w:pPr>
      <w:r>
        <w:rPr>
          <w:b/>
          <w:sz w:val="19"/>
        </w:rPr>
        <w:t>Serviço Cron do Railway</w:t>
      </w:r>
      <w:r>
        <w:rPr>
          <w:sz w:val="19"/>
        </w:rPr>
        <w:t xml:space="preserve"> (o caminho de produção, §13.2):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agenda </w:t>
      </w:r>
      <w:r>
        <w:rPr>
          <w:rFonts w:ascii="Consolas" w:hAnsi="Consolas"/>
          <w:color w:val="7A3E1D"/>
          <w:sz w:val="17"/>
        </w:rPr>
        <w:t>*/15 * * * *</w:t>
      </w:r>
      <w:r>
        <w:rPr>
          <w:sz w:val="19"/>
        </w:rPr>
        <w:t xml:space="preserve"> e roda </w:t>
      </w:r>
      <w:r>
        <w:rPr>
          <w:rFonts w:ascii="Consolas" w:hAnsi="Consolas"/>
          <w:color w:val="7A3E1D"/>
          <w:sz w:val="17"/>
        </w:rPr>
        <w:t>python manage.py rodar_jobs_devidos</w:t>
      </w:r>
      <w:r>
        <w:rPr>
          <w:sz w:val="19"/>
        </w:rPr>
        <w:t xml:space="preserve">, que executa os jobs cujo horário da </w:t>
      </w:r>
      <w:r>
        <w:rPr>
          <w:rFonts w:ascii="Consolas" w:hAnsi="Consolas"/>
          <w:color w:val="7A3E1D"/>
          <w:sz w:val="17"/>
        </w:rPr>
        <w:t>JOB_AGENDA</w:t>
      </w:r>
      <w:r>
        <w:rPr>
          <w:sz w:val="19"/>
        </w:rPr>
        <w:t xml:space="preserve"> caiu nos últimos 15 min — um serviço só, no lugar de um por horário. Um job que falha não impede os outros; no fim, exit 1 se algum falhou (o Railway marca a execução como falha).</w:t>
      </w:r>
    </w:p>
    <w:p w14:paraId="00ADDC45" w14:textId="77777777" w:rsidR="004B0FAE" w:rsidRDefault="00D356C5">
      <w:pPr>
        <w:pStyle w:val="Commarcadores"/>
      </w:pPr>
      <w:r>
        <w:rPr>
          <w:b/>
          <w:sz w:val="19"/>
        </w:rPr>
        <w:t>Cron HTTP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POST /cron/run/&lt;job&gt;/</w:t>
      </w:r>
      <w:r>
        <w:rPr>
          <w:sz w:val="19"/>
        </w:rPr>
        <w:t xml:space="preserve"> com o header </w:t>
      </w:r>
      <w:r>
        <w:rPr>
          <w:rFonts w:ascii="Consolas" w:hAnsi="Consolas"/>
          <w:color w:val="7A3E1D"/>
          <w:sz w:val="17"/>
        </w:rPr>
        <w:t>X-Cron-Token: $CRON_TOKEN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?token=</w:t>
      </w:r>
      <w:r>
        <w:rPr>
          <w:sz w:val="19"/>
        </w:rPr>
        <w:t xml:space="preserve">), comparado em tempo constante, 30 chamadas/h por IP. Respostas no contrato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200 {"ok": true, "job", "resultado"}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403</w:t>
      </w:r>
      <w:r>
        <w:rPr>
          <w:sz w:val="19"/>
        </w:rPr>
        <w:t xml:space="preserve"> token; </w:t>
      </w:r>
      <w:r>
        <w:rPr>
          <w:rFonts w:ascii="Consolas" w:hAnsi="Consolas"/>
          <w:color w:val="7A3E1D"/>
          <w:sz w:val="17"/>
        </w:rPr>
        <w:t>404</w:t>
      </w:r>
      <w:r>
        <w:rPr>
          <w:sz w:val="19"/>
        </w:rPr>
        <w:t xml:space="preserve"> job desconhecido (lista os disponíveis); </w:t>
      </w:r>
      <w:r>
        <w:rPr>
          <w:rFonts w:ascii="Consolas" w:hAnsi="Consolas"/>
          <w:color w:val="7A3E1D"/>
          <w:sz w:val="17"/>
        </w:rPr>
        <w:t>409 job_ja_executado</w:t>
      </w:r>
      <w:r>
        <w:rPr>
          <w:sz w:val="19"/>
        </w:rPr>
        <w:t xml:space="preserve"> (job de mensagem que já rodou hoje); </w:t>
      </w:r>
      <w:r>
        <w:rPr>
          <w:rFonts w:ascii="Consolas" w:hAnsi="Consolas"/>
          <w:color w:val="7A3E1D"/>
          <w:sz w:val="17"/>
        </w:rPr>
        <w:t>429</w:t>
      </w:r>
      <w:r>
        <w:rPr>
          <w:sz w:val="19"/>
        </w:rPr>
        <w:t xml:space="preserve"> acima do limite; </w:t>
      </w:r>
      <w:r>
        <w:rPr>
          <w:rFonts w:ascii="Consolas" w:hAnsi="Consolas"/>
          <w:color w:val="7A3E1D"/>
          <w:sz w:val="17"/>
        </w:rPr>
        <w:t>500 job_falhou</w:t>
      </w:r>
      <w:r>
        <w:rPr>
          <w:sz w:val="19"/>
        </w:rPr>
        <w:t xml:space="preserve"> com </w:t>
      </w:r>
      <w:r>
        <w:rPr>
          <w:b/>
          <w:sz w:val="19"/>
        </w:rPr>
        <w:t>só o tipo da exceção e um ref</w:t>
      </w:r>
      <w:r>
        <w:rPr>
          <w:sz w:val="19"/>
        </w:rPr>
        <w:t xml:space="preserve"> (o mesmo do log — o agendador guarda o corpo, e a mensagem poderia ter dado pessoal). O job roda </w:t>
      </w:r>
      <w:r>
        <w:rPr>
          <w:b/>
          <w:sz w:val="19"/>
        </w:rPr>
        <w:t>dentro do request</w:t>
      </w:r>
      <w:r>
        <w:rPr>
          <w:sz w:val="19"/>
        </w:rPr>
        <w:t xml:space="preserve"> e o gunicorn corta em 120 s.</w:t>
      </w:r>
    </w:p>
    <w:p w14:paraId="28E7E4A3" w14:textId="77777777" w:rsidR="004B0FAE" w:rsidRDefault="00D356C5">
      <w:pPr>
        <w:pStyle w:val="Commarcadores"/>
      </w:pPr>
      <w:r>
        <w:rPr>
          <w:b/>
          <w:sz w:val="19"/>
        </w:rPr>
        <w:t>Linha de comando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rodar_job &lt;job&gt;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--lista</w:t>
      </w:r>
      <w:r>
        <w:rPr>
          <w:sz w:val="19"/>
        </w:rPr>
        <w:t xml:space="preserve">; erro = exit 1; </w:t>
      </w:r>
      <w:r>
        <w:rPr>
          <w:rFonts w:ascii="Consolas" w:hAnsi="Consolas"/>
          <w:color w:val="7A3E1D"/>
          <w:sz w:val="17"/>
        </w:rPr>
        <w:t>--forcar</w:t>
      </w:r>
      <w:r>
        <w:rPr>
          <w:sz w:val="19"/>
        </w:rPr>
        <w:t xml:space="preserve"> roda de novo no mesmo dia, depois de uma falha — pode reenviar).</w:t>
      </w:r>
    </w:p>
    <w:p w14:paraId="633B0313" w14:textId="77777777" w:rsidR="004B0FAE" w:rsidRDefault="00D356C5">
      <w:r>
        <w:rPr>
          <w:b/>
          <w:sz w:val="20"/>
        </w:rPr>
        <w:t>Nunca mandar duas vezes:</w:t>
      </w:r>
      <w:r>
        <w:rPr>
          <w:sz w:val="20"/>
        </w:rPr>
        <w:t xml:space="preserve"> lembrete e NPS têm marca por destinatário (</w:t>
      </w:r>
      <w:r>
        <w:rPr>
          <w:rFonts w:ascii="Consolas" w:hAnsi="Consolas"/>
          <w:color w:val="7A3E1D"/>
          <w:sz w:val="18"/>
        </w:rPr>
        <w:t>Notificacao</w:t>
      </w:r>
      <w:r>
        <w:rPr>
          <w:sz w:val="20"/>
        </w:rPr>
        <w:t>); os jobs de mensagem sem essa marca (</w:t>
      </w:r>
      <w:r>
        <w:rPr>
          <w:rFonts w:ascii="Consolas" w:hAnsi="Consolas"/>
          <w:color w:val="7A3E1D"/>
          <w:sz w:val="18"/>
        </w:rPr>
        <w:t>aniversario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pacote_expirando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nps_24h</w:t>
      </w:r>
      <w:r>
        <w:rPr>
          <w:sz w:val="20"/>
        </w:rPr>
        <w:t xml:space="preserve"> — </w:t>
      </w:r>
      <w:r>
        <w:rPr>
          <w:rFonts w:ascii="Consolas" w:hAnsi="Consolas"/>
          <w:color w:val="7A3E1D"/>
          <w:sz w:val="18"/>
        </w:rPr>
        <w:t>jobs.JOBS_UMA_VEZ_POR_DIA</w:t>
      </w:r>
      <w:r>
        <w:rPr>
          <w:sz w:val="20"/>
        </w:rPr>
        <w:t xml:space="preserve">) rodam no máximo uma vez por dia local: a linha </w:t>
      </w:r>
      <w:r>
        <w:rPr>
          <w:rFonts w:ascii="Consolas" w:hAnsi="Consolas"/>
          <w:color w:val="7A3E1D"/>
          <w:sz w:val="18"/>
        </w:rPr>
        <w:t>execucao_job</w:t>
      </w:r>
      <w:r>
        <w:rPr>
          <w:sz w:val="20"/>
        </w:rPr>
        <w:t xml:space="preserve"> (UNIQUE job + dia) nasce antes do job, e a 2ª chamada recebe 409 (no comando: aviso, sem rodar). Cada execução avisa o monitor (</w:t>
      </w:r>
      <w:r>
        <w:rPr>
          <w:rFonts w:ascii="Consolas" w:hAnsi="Consolas"/>
          <w:color w:val="7A3E1D"/>
          <w:sz w:val="18"/>
        </w:rPr>
        <w:t>CRON_MONITOR_URL</w:t>
      </w:r>
      <w:r>
        <w:rPr>
          <w:sz w:val="20"/>
        </w:rPr>
        <w:t xml:space="preserve">: </w:t>
      </w:r>
      <w:r>
        <w:rPr>
          <w:rFonts w:ascii="Consolas" w:hAnsi="Consolas"/>
          <w:color w:val="7A3E1D"/>
          <w:sz w:val="18"/>
        </w:rPr>
        <w:t>&lt;url&gt;/&lt;job&gt;</w:t>
      </w:r>
      <w:r>
        <w:rPr>
          <w:sz w:val="20"/>
        </w:rPr>
        <w:t xml:space="preserve"> ou </w:t>
      </w:r>
      <w:r>
        <w:rPr>
          <w:rFonts w:ascii="Consolas" w:hAnsi="Consolas"/>
          <w:color w:val="7A3E1D"/>
          <w:sz w:val="18"/>
        </w:rPr>
        <w:t>&lt;url&gt;/&lt;job&gt;/fail</w:t>
      </w:r>
      <w:r>
        <w:rPr>
          <w:sz w:val="20"/>
        </w:rPr>
        <w:t>).</w:t>
      </w:r>
    </w:p>
    <w:p w14:paraId="69F1EEA4" w14:textId="77777777" w:rsidR="004B0FAE" w:rsidRDefault="00D356C5">
      <w:pPr>
        <w:shd w:val="clear" w:color="auto" w:fill="F4F1EA"/>
        <w:spacing w:after="0"/>
      </w:pPr>
      <w:r>
        <w:rPr>
          <w:rFonts w:ascii="Consolas" w:hAnsi="Consolas"/>
          <w:sz w:val="15"/>
        </w:rPr>
        <w:t>curl -fsS -X POST -H "X-Cron-Token: $CRON_TOKEN" https://&lt;dominio&gt;/cron/run/&lt;job&gt;/</w:t>
      </w:r>
    </w:p>
    <w:p w14:paraId="015CFFF8" w14:textId="77777777" w:rsidR="004B0FAE" w:rsidRDefault="004B0FAE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17"/>
        <w:gridCol w:w="1807"/>
        <w:gridCol w:w="3996"/>
      </w:tblGrid>
      <w:tr w:rsidR="004B0FAE" w14:paraId="3D5DEFB0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  <w:shd w:val="clear" w:color="auto" w:fill="7A5F1F"/>
          </w:tcPr>
          <w:p w14:paraId="67D48045" w14:textId="77777777" w:rsidR="004B0FAE" w:rsidRDefault="00D356C5">
            <w:r>
              <w:rPr>
                <w:color w:val="FFFFFF"/>
                <w:sz w:val="18"/>
              </w:rPr>
              <w:t>Job (`&lt;job&gt;`)</w:t>
            </w:r>
          </w:p>
        </w:tc>
        <w:tc>
          <w:tcPr>
            <w:tcW w:w="1571" w:type="dxa"/>
            <w:shd w:val="clear" w:color="auto" w:fill="7A5F1F"/>
          </w:tcPr>
          <w:p w14:paraId="5E49B33A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Horário BRT (`JOB_AGENDA`)</w:t>
            </w:r>
          </w:p>
        </w:tc>
        <w:tc>
          <w:tcPr>
            <w:tcW w:w="1178" w:type="dxa"/>
            <w:shd w:val="clear" w:color="auto" w:fill="7A5F1F"/>
          </w:tcPr>
          <w:p w14:paraId="4C6DAD68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Cron (America/Sao_Paulo)</w:t>
            </w:r>
          </w:p>
        </w:tc>
        <w:tc>
          <w:tcPr>
            <w:tcW w:w="4948" w:type="dxa"/>
            <w:shd w:val="clear" w:color="auto" w:fill="7A5F1F"/>
          </w:tcPr>
          <w:p w14:paraId="26A259DB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</w:tr>
      <w:tr w:rsidR="004B0FAE" w14:paraId="4FECF34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7C1179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emails</w:t>
            </w:r>
          </w:p>
        </w:tc>
        <w:tc>
          <w:tcPr>
            <w:tcW w:w="1571" w:type="dxa"/>
          </w:tcPr>
          <w:p w14:paraId="25B1ED5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cada 15 min (:00, :15, :30, :45)</w:t>
            </w:r>
          </w:p>
        </w:tc>
        <w:tc>
          <w:tcPr>
            <w:tcW w:w="1178" w:type="dxa"/>
          </w:tcPr>
          <w:p w14:paraId="35EB106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*/15 * * * *</w:t>
            </w:r>
          </w:p>
        </w:tc>
        <w:tc>
          <w:tcPr>
            <w:tcW w:w="4948" w:type="dxa"/>
          </w:tcPr>
          <w:p w14:paraId="15E010B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Reenvia a fila de e-mail (</w:t>
            </w:r>
            <w:r>
              <w:rPr>
                <w:rFonts w:ascii="Consolas" w:hAnsi="Consolas"/>
                <w:color w:val="7A3E1D"/>
                <w:sz w:val="15"/>
              </w:rPr>
              <w:t>Notificacao</w:t>
            </w:r>
            <w:r>
              <w:rPr>
                <w:sz w:val="17"/>
              </w:rPr>
              <w:t xml:space="preserve"> EMAIL PENDENTE vencida; até 5 tentativas / 48 h)</w:t>
            </w:r>
          </w:p>
        </w:tc>
      </w:tr>
      <w:tr w:rsidR="004B0FAE" w14:paraId="4367BE4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03E8FC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limpeza_status</w:t>
            </w:r>
          </w:p>
        </w:tc>
        <w:tc>
          <w:tcPr>
            <w:tcW w:w="1571" w:type="dxa"/>
          </w:tcPr>
          <w:p w14:paraId="0B1E0DE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 hora em hora (:00)</w:t>
            </w:r>
          </w:p>
        </w:tc>
        <w:tc>
          <w:tcPr>
            <w:tcW w:w="1178" w:type="dxa"/>
          </w:tcPr>
          <w:p w14:paraId="1B08E7A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* * * *</w:t>
            </w:r>
          </w:p>
        </w:tc>
        <w:tc>
          <w:tcPr>
            <w:tcW w:w="4948" w:type="dxa"/>
          </w:tcPr>
          <w:p w14:paraId="3FABF8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PENDENTE a menos de 1 h do início → CANCELADO (FSM) + e-mail à cliente ("não conseguimos confirmar a tempo"), vaga para a lista de espera. Não toca nos sem desfecho (ver </w:t>
            </w:r>
            <w:r>
              <w:rPr>
                <w:rFonts w:ascii="Consolas" w:hAnsi="Consolas"/>
                <w:color w:val="7A3E1D"/>
                <w:sz w:val="15"/>
              </w:rPr>
              <w:t>sem_desfecho</w:t>
            </w:r>
            <w:r>
              <w:rPr>
                <w:sz w:val="17"/>
              </w:rPr>
              <w:t>)</w:t>
            </w:r>
          </w:p>
        </w:tc>
      </w:tr>
      <w:tr w:rsidR="004B0FAE" w14:paraId="441FE49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7DFC7E5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pacote_expirar</w:t>
            </w:r>
          </w:p>
        </w:tc>
        <w:tc>
          <w:tcPr>
            <w:tcW w:w="1571" w:type="dxa"/>
          </w:tcPr>
          <w:p w14:paraId="5A87BEC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00:30</w:t>
            </w:r>
          </w:p>
        </w:tc>
        <w:tc>
          <w:tcPr>
            <w:tcW w:w="1178" w:type="dxa"/>
          </w:tcPr>
          <w:p w14:paraId="24AF873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0 * * *</w:t>
            </w:r>
          </w:p>
        </w:tc>
        <w:tc>
          <w:tcPr>
            <w:tcW w:w="4948" w:type="dxa"/>
          </w:tcPr>
          <w:p w14:paraId="7CE3A43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Compras ATIVO com </w:t>
            </w:r>
            <w:r>
              <w:rPr>
                <w:rFonts w:ascii="Consolas" w:hAnsi="Consolas"/>
                <w:color w:val="7A3E1D"/>
                <w:sz w:val="15"/>
              </w:rPr>
              <w:t>data_expiracao</w:t>
            </w:r>
            <w:r>
              <w:rPr>
                <w:sz w:val="17"/>
              </w:rPr>
              <w:t xml:space="preserve"> &lt; hoje → EXPIRADO (</w:t>
            </w:r>
            <w:r>
              <w:rPr>
                <w:rFonts w:ascii="Consolas" w:hAnsi="Consolas"/>
                <w:color w:val="7A3E1D"/>
                <w:sz w:val="15"/>
              </w:rPr>
              <w:t>sp_expirar_pacotes</w:t>
            </w:r>
            <w:r>
              <w:rPr>
                <w:sz w:val="17"/>
              </w:rPr>
              <w:t>)</w:t>
            </w:r>
          </w:p>
        </w:tc>
      </w:tr>
      <w:tr w:rsidR="004B0FAE" w14:paraId="310330D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6924702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pacote_expirando</w:t>
            </w:r>
          </w:p>
        </w:tc>
        <w:tc>
          <w:tcPr>
            <w:tcW w:w="1571" w:type="dxa"/>
          </w:tcPr>
          <w:p w14:paraId="04BAE7C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07:00</w:t>
            </w:r>
          </w:p>
        </w:tc>
        <w:tc>
          <w:tcPr>
            <w:tcW w:w="1178" w:type="dxa"/>
          </w:tcPr>
          <w:p w14:paraId="11598A4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7 * * *</w:t>
            </w:r>
          </w:p>
        </w:tc>
        <w:tc>
          <w:tcPr>
            <w:tcW w:w="4948" w:type="dxa"/>
          </w:tcPr>
          <w:p w14:paraId="331B150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a quem tem pacote vencendo em 7 ou 1 dia com saldo (1×/dia)</w:t>
            </w:r>
          </w:p>
        </w:tc>
      </w:tr>
      <w:tr w:rsidR="004B0FAE" w14:paraId="365430D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276A7B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lembrete_diario</w:t>
            </w:r>
          </w:p>
        </w:tc>
        <w:tc>
          <w:tcPr>
            <w:tcW w:w="1571" w:type="dxa"/>
          </w:tcPr>
          <w:p w14:paraId="7D0DD7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</w:t>
            </w:r>
          </w:p>
        </w:tc>
        <w:tc>
          <w:tcPr>
            <w:tcW w:w="1178" w:type="dxa"/>
          </w:tcPr>
          <w:p w14:paraId="17111B2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8,18 * * *</w:t>
            </w:r>
          </w:p>
        </w:tc>
        <w:tc>
          <w:tcPr>
            <w:tcW w:w="4948" w:type="dxa"/>
          </w:tcPr>
          <w:p w14:paraId="064C408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Lembrete D-1 dos atendimentos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de amanhã: WhatsApp (template </w:t>
            </w:r>
            <w:r>
              <w:rPr>
                <w:rFonts w:ascii="Consolas" w:hAnsi="Consolas"/>
                <w:color w:val="7A3E1D"/>
                <w:sz w:val="15"/>
              </w:rPr>
              <w:t>confirmacao_d1</w:t>
            </w:r>
            <w:r>
              <w:rPr>
                <w:sz w:val="17"/>
              </w:rPr>
              <w:t xml:space="preserve">) a quem tem LEMBRETE_AGENDAMENTO/WHATSAPP vigente, telefone e o canal configurado; senão </w:t>
            </w:r>
            <w:r>
              <w:rPr>
                <w:b/>
                <w:sz w:val="17"/>
              </w:rPr>
              <w:t>e-mail</w:t>
            </w:r>
            <w:r>
              <w:rPr>
                <w:sz w:val="17"/>
              </w:rPr>
              <w:t xml:space="preserve"> (fila, com os mesmos links de confirmar/cancelar). A rodada das 18:00 pega quem marcou depois das 8h; idempotente por atendimento (WhatsApp que falhou é tentado de novo)</w:t>
            </w:r>
          </w:p>
        </w:tc>
      </w:tr>
      <w:tr w:rsidR="004B0FAE" w14:paraId="233CCC3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6E291F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sem_desfecho</w:t>
            </w:r>
          </w:p>
        </w:tc>
        <w:tc>
          <w:tcPr>
            <w:tcW w:w="1571" w:type="dxa"/>
          </w:tcPr>
          <w:p w14:paraId="4D0716E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08:00</w:t>
            </w:r>
          </w:p>
        </w:tc>
        <w:tc>
          <w:tcPr>
            <w:tcW w:w="1178" w:type="dxa"/>
          </w:tcPr>
          <w:p w14:paraId="2406C27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8 * * *</w:t>
            </w:r>
          </w:p>
        </w:tc>
        <w:tc>
          <w:tcPr>
            <w:tcW w:w="4948" w:type="dxa"/>
          </w:tcPr>
          <w:p w14:paraId="325FE0B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 cada profissional com "N atendimentos aguardam desfecho" (AGENDADO/CONFIRMADO que já terminaram, sem Realizado/Faltou/Cancelado); o sistema nunca marca falta sozinho</w:t>
            </w:r>
          </w:p>
        </w:tc>
      </w:tr>
      <w:tr w:rsidR="004B0FAE" w14:paraId="6CCBAF5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E73E805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aniversario</w:t>
            </w:r>
          </w:p>
        </w:tc>
        <w:tc>
          <w:tcPr>
            <w:tcW w:w="1571" w:type="dxa"/>
          </w:tcPr>
          <w:p w14:paraId="6F98F9E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09:00</w:t>
            </w:r>
          </w:p>
        </w:tc>
        <w:tc>
          <w:tcPr>
            <w:tcW w:w="1178" w:type="dxa"/>
          </w:tcPr>
          <w:p w14:paraId="5AB911E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9 * * *</w:t>
            </w:r>
          </w:p>
        </w:tc>
        <w:tc>
          <w:tcPr>
            <w:tcW w:w="4948" w:type="dxa"/>
          </w:tcPr>
          <w:p w14:paraId="08EFA64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(sem desconto) com consentimento de marketing; 29/02 comemora em 28/02 (1×/dia)</w:t>
            </w:r>
          </w:p>
        </w:tc>
      </w:tr>
      <w:tr w:rsidR="004B0FAE" w14:paraId="060202F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5D126E80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nps_24h</w:t>
            </w:r>
          </w:p>
        </w:tc>
        <w:tc>
          <w:tcPr>
            <w:tcW w:w="1571" w:type="dxa"/>
          </w:tcPr>
          <w:p w14:paraId="272612D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10:00</w:t>
            </w:r>
          </w:p>
        </w:tc>
        <w:tc>
          <w:tcPr>
            <w:tcW w:w="1178" w:type="dxa"/>
          </w:tcPr>
          <w:p w14:paraId="7AAEBDD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10 * * *</w:t>
            </w:r>
          </w:p>
        </w:tc>
        <w:tc>
          <w:tcPr>
            <w:tcW w:w="4948" w:type="dxa"/>
          </w:tcPr>
          <w:p w14:paraId="1CB5D03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WhatsApp de NPS para REALIZADO entre 24 h e 7 dias, </w:t>
            </w:r>
            <w:r>
              <w:rPr>
                <w:b/>
                <w:sz w:val="17"/>
              </w:rPr>
              <w:t>nunca retorno</w:t>
            </w:r>
            <w:r>
              <w:rPr>
                <w:sz w:val="17"/>
              </w:rPr>
              <w:t>, no máximo 1 pesquisa por cliente a cada 90 dias (</w:t>
            </w:r>
            <w:r>
              <w:rPr>
                <w:rFonts w:ascii="Consolas" w:hAnsi="Consolas"/>
                <w:color w:val="7A3E1D"/>
                <w:sz w:val="15"/>
              </w:rPr>
              <w:t>NPS_INTERVALO_DIAS</w:t>
            </w:r>
            <w:r>
              <w:rPr>
                <w:sz w:val="17"/>
              </w:rPr>
              <w:t>), com consentimento; até 3 tentativas (1×/dia)</w:t>
            </w:r>
          </w:p>
        </w:tc>
      </w:tr>
      <w:tr w:rsidR="004B0FAE" w14:paraId="6C9C58A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163757B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detrator_alerta</w:t>
            </w:r>
          </w:p>
        </w:tc>
        <w:tc>
          <w:tcPr>
            <w:tcW w:w="1571" w:type="dxa"/>
          </w:tcPr>
          <w:p w14:paraId="642C55C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10:30</w:t>
            </w:r>
          </w:p>
        </w:tc>
        <w:tc>
          <w:tcPr>
            <w:tcW w:w="1178" w:type="dxa"/>
          </w:tcPr>
          <w:p w14:paraId="13E4894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10 * * *</w:t>
            </w:r>
          </w:p>
        </w:tc>
        <w:tc>
          <w:tcPr>
            <w:tcW w:w="4948" w:type="dxa"/>
          </w:tcPr>
          <w:p w14:paraId="4172CFD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E-mail de NPS ≤ 6 para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</w:p>
        </w:tc>
      </w:tr>
      <w:tr w:rsidR="004B0FAE" w14:paraId="5F808DA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4501C79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lgpd_purgar</w:t>
            </w:r>
          </w:p>
        </w:tc>
        <w:tc>
          <w:tcPr>
            <w:tcW w:w="1571" w:type="dxa"/>
          </w:tcPr>
          <w:p w14:paraId="7052223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dom 03:00</w:t>
            </w:r>
          </w:p>
        </w:tc>
        <w:tc>
          <w:tcPr>
            <w:tcW w:w="1178" w:type="dxa"/>
          </w:tcPr>
          <w:p w14:paraId="19F6E98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3 * * 0</w:t>
            </w:r>
          </w:p>
        </w:tc>
        <w:tc>
          <w:tcPr>
            <w:tcW w:w="4948" w:type="dxa"/>
          </w:tcPr>
          <w:p w14:paraId="3069A23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Pseudonimização por retenção (confirmada cliente a cliente; saúde na janela de 20 anos e pacote a menos de 5 anos do fim retêm), fichas de pedidos não realizados, lista de espera vencida (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>)</w:t>
            </w:r>
          </w:p>
        </w:tc>
      </w:tr>
      <w:tr w:rsidR="004B0FAE" w14:paraId="09FA9E8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1C6A3D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housekeeping</w:t>
            </w:r>
          </w:p>
        </w:tc>
        <w:tc>
          <w:tcPr>
            <w:tcW w:w="1571" w:type="dxa"/>
          </w:tcPr>
          <w:p w14:paraId="1C896CF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04:00</w:t>
            </w:r>
          </w:p>
        </w:tc>
        <w:tc>
          <w:tcPr>
            <w:tcW w:w="1178" w:type="dxa"/>
          </w:tcPr>
          <w:p w14:paraId="5F25259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0 4 * * *</w:t>
            </w:r>
          </w:p>
        </w:tc>
        <w:tc>
          <w:tcPr>
            <w:tcW w:w="4948" w:type="dxa"/>
          </w:tcPr>
          <w:p w14:paraId="2F206CC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Sessões, OTP &gt; 24h, texto de notificação &gt; 12 meses, auditoria e trilha </w:t>
            </w:r>
            <w:r>
              <w:rPr>
                <w:rFonts w:ascii="Consolas" w:hAnsi="Consolas"/>
                <w:color w:val="7A3E1D"/>
                <w:sz w:val="15"/>
              </w:rPr>
              <w:t>historico_alteracao</w:t>
            </w:r>
            <w:r>
              <w:rPr>
                <w:sz w:val="17"/>
              </w:rPr>
              <w:t xml:space="preserve"> &gt; 5 anos (a do prontuário sai com a saúde), link público vencido/revogado &gt; 90 dias, </w:t>
            </w:r>
            <w:r>
              <w:rPr>
                <w:b/>
                <w:sz w:val="17"/>
              </w:rPr>
              <w:t>registro de saúde 20 anos depois do último evento</w:t>
            </w:r>
            <w:r>
              <w:rPr>
                <w:sz w:val="17"/>
              </w:rPr>
              <w:t xml:space="preserve"> (etapa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) —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  <w:r>
              <w:rPr>
                <w:sz w:val="17"/>
              </w:rPr>
              <w:t xml:space="preserve"> —, axes &gt; 90 dias (etapas independentes; falha de uma → 500 no fim)</w:t>
            </w:r>
          </w:p>
        </w:tc>
      </w:tr>
      <w:tr w:rsidR="004B0FAE" w14:paraId="53DB6F0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3" w:type="dxa"/>
          </w:tcPr>
          <w:p w14:paraId="6E9FB73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feriados</w:t>
            </w:r>
          </w:p>
        </w:tc>
        <w:tc>
          <w:tcPr>
            <w:tcW w:w="1571" w:type="dxa"/>
          </w:tcPr>
          <w:p w14:paraId="0045B37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 1, 04:30</w:t>
            </w:r>
          </w:p>
        </w:tc>
        <w:tc>
          <w:tcPr>
            <w:tcW w:w="1178" w:type="dxa"/>
          </w:tcPr>
          <w:p w14:paraId="0D01E1E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30 4 1 * *</w:t>
            </w:r>
          </w:p>
        </w:tc>
        <w:tc>
          <w:tcPr>
            <w:tcW w:w="4948" w:type="dxa"/>
          </w:tcPr>
          <w:p w14:paraId="1C4310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Feriados nacionais do ano atual e do seguinte (</w:t>
            </w:r>
            <w:r>
              <w:rPr>
                <w:rFonts w:ascii="Consolas" w:hAnsi="Consolas"/>
                <w:color w:val="7A3E1D"/>
                <w:sz w:val="15"/>
              </w:rPr>
              <w:t>services/feriados.carregar</w:t>
            </w:r>
            <w:r>
              <w:rPr>
                <w:sz w:val="17"/>
              </w:rPr>
              <w:t>)</w:t>
            </w:r>
          </w:p>
        </w:tc>
      </w:tr>
    </w:tbl>
    <w:p w14:paraId="243F26EA" w14:textId="77777777" w:rsidR="004B0FAE" w:rsidRDefault="004B0FAE"/>
    <w:p w14:paraId="25C4A631" w14:textId="77777777" w:rsidR="004B0FAE" w:rsidRDefault="00D356C5">
      <w:r>
        <w:rPr>
          <w:sz w:val="20"/>
        </w:rPr>
        <w:t xml:space="preserve">O que um job muda nas tabelas com trilha sai em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 com origem </w:t>
      </w:r>
      <w:r>
        <w:rPr>
          <w:rFonts w:ascii="Consolas" w:hAnsi="Consolas"/>
          <w:color w:val="7A3E1D"/>
          <w:sz w:val="18"/>
        </w:rPr>
        <w:t>cron:&lt;job&gt;</w:t>
      </w:r>
      <w:r>
        <w:rPr>
          <w:sz w:val="20"/>
        </w:rPr>
        <w:t xml:space="preserve"> (HTTP) ou </w:t>
      </w:r>
      <w:r>
        <w:rPr>
          <w:rFonts w:ascii="Consolas" w:hAnsi="Consolas"/>
          <w:color w:val="7A3E1D"/>
          <w:sz w:val="18"/>
        </w:rPr>
        <w:t>comando:&lt;job&gt;</w:t>
      </w:r>
      <w:r>
        <w:rPr>
          <w:sz w:val="20"/>
        </w:rPr>
        <w:t xml:space="preserve"> (serviço Cron e </w:t>
      </w:r>
      <w:r>
        <w:rPr>
          <w:rFonts w:ascii="Consolas" w:hAnsi="Consolas"/>
          <w:color w:val="7A3E1D"/>
          <w:sz w:val="18"/>
        </w:rPr>
        <w:t>rodar_job</w:t>
      </w:r>
      <w:r>
        <w:rPr>
          <w:sz w:val="20"/>
        </w:rPr>
        <w:t>).</w:t>
      </w:r>
    </w:p>
    <w:p w14:paraId="04286EB6" w14:textId="77777777" w:rsidR="004B0FAE" w:rsidRDefault="00D356C5">
      <w:r>
        <w:rPr>
          <w:sz w:val="20"/>
        </w:rPr>
        <w:t>O Brasil está sem horário de verão desde 2019: BRT = UTC−3 o ano todo. O disparo de promoção não é job: sai pelo painel (Promoções &gt; Disparar), em lotes, uma vez (</w:t>
      </w:r>
      <w:r>
        <w:rPr>
          <w:rFonts w:ascii="Consolas" w:hAnsi="Consolas"/>
          <w:color w:val="7A3E1D"/>
          <w:sz w:val="18"/>
        </w:rPr>
        <w:t>REGRAS-DE-NEGOCIO.md</w:t>
      </w:r>
      <w:r>
        <w:rPr>
          <w:sz w:val="20"/>
        </w:rPr>
        <w:t xml:space="preserve"> §19).</w:t>
      </w:r>
    </w:p>
    <w:p w14:paraId="1E2BE57B" w14:textId="77777777" w:rsidR="004B0FAE" w:rsidRDefault="00D356C5">
      <w:r>
        <w:br w:type="page"/>
      </w:r>
    </w:p>
    <w:p w14:paraId="150F5D5A" w14:textId="77777777" w:rsidR="004B0FAE" w:rsidRDefault="00D356C5">
      <w:pPr>
        <w:pStyle w:val="Ttulo1"/>
      </w:pPr>
      <w:bookmarkStart w:id="21" w:name="_Toc244283076"/>
      <w:r>
        <w:t>10. API (OpenAPI 3.1)</w:t>
      </w:r>
      <w:bookmarkEnd w:id="21"/>
    </w:p>
    <w:p w14:paraId="097D0BFB" w14:textId="77777777" w:rsidR="004B0FAE" w:rsidRDefault="00D356C5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no contrato aranha_estetica/api/openapi.yaml (OpenAPI 3.1.0, 27 caminhos), navegável no Swagger UI do painel (/painel/api/, só ADMIN). Um teste reprova rota JSON sem documentação.</w:t>
      </w:r>
    </w:p>
    <w:p w14:paraId="1D415E33" w14:textId="77777777" w:rsidR="004B0FAE" w:rsidRDefault="00D356C5">
      <w:pPr>
        <w:pStyle w:val="Ttulo2"/>
      </w:pPr>
      <w:bookmarkStart w:id="22" w:name="_Toc244283077"/>
      <w:r>
        <w:t>10.1 Contrato das respostas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4B0FAE" w14:paraId="71396C20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6FC77EF9" w14:textId="77777777" w:rsidR="004B0FAE" w:rsidRDefault="00D356C5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535F1C5A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02CF995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4B0FAE" w14:paraId="1552D9F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F5EE34" w14:textId="77777777" w:rsidR="004B0FAE" w:rsidRDefault="00D356C5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6FC024E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3955380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4B0FAE" w14:paraId="02BC584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813492" w14:textId="77777777" w:rsidR="004B0FAE" w:rsidRDefault="00D356C5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45CA9C5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08DC33D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4B0FAE" w14:paraId="1F494F4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E92771B" w14:textId="77777777" w:rsidR="004B0FAE" w:rsidRDefault="00D356C5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23EFF0D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FullCalendar / text/calendar</w:t>
            </w:r>
          </w:p>
        </w:tc>
        <w:tc>
          <w:tcPr>
            <w:tcW w:w="3888" w:type="dxa"/>
          </w:tcPr>
          <w:p w14:paraId="46F77B7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</w:t>
            </w:r>
          </w:p>
        </w:tc>
      </w:tr>
    </w:tbl>
    <w:p w14:paraId="5A72A9E9" w14:textId="77777777" w:rsidR="004B0FAE" w:rsidRDefault="004B0FAE"/>
    <w:p w14:paraId="7BED310C" w14:textId="77777777" w:rsidR="004B0FAE" w:rsidRDefault="00D356C5">
      <w:pPr>
        <w:pStyle w:val="Ttulo2"/>
      </w:pPr>
      <w:bookmarkStart w:id="23" w:name="_Toc244283078"/>
      <w:r>
        <w:t>10.2 Autenticação</w:t>
      </w:r>
      <w:bookmarkEnd w:id="2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2222"/>
        <w:gridCol w:w="4688"/>
      </w:tblGrid>
      <w:tr w:rsidR="004B0FAE" w14:paraId="51DF7317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557F9EA8" w14:textId="77777777" w:rsidR="004B0FAE" w:rsidRDefault="00D356C5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1BF67245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588A6F5F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B0FAE" w14:paraId="0109E54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44F228F" w14:textId="77777777" w:rsidR="004B0FAE" w:rsidRDefault="00D356C5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6AED7C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33C754B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Sessão da equipe (papel ADMIN) após </w:t>
            </w:r>
            <w:r>
              <w:rPr>
                <w:rFonts w:ascii="Consolas" w:hAnsi="Consolas"/>
                <w:color w:val="7A3E1D"/>
                <w:sz w:val="16"/>
              </w:rPr>
              <w:t>/admin-login/</w:t>
            </w:r>
            <w:r>
              <w:rPr>
                <w:sz w:val="18"/>
              </w:rPr>
              <w:t xml:space="preserve"> e, quando exigido, o desafio 2FA (TOTP).</w:t>
            </w:r>
          </w:p>
        </w:tc>
      </w:tr>
      <w:tr w:rsidR="004B0FAE" w14:paraId="60E5E26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3AE4EE7" w14:textId="77777777" w:rsidR="004B0FAE" w:rsidRDefault="00D356C5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0115D9E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3E5513D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4B0FAE" w14:paraId="2D96AA9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E2CB9C0" w14:textId="77777777" w:rsidR="004B0FAE" w:rsidRDefault="00D356C5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44DEFD8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39AFEFF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4B0FAE" w14:paraId="036B923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81BD327" w14:textId="77777777" w:rsidR="004B0FAE" w:rsidRDefault="00D356C5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2E8046A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0A23331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Token CSRF do Django, lido do formulário da própria página (o cookie </w:t>
            </w:r>
            <w:r>
              <w:rPr>
                <w:rFonts w:ascii="Consolas" w:hAnsi="Consolas"/>
                <w:color w:val="7A3E1D"/>
                <w:sz w:val="16"/>
              </w:rPr>
              <w:t>csrftoken</w:t>
            </w:r>
            <w:r>
              <w:rPr>
                <w:sz w:val="18"/>
              </w:rPr>
              <w:t xml:space="preserve"> é HttpOnly).</w:t>
            </w:r>
          </w:p>
        </w:tc>
      </w:tr>
      <w:tr w:rsidR="004B0FAE" w14:paraId="09DB739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0D5C6F6" w14:textId="77777777" w:rsidR="004B0FAE" w:rsidRDefault="00D356C5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343EA9E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6309CBC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</w:t>
            </w:r>
            <w:r>
              <w:rPr>
                <w:rFonts w:ascii="Consolas" w:hAnsi="Consolas"/>
                <w:color w:val="7A3E1D"/>
                <w:sz w:val="16"/>
              </w:rPr>
              <w:t>CRON_TOKEN</w:t>
            </w:r>
            <w:r>
              <w:rPr>
                <w:sz w:val="18"/>
              </w:rPr>
              <w:t>. Nunca na URL (vazaria em log).</w:t>
            </w:r>
          </w:p>
        </w:tc>
      </w:tr>
      <w:tr w:rsidR="004B0FAE" w14:paraId="06D0842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2EE9A69" w14:textId="77777777" w:rsidR="004B0FAE" w:rsidRDefault="00D356C5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56A6823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4CDE4A2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6"/>
              </w:rPr>
              <w:t>sha256=&lt;HMAC-SHA256 do corpo com WHATSAPP_APP_SECRET&gt;</w:t>
            </w:r>
            <w:r>
              <w:rPr>
                <w:sz w:val="18"/>
              </w:rPr>
              <w:t>. Sem o segredo configurado, toda requisição é recusada.</w:t>
            </w:r>
          </w:p>
        </w:tc>
      </w:tr>
      <w:tr w:rsidR="004B0FAE" w14:paraId="6141440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86AA3EA" w14:textId="77777777" w:rsidR="004B0FAE" w:rsidRDefault="00D356C5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7E1EF00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03EAC98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Segredo estático </w:t>
            </w:r>
            <w:r>
              <w:rPr>
                <w:rFonts w:ascii="Consolas" w:hAnsi="Consolas"/>
                <w:color w:val="7A3E1D"/>
                <w:sz w:val="16"/>
              </w:rPr>
              <w:t>ZENVIA_WEBHOOK_SECRET</w:t>
            </w:r>
            <w:r>
              <w:rPr>
                <w:sz w:val="18"/>
              </w:rPr>
              <w:t xml:space="preserve"> (o corpo não é assinado).</w:t>
            </w:r>
          </w:p>
        </w:tc>
      </w:tr>
      <w:tr w:rsidR="004B0FAE" w14:paraId="17D4571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DBF5DF" w14:textId="77777777" w:rsidR="004B0FAE" w:rsidRDefault="00D356C5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5474355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09302A5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481DFC40" w14:textId="77777777" w:rsidR="004B0FAE" w:rsidRDefault="004B0FAE"/>
    <w:p w14:paraId="4162F67F" w14:textId="77777777" w:rsidR="004B0FAE" w:rsidRDefault="00D356C5">
      <w:pPr>
        <w:pStyle w:val="Ttulo2"/>
      </w:pPr>
      <w:bookmarkStart w:id="24" w:name="_Toc244283079"/>
      <w:r>
        <w:t>10.3 Operações</w:t>
      </w:r>
      <w:bookmarkEnd w:id="2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3289"/>
        <w:gridCol w:w="1529"/>
        <w:gridCol w:w="2434"/>
      </w:tblGrid>
      <w:tr w:rsidR="004B0FAE" w14:paraId="1158279C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0C973869" w14:textId="77777777" w:rsidR="004B0FAE" w:rsidRDefault="00D356C5">
            <w:r>
              <w:rPr>
                <w:color w:val="FFFFFF"/>
                <w:sz w:val="18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205BD88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7E8F9334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650F270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</w:tr>
      <w:tr w:rsidR="004B0FAE" w14:paraId="1828028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F441C4" w14:textId="77777777" w:rsidR="004B0FAE" w:rsidRDefault="00D356C5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1E8C01F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/ajax/dias-disponiveis/</w:t>
            </w:r>
          </w:p>
        </w:tc>
        <w:tc>
          <w:tcPr>
            <w:tcW w:w="1728" w:type="dxa"/>
          </w:tcPr>
          <w:p w14:paraId="7C33A9F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50BFE4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Dias do mês com expediente para o procedimento</w:t>
            </w:r>
          </w:p>
        </w:tc>
      </w:tr>
      <w:tr w:rsidR="004B0FAE" w14:paraId="6F1E5BC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5C91D" w14:textId="77777777" w:rsidR="004B0FAE" w:rsidRDefault="00D356C5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5D312FB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/ajax/horarios-disponiveis/</w:t>
            </w:r>
          </w:p>
        </w:tc>
        <w:tc>
          <w:tcPr>
            <w:tcW w:w="1728" w:type="dxa"/>
          </w:tcPr>
          <w:p w14:paraId="4300FCB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17ECB66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Horários livres de um dia, agrupados por horário</w:t>
            </w:r>
          </w:p>
        </w:tc>
      </w:tr>
      <w:tr w:rsidR="004B0FAE" w14:paraId="2DA9A27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B4546F" w14:textId="77777777" w:rsidR="004B0FAE" w:rsidRDefault="00D356C5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731810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/agendamento/otp/solicitar/</w:t>
            </w:r>
          </w:p>
        </w:tc>
        <w:tc>
          <w:tcPr>
            <w:tcW w:w="1728" w:type="dxa"/>
          </w:tcPr>
          <w:p w14:paraId="7D3DC0C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451ABBF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6 dígitos por SMS</w:t>
            </w:r>
          </w:p>
        </w:tc>
      </w:tr>
      <w:tr w:rsidR="004B0FAE" w14:paraId="028C6E7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CA5764" w14:textId="77777777" w:rsidR="004B0FAE" w:rsidRDefault="00D356C5">
            <w:r>
              <w:rPr>
                <w:sz w:val="17"/>
              </w:rPr>
              <w:t>Agendamento online</w:t>
            </w:r>
          </w:p>
        </w:tc>
        <w:tc>
          <w:tcPr>
            <w:tcW w:w="3312" w:type="dxa"/>
          </w:tcPr>
          <w:p w14:paraId="70877E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/agendamento/otp/verificar/</w:t>
            </w:r>
          </w:p>
        </w:tc>
        <w:tc>
          <w:tcPr>
            <w:tcW w:w="1728" w:type="dxa"/>
          </w:tcPr>
          <w:p w14:paraId="191E388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376A42A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devolve o pré-preenchimento do cadastro</w:t>
            </w:r>
          </w:p>
        </w:tc>
      </w:tr>
      <w:tr w:rsidR="004B0FAE" w14:paraId="3F07E00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779F7A" w14:textId="77777777" w:rsidR="004B0FAE" w:rsidRDefault="00D356C5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682E050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/meus-agendamentos/otp/enviar/</w:t>
            </w:r>
          </w:p>
        </w:tc>
        <w:tc>
          <w:tcPr>
            <w:tcW w:w="1728" w:type="dxa"/>
          </w:tcPr>
          <w:p w14:paraId="4882E79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0FC02E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 o código de login do portal</w:t>
            </w:r>
          </w:p>
        </w:tc>
      </w:tr>
      <w:tr w:rsidR="004B0FAE" w14:paraId="44895AA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299E3F" w14:textId="77777777" w:rsidR="004B0FAE" w:rsidRDefault="00D356C5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53A8917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/meus-agendamentos/otp/verificar/</w:t>
            </w:r>
          </w:p>
        </w:tc>
        <w:tc>
          <w:tcPr>
            <w:tcW w:w="1728" w:type="dxa"/>
          </w:tcPr>
          <w:p w14:paraId="04E1F72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BD4248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Confere o código e abre a sessão do portal</w:t>
            </w:r>
          </w:p>
        </w:tc>
      </w:tr>
      <w:tr w:rsidR="004B0FAE" w14:paraId="2E375F1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689BC0" w14:textId="77777777" w:rsidR="004B0FAE" w:rsidRDefault="00D356C5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1C2C0D1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/meus-agendamentos/{pk}/horarios/</w:t>
            </w:r>
          </w:p>
        </w:tc>
        <w:tc>
          <w:tcPr>
            <w:tcW w:w="1728" w:type="dxa"/>
          </w:tcPr>
          <w:p w14:paraId="60FED3E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2B13B5E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Horários livres para reagendar um atendimento</w:t>
            </w:r>
          </w:p>
        </w:tc>
      </w:tr>
      <w:tr w:rsidR="004B0FAE" w14:paraId="2E2B911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474029" w14:textId="77777777" w:rsidR="004B0FAE" w:rsidRDefault="00D356C5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517519B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/ajax/cancelar-agendamento/</w:t>
            </w:r>
          </w:p>
        </w:tc>
        <w:tc>
          <w:tcPr>
            <w:tcW w:w="1728" w:type="dxa"/>
          </w:tcPr>
          <w:p w14:paraId="146883D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0897448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 um agendamento pela cliente</w:t>
            </w:r>
          </w:p>
        </w:tc>
      </w:tr>
      <w:tr w:rsidR="004B0FAE" w14:paraId="25CE688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6A91E6" w14:textId="77777777" w:rsidR="004B0FAE" w:rsidRDefault="00D356C5">
            <w:r>
              <w:rPr>
                <w:sz w:val="17"/>
              </w:rPr>
              <w:t>Portal da cliente</w:t>
            </w:r>
          </w:p>
        </w:tc>
        <w:tc>
          <w:tcPr>
            <w:tcW w:w="3312" w:type="dxa"/>
          </w:tcPr>
          <w:p w14:paraId="0B6BFD4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/meus-agendamentos/meus-dados/</w:t>
            </w:r>
          </w:p>
        </w:tc>
        <w:tc>
          <w:tcPr>
            <w:tcW w:w="1728" w:type="dxa"/>
          </w:tcPr>
          <w:p w14:paraId="48E01C4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(sessão SMS)</w:t>
            </w:r>
          </w:p>
        </w:tc>
        <w:tc>
          <w:tcPr>
            <w:tcW w:w="2880" w:type="dxa"/>
          </w:tcPr>
          <w:p w14:paraId="58AAA6D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"Baixar meus dados" pela sessão do portal</w:t>
            </w:r>
          </w:p>
        </w:tc>
      </w:tr>
      <w:tr w:rsidR="004B0FAE" w14:paraId="688CED0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8D039E" w14:textId="77777777" w:rsidR="004B0FAE" w:rsidRDefault="00D356C5">
            <w:r>
              <w:rPr>
                <w:sz w:val="17"/>
              </w:rPr>
              <w:t>LGPD</w:t>
            </w:r>
          </w:p>
        </w:tc>
        <w:tc>
          <w:tcPr>
            <w:tcW w:w="3312" w:type="dxa"/>
          </w:tcPr>
          <w:p w14:paraId="0ED0B8E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/lgpd/meus-dados/</w:t>
            </w:r>
          </w:p>
        </w:tc>
        <w:tc>
          <w:tcPr>
            <w:tcW w:w="1728" w:type="dxa"/>
          </w:tcPr>
          <w:p w14:paraId="7852ADD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16E4F4B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"Meus dados" do site: pede o código e baixa o export</w:t>
            </w:r>
          </w:p>
        </w:tc>
      </w:tr>
      <w:tr w:rsidR="004B0FAE" w14:paraId="69BA4FC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6D98CF" w14:textId="77777777" w:rsidR="004B0FAE" w:rsidRDefault="00D356C5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648BF5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/painel/atualizar-status/</w:t>
            </w:r>
          </w:p>
        </w:tc>
        <w:tc>
          <w:tcPr>
            <w:tcW w:w="1728" w:type="dxa"/>
          </w:tcPr>
          <w:p w14:paraId="684F268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3F84EE6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Muda o status de um atendimento (select das listas)</w:t>
            </w:r>
          </w:p>
        </w:tc>
      </w:tr>
      <w:tr w:rsidR="004B0FAE" w14:paraId="522A985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92D916" w14:textId="77777777" w:rsidR="004B0FAE" w:rsidRDefault="00D356C5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3B9EF46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/painel/calendario/eventos/</w:t>
            </w:r>
          </w:p>
        </w:tc>
        <w:tc>
          <w:tcPr>
            <w:tcW w:w="1728" w:type="dxa"/>
          </w:tcPr>
          <w:p w14:paraId="5C125A2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471A2C8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Eventos do calendário (formato FullCalendar)</w:t>
            </w:r>
          </w:p>
        </w:tc>
      </w:tr>
      <w:tr w:rsidR="004B0FAE" w14:paraId="608209C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226FDC" w14:textId="77777777" w:rsidR="004B0FAE" w:rsidRDefault="00D356C5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0F2A1E3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/painel/calendario/mover/</w:t>
            </w:r>
          </w:p>
        </w:tc>
        <w:tc>
          <w:tcPr>
            <w:tcW w:w="1728" w:type="dxa"/>
          </w:tcPr>
          <w:p w14:paraId="5DD709C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1D9E647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 pelo arrastar e soltar do calendário</w:t>
            </w:r>
          </w:p>
        </w:tc>
      </w:tr>
      <w:tr w:rsidR="004B0FAE" w14:paraId="120FBC8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BD95CB" w14:textId="77777777" w:rsidR="004B0FAE" w:rsidRDefault="00D356C5">
            <w:r>
              <w:rPr>
                <w:sz w:val="17"/>
              </w:rPr>
              <w:t>Painel da equipe</w:t>
            </w:r>
          </w:p>
        </w:tc>
        <w:tc>
          <w:tcPr>
            <w:tcW w:w="3312" w:type="dxa"/>
          </w:tcPr>
          <w:p w14:paraId="3F2874A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/painel/anotacao/{atendimento_id}/salvar/</w:t>
            </w:r>
          </w:p>
        </w:tc>
        <w:tc>
          <w:tcPr>
            <w:tcW w:w="1728" w:type="dxa"/>
          </w:tcPr>
          <w:p w14:paraId="0E10C1E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 ou Profissional</w:t>
            </w:r>
          </w:p>
        </w:tc>
        <w:tc>
          <w:tcPr>
            <w:tcW w:w="2880" w:type="dxa"/>
          </w:tcPr>
          <w:p w14:paraId="33EC79F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Adiciona anotação clínica a um atendimento</w:t>
            </w:r>
          </w:p>
        </w:tc>
      </w:tr>
      <w:tr w:rsidR="004B0FAE" w14:paraId="42296CD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C0E2BD" w14:textId="77777777" w:rsidR="004B0FAE" w:rsidRDefault="00D356C5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02C70FA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/webpush/public-key/</w:t>
            </w:r>
          </w:p>
        </w:tc>
        <w:tc>
          <w:tcPr>
            <w:tcW w:w="1728" w:type="dxa"/>
          </w:tcPr>
          <w:p w14:paraId="29B04CD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6B80AAE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Chave pública VAPID</w:t>
            </w:r>
          </w:p>
        </w:tc>
      </w:tr>
      <w:tr w:rsidR="004B0FAE" w14:paraId="2DF9456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409120" w14:textId="77777777" w:rsidR="004B0FAE" w:rsidRDefault="00D356C5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2A0C547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/webpush/subscribe/</w:t>
            </w:r>
          </w:p>
        </w:tc>
        <w:tc>
          <w:tcPr>
            <w:tcW w:w="1728" w:type="dxa"/>
          </w:tcPr>
          <w:p w14:paraId="36120D6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6D99525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 (ou reativa) a assinatura do navegador</w:t>
            </w:r>
          </w:p>
        </w:tc>
      </w:tr>
      <w:tr w:rsidR="004B0FAE" w14:paraId="722B1D2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E839E3" w14:textId="77777777" w:rsidR="004B0FAE" w:rsidRDefault="00D356C5">
            <w:r>
              <w:rPr>
                <w:sz w:val="17"/>
              </w:rPr>
              <w:t>Web Push</w:t>
            </w:r>
          </w:p>
        </w:tc>
        <w:tc>
          <w:tcPr>
            <w:tcW w:w="3312" w:type="dxa"/>
          </w:tcPr>
          <w:p w14:paraId="3E019F8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/webpush/unsubscribe/</w:t>
            </w:r>
          </w:p>
        </w:tc>
        <w:tc>
          <w:tcPr>
            <w:tcW w:w="1728" w:type="dxa"/>
          </w:tcPr>
          <w:p w14:paraId="5F5173E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52D9374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Remove a assinatura do navegador</w:t>
            </w:r>
          </w:p>
        </w:tc>
      </w:tr>
      <w:tr w:rsidR="004B0FAE" w14:paraId="617873B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0B1485" w14:textId="77777777" w:rsidR="004B0FAE" w:rsidRDefault="00D356C5">
            <w:r>
              <w:rPr>
                <w:sz w:val="17"/>
              </w:rPr>
              <w:t>Agenda externa</w:t>
            </w:r>
          </w:p>
        </w:tc>
        <w:tc>
          <w:tcPr>
            <w:tcW w:w="3312" w:type="dxa"/>
          </w:tcPr>
          <w:p w14:paraId="731F361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/agenda/{slug}/feed.ics</w:t>
            </w:r>
          </w:p>
        </w:tc>
        <w:tc>
          <w:tcPr>
            <w:tcW w:w="1728" w:type="dxa"/>
          </w:tcPr>
          <w:p w14:paraId="0F6BE3D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Token do link</w:t>
            </w:r>
          </w:p>
        </w:tc>
        <w:tc>
          <w:tcPr>
            <w:tcW w:w="2880" w:type="dxa"/>
          </w:tcPr>
          <w:p w14:paraId="391122F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 da profissional como calendário (RFC 5545)</w:t>
            </w:r>
          </w:p>
        </w:tc>
      </w:tr>
      <w:tr w:rsidR="004B0FAE" w14:paraId="2A16457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FB2C15" w14:textId="77777777" w:rsidR="004B0FAE" w:rsidRDefault="00D356C5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12D7193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/api/whatsapp/webhook/</w:t>
            </w:r>
          </w:p>
        </w:tc>
        <w:tc>
          <w:tcPr>
            <w:tcW w:w="1728" w:type="dxa"/>
          </w:tcPr>
          <w:p w14:paraId="60EF28E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201CCA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Verificação do webhook pela Meta</w:t>
            </w:r>
          </w:p>
        </w:tc>
      </w:tr>
      <w:tr w:rsidR="004B0FAE" w14:paraId="683488A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72E129" w14:textId="77777777" w:rsidR="004B0FAE" w:rsidRDefault="00D356C5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5934A4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/api/whatsapp/webhook/</w:t>
            </w:r>
          </w:p>
        </w:tc>
        <w:tc>
          <w:tcPr>
            <w:tcW w:w="1728" w:type="dxa"/>
          </w:tcPr>
          <w:p w14:paraId="53A9144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Assinatura HMAC da Meta</w:t>
            </w:r>
          </w:p>
        </w:tc>
        <w:tc>
          <w:tcPr>
            <w:tcW w:w="2880" w:type="dxa"/>
          </w:tcPr>
          <w:p w14:paraId="187C00B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recebidas no WhatsApp (Meta Cloud API)</w:t>
            </w:r>
          </w:p>
        </w:tc>
      </w:tr>
      <w:tr w:rsidR="004B0FAE" w14:paraId="20A6931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6A7702" w14:textId="77777777" w:rsidR="004B0FAE" w:rsidRDefault="00D356C5">
            <w:r>
              <w:rPr>
                <w:sz w:val="17"/>
              </w:rPr>
              <w:t>Integrações</w:t>
            </w:r>
          </w:p>
        </w:tc>
        <w:tc>
          <w:tcPr>
            <w:tcW w:w="3312" w:type="dxa"/>
          </w:tcPr>
          <w:p w14:paraId="09645E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POST /api/zenvia/webhook/</w:t>
            </w:r>
          </w:p>
        </w:tc>
        <w:tc>
          <w:tcPr>
            <w:tcW w:w="1728" w:type="dxa"/>
          </w:tcPr>
          <w:p w14:paraId="6A89EEA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Segredo da Zenvia</w:t>
            </w:r>
          </w:p>
        </w:tc>
        <w:tc>
          <w:tcPr>
            <w:tcW w:w="2880" w:type="dxa"/>
          </w:tcPr>
          <w:p w14:paraId="48953F3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Status de entrega do SMS (Zenvia)</w:t>
            </w:r>
          </w:p>
        </w:tc>
      </w:tr>
      <w:tr w:rsidR="004B0FAE" w14:paraId="1C06AAE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66CEF3" w14:textId="77777777" w:rsidR="004B0FAE" w:rsidRDefault="00D356C5">
            <w:r>
              <w:rPr>
                <w:sz w:val="17"/>
              </w:rPr>
              <w:t>Jobs</w:t>
            </w:r>
          </w:p>
        </w:tc>
        <w:tc>
          <w:tcPr>
            <w:tcW w:w="3312" w:type="dxa"/>
          </w:tcPr>
          <w:p w14:paraId="501E0D1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POST /cron/run/{job_name}/</w:t>
            </w:r>
          </w:p>
        </w:tc>
        <w:tc>
          <w:tcPr>
            <w:tcW w:w="1728" w:type="dxa"/>
          </w:tcPr>
          <w:p w14:paraId="2BE8991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X-Cron-Token</w:t>
            </w:r>
          </w:p>
        </w:tc>
        <w:tc>
          <w:tcPr>
            <w:tcW w:w="2880" w:type="dxa"/>
          </w:tcPr>
          <w:p w14:paraId="15453B7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Executa um job periódico</w:t>
            </w:r>
          </w:p>
        </w:tc>
      </w:tr>
      <w:tr w:rsidR="004B0FAE" w14:paraId="5E4C507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D750FC" w14:textId="77777777" w:rsidR="004B0FAE" w:rsidRDefault="00D356C5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4D4AB10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/health/</w:t>
            </w:r>
          </w:p>
        </w:tc>
        <w:tc>
          <w:tcPr>
            <w:tcW w:w="1728" w:type="dxa"/>
          </w:tcPr>
          <w:p w14:paraId="45775A4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0ED00B4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 — banco, cache e bundle do front</w:t>
            </w:r>
          </w:p>
        </w:tc>
      </w:tr>
      <w:tr w:rsidR="004B0FAE" w14:paraId="7A8053D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B7EA9B" w14:textId="77777777" w:rsidR="004B0FAE" w:rsidRDefault="00D356C5">
            <w:r>
              <w:rPr>
                <w:sz w:val="17"/>
              </w:rPr>
              <w:t>Saúde</w:t>
            </w:r>
          </w:p>
        </w:tc>
        <w:tc>
          <w:tcPr>
            <w:tcW w:w="3312" w:type="dxa"/>
          </w:tcPr>
          <w:p w14:paraId="1AAFFC1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/healthz/</w:t>
            </w:r>
          </w:p>
        </w:tc>
        <w:tc>
          <w:tcPr>
            <w:tcW w:w="1728" w:type="dxa"/>
          </w:tcPr>
          <w:p w14:paraId="6C662E7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27120CC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— processo vivo (healthcheck do Railway)</w:t>
            </w:r>
          </w:p>
        </w:tc>
      </w:tr>
      <w:tr w:rsidR="004B0FAE" w14:paraId="40CCA39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1DC92F" w14:textId="77777777" w:rsidR="004B0FAE" w:rsidRDefault="00D356C5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19BBD4A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/manifest.json</w:t>
            </w:r>
          </w:p>
        </w:tc>
        <w:tc>
          <w:tcPr>
            <w:tcW w:w="1728" w:type="dxa"/>
          </w:tcPr>
          <w:p w14:paraId="55D92C6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07897EA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site (app da clínica)</w:t>
            </w:r>
          </w:p>
        </w:tc>
      </w:tr>
      <w:tr w:rsidR="004B0FAE" w14:paraId="4BE1620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AC7FF2" w14:textId="77777777" w:rsidR="004B0FAE" w:rsidRDefault="00D356C5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45B5213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/painel/manifest.json</w:t>
            </w:r>
          </w:p>
        </w:tc>
        <w:tc>
          <w:tcPr>
            <w:tcW w:w="1728" w:type="dxa"/>
          </w:tcPr>
          <w:p w14:paraId="50C7D43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1D25BD7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Manifest do app "Painel" (escopo /painel/)</w:t>
            </w:r>
          </w:p>
        </w:tc>
      </w:tr>
      <w:tr w:rsidR="004B0FAE" w14:paraId="04FE6CE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79A4EB" w14:textId="77777777" w:rsidR="004B0FAE" w:rsidRDefault="00D356C5">
            <w:r>
              <w:rPr>
                <w:sz w:val="17"/>
              </w:rPr>
              <w:t>PWA</w:t>
            </w:r>
          </w:p>
        </w:tc>
        <w:tc>
          <w:tcPr>
            <w:tcW w:w="3312" w:type="dxa"/>
          </w:tcPr>
          <w:p w14:paraId="75B89C1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GET /profissional/manifest.json</w:t>
            </w:r>
          </w:p>
        </w:tc>
        <w:tc>
          <w:tcPr>
            <w:tcW w:w="1728" w:type="dxa"/>
          </w:tcPr>
          <w:p w14:paraId="46482A1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Pública</w:t>
            </w:r>
          </w:p>
        </w:tc>
        <w:tc>
          <w:tcPr>
            <w:tcW w:w="2880" w:type="dxa"/>
          </w:tcPr>
          <w:p w14:paraId="5982AB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Manifest do app "Minha agenda" (escopo /profissional/)</w:t>
            </w:r>
          </w:p>
        </w:tc>
      </w:tr>
      <w:tr w:rsidR="004B0FAE" w14:paraId="201397E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A546C5" w14:textId="77777777" w:rsidR="004B0FAE" w:rsidRDefault="00D356C5">
            <w:r>
              <w:rPr>
                <w:sz w:val="17"/>
              </w:rPr>
              <w:t>Documentação</w:t>
            </w:r>
          </w:p>
        </w:tc>
        <w:tc>
          <w:tcPr>
            <w:tcW w:w="3312" w:type="dxa"/>
          </w:tcPr>
          <w:p w14:paraId="7298AD6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GET /painel/api/openapi.yaml</w:t>
            </w:r>
          </w:p>
        </w:tc>
        <w:tc>
          <w:tcPr>
            <w:tcW w:w="1728" w:type="dxa"/>
          </w:tcPr>
          <w:p w14:paraId="664177A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Equipe (ADMIN)</w:t>
            </w:r>
          </w:p>
        </w:tc>
        <w:tc>
          <w:tcPr>
            <w:tcW w:w="2880" w:type="dxa"/>
          </w:tcPr>
          <w:p w14:paraId="7898FC4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Esta especificação (OpenAPI 3.1, YAML)</w:t>
            </w:r>
          </w:p>
        </w:tc>
      </w:tr>
    </w:tbl>
    <w:p w14:paraId="2AB80816" w14:textId="77777777" w:rsidR="004B0FAE" w:rsidRDefault="004B0FAE"/>
    <w:p w14:paraId="711AF52D" w14:textId="77777777" w:rsidR="004B0FAE" w:rsidRDefault="00D356C5">
      <w:r>
        <w:br w:type="page"/>
      </w:r>
    </w:p>
    <w:p w14:paraId="323CC09A" w14:textId="77777777" w:rsidR="004B0FAE" w:rsidRDefault="00D356C5">
      <w:pPr>
        <w:pStyle w:val="Ttulo1"/>
      </w:pPr>
      <w:bookmarkStart w:id="25" w:name="_Toc244283080"/>
      <w:r>
        <w:t>11. Rotas</w:t>
      </w:r>
      <w:bookmarkEnd w:id="25"/>
    </w:p>
    <w:p w14:paraId="5FB59428" w14:textId="77777777" w:rsidR="004B0FAE" w:rsidRDefault="00D356C5">
      <w:r>
        <w:rPr>
          <w:sz w:val="20"/>
        </w:rPr>
        <w:t xml:space="preserve">Namespace </w:t>
      </w:r>
      <w:r>
        <w:rPr>
          <w:rFonts w:ascii="Consolas" w:hAnsi="Consolas"/>
          <w:color w:val="7A3E1D"/>
          <w:sz w:val="18"/>
        </w:rPr>
        <w:t>aranha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aranha_estetica/urls/</w:t>
      </w:r>
      <w:r>
        <w:rPr>
          <w:sz w:val="20"/>
        </w:rPr>
        <w:t xml:space="preserve">) + </w:t>
      </w:r>
      <w:r>
        <w:rPr>
          <w:rFonts w:ascii="Consolas" w:hAnsi="Consolas"/>
          <w:color w:val="7A3E1D"/>
          <w:sz w:val="18"/>
        </w:rPr>
        <w:t>clinica/urls.py</w:t>
      </w:r>
      <w:r>
        <w:rPr>
          <w:sz w:val="20"/>
        </w:rPr>
        <w:t xml:space="preserve">. Rotas removidas nesta versão: </w:t>
      </w:r>
      <w:r>
        <w:rPr>
          <w:rFonts w:ascii="Consolas" w:hAnsi="Consolas"/>
          <w:color w:val="7A3E1D"/>
          <w:sz w:val="18"/>
        </w:rPr>
        <w:t>/account/*</w:t>
      </w:r>
      <w:r>
        <w:rPr>
          <w:sz w:val="20"/>
        </w:rPr>
        <w:t xml:space="preserve"> (django-two-factor), </w:t>
      </w:r>
      <w:r>
        <w:rPr>
          <w:rFonts w:ascii="Consolas" w:hAnsi="Consolas"/>
          <w:color w:val="7A3E1D"/>
          <w:sz w:val="18"/>
        </w:rPr>
        <w:t>/api/schema/redoc/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/servicos/produtos/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/ajax/verificar-telefone/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/ajax/buscar-procedimentos/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/ajax/buscar-horarios/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/painel/cancelar-agendamento/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/reagendar/&lt;token&gt;/</w:t>
      </w:r>
      <w:r>
        <w:rPr>
          <w:sz w:val="20"/>
        </w:rPr>
        <w:t xml:space="preserve"> (link legado; a cliente reagenda só pelo portal), </w:t>
      </w:r>
      <w:r>
        <w:rPr>
          <w:rFonts w:ascii="Consolas" w:hAnsi="Consolas"/>
          <w:color w:val="7A3E1D"/>
          <w:sz w:val="18"/>
        </w:rPr>
        <w:t>/lgpd/aceitar-cookies/</w:t>
      </w:r>
      <w:r>
        <w:rPr>
          <w:sz w:val="20"/>
        </w:rPr>
        <w:t xml:space="preserve"> (o aviso de cookies não grava nada no servidor) e </w:t>
      </w:r>
      <w:r>
        <w:rPr>
          <w:rFonts w:ascii="Consolas" w:hAnsi="Consolas"/>
          <w:color w:val="7A3E1D"/>
          <w:sz w:val="18"/>
        </w:rPr>
        <w:t>/painel/integrations/google/*</w:t>
      </w:r>
      <w:r>
        <w:rPr>
          <w:sz w:val="20"/>
        </w:rPr>
        <w:t xml:space="preserve"> (Google Agenda).</w:t>
      </w:r>
    </w:p>
    <w:p w14:paraId="5401B5EB" w14:textId="77777777" w:rsidR="004B0FAE" w:rsidRDefault="00D356C5">
      <w:pPr>
        <w:pStyle w:val="Ttulo2"/>
      </w:pPr>
      <w:bookmarkStart w:id="26" w:name="_Toc244283081"/>
      <w:r>
        <w:t>11.1 Site público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4B0FAE" w14:paraId="77535699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60ACEE15" w14:textId="77777777" w:rsidR="004B0FAE" w:rsidRDefault="00D356C5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775" w:type="dxa"/>
            <w:shd w:val="clear" w:color="auto" w:fill="7A5F1F"/>
          </w:tcPr>
          <w:p w14:paraId="6536832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4B0FAE" w14:paraId="1307723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32E1215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/quem-somos/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/especialidades/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/galeria/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/depoimentos/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/promocoes/</w:t>
            </w:r>
          </w:p>
        </w:tc>
        <w:tc>
          <w:tcPr>
            <w:tcW w:w="4775" w:type="dxa"/>
          </w:tcPr>
          <w:p w14:paraId="29789C0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Páginas institucionais; números do site só com dado real (</w:t>
            </w: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); com uma profissional ativa, </w:t>
            </w:r>
            <w:r>
              <w:rPr>
                <w:rFonts w:ascii="Consolas" w:hAnsi="Consolas"/>
                <w:color w:val="7A3E1D"/>
                <w:sz w:val="15"/>
              </w:rPr>
              <w:t>/equipe/</w:t>
            </w:r>
            <w:r>
              <w:rPr>
                <w:sz w:val="17"/>
              </w:rPr>
              <w:t xml:space="preserve"> vira "Sobre a profissional" (foto ou monograma, especialidade, bio e os tratamentos que ela realiza, do catálogo); depoimentos só com opt-in + aprovação; promoções com o mesmo preço do agendamento</w:t>
            </w:r>
          </w:p>
        </w:tc>
      </w:tr>
      <w:tr w:rsidR="004B0FAE" w14:paraId="11DC752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FB4A8FB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/duvidas/</w:t>
            </w:r>
          </w:p>
        </w:tc>
        <w:tc>
          <w:tcPr>
            <w:tcW w:w="4775" w:type="dxa"/>
          </w:tcPr>
          <w:p w14:paraId="70C35D3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Perguntas frequentes por categoria (</w:t>
            </w:r>
            <w:r>
              <w:rPr>
                <w:rFonts w:ascii="Consolas" w:hAnsi="Consolas"/>
                <w:color w:val="7A3E1D"/>
                <w:sz w:val="15"/>
              </w:rPr>
              <w:t>conteudo/faq.py</w:t>
            </w:r>
            <w:r>
              <w:rPr>
                <w:sz w:val="17"/>
              </w:rPr>
              <w:t xml:space="preserve">, respostas geradas das constantes que o sistema aplica; JSON-LD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>); a home mostra só as 5 em destaque e leva para cá. No menu, no rodapé, no sitemap e no cache do SW</w:t>
            </w:r>
          </w:p>
        </w:tc>
      </w:tr>
      <w:tr w:rsidR="004B0FAE" w14:paraId="0CB56B1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18829F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/servicos/faciais/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/servicos/corporais/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/servicos/detalhe/&lt;slug&gt;/</w:t>
            </w:r>
          </w:p>
        </w:tc>
        <w:tc>
          <w:tcPr>
            <w:tcW w:w="4775" w:type="dxa"/>
          </w:tcPr>
          <w:p w14:paraId="6FBEFB2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Catálogo (cartões dos procedimentos ativos por categoria, com o "Agendar" já no procedimento; "Cuidados em destaque" saem do catálogo — até 4, só ativos com descrição, um por família)</w:t>
            </w:r>
          </w:p>
        </w:tc>
      </w:tr>
      <w:tr w:rsidR="004B0FAE" w14:paraId="613B7B6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6D96709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/contato/</w:t>
            </w:r>
          </w:p>
        </w:tc>
        <w:tc>
          <w:tcPr>
            <w:tcW w:w="4775" w:type="dxa"/>
          </w:tcPr>
          <w:p w14:paraId="7D52816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Formulário de contato (</w:t>
            </w: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forms/publico.ContatoForm</w:t>
            </w:r>
            <w:r>
              <w:rPr>
                <w:sz w:val="17"/>
              </w:rPr>
              <w:t>): vai ao e-mail de contato da Identidade visual (</w:t>
            </w:r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; sem ele, o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se não for "noreply"), com o e-mail da pessoa no reply-to; aceite da política obrigatório e </w:t>
            </w:r>
            <w:r>
              <w:rPr>
                <w:b/>
                <w:sz w:val="17"/>
              </w:rPr>
              <w:t>sem caixa de marketing</w:t>
            </w:r>
            <w:r>
              <w:rPr>
                <w:sz w:val="17"/>
              </w:rPr>
              <w:t>; captcha (Turnstile, quando configurado), honeypot, 5/min e 20/dia por IP e teto de 50 mensagens/dia no site todo (acima dele, ou com o e-mail fora do ar, a página mantém o texto e oferece o WhatsApp). Mapa = ilustração local + link "Abrir no Google Maps" (nada do Google carrega na página)</w:t>
            </w:r>
          </w:p>
        </w:tc>
      </w:tr>
      <w:tr w:rsidR="004B0FAE" w14:paraId="2388DB2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1F8F0C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/termos-de-uso/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</w:p>
        </w:tc>
        <w:tc>
          <w:tcPr>
            <w:tcW w:w="4775" w:type="dxa"/>
          </w:tcPr>
          <w:p w14:paraId="063B145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Textos legais; a política é o texto da </w:t>
            </w:r>
            <w:r>
              <w:rPr>
                <w:b/>
                <w:sz w:val="17"/>
              </w:rPr>
              <w:t>VersaoTermo LGPD vigente</w:t>
            </w:r>
            <w:r>
              <w:rPr>
                <w:sz w:val="17"/>
              </w:rPr>
              <w:t xml:space="preserve"> (filtro </w:t>
            </w:r>
            <w:r>
              <w:rPr>
                <w:rFonts w:ascii="Consolas" w:hAnsi="Consolas"/>
                <w:color w:val="7A3E1D"/>
                <w:sz w:val="15"/>
              </w:rPr>
              <w:t>texto_termo</w:t>
            </w:r>
            <w:r>
              <w:rPr>
                <w:sz w:val="17"/>
              </w:rPr>
              <w:t>, sanitizado), com versão e vigência, emoldurado pela identificação da clínica e o encarregado (Identidade visual); sem versão ativa, o texto padrão da v1.0</w:t>
            </w:r>
          </w:p>
        </w:tc>
      </w:tr>
      <w:tr w:rsidR="004B0FAE" w14:paraId="2674571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44B1BF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/sucesso/</w:t>
            </w:r>
            <w:r>
              <w:rPr>
                <w:sz w:val="17"/>
              </w:rPr>
              <w:t>)</w:t>
            </w:r>
          </w:p>
        </w:tc>
        <w:tc>
          <w:tcPr>
            <w:tcW w:w="4775" w:type="dxa"/>
          </w:tcPr>
          <w:p w14:paraId="607C953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Pedido de aviso de vaga </w:t>
            </w:r>
            <w:r>
              <w:rPr>
                <w:b/>
                <w:sz w:val="17"/>
              </w:rPr>
              <w:t>sem criar cadastro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forms/publico.ListaEsperaForm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services/lista_espera.inscrever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?procedimento=&amp;profissional=&amp;data=</w:t>
            </w:r>
            <w:r>
              <w:rPr>
                <w:sz w:val="17"/>
              </w:rPr>
              <w:t xml:space="preserve"> preenche (o "Avise-me se vagar" do wizard); captcha, honeypot e 20/dia por IP; sucesso igual em todos os casos</w:t>
            </w:r>
          </w:p>
        </w:tc>
      </w:tr>
      <w:tr w:rsidR="004B0FAE" w14:paraId="06C574C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83CC79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/sitemap.xml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/robots.txt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/manifest.json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/sw.js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/favicon.ico</w:t>
            </w:r>
          </w:p>
        </w:tc>
        <w:tc>
          <w:tcPr>
            <w:tcW w:w="4775" w:type="dxa"/>
          </w:tcPr>
          <w:p w14:paraId="2EC2EB3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SEO/PWA</w:t>
            </w:r>
          </w:p>
        </w:tc>
      </w:tr>
    </w:tbl>
    <w:p w14:paraId="601D655C" w14:textId="77777777" w:rsidR="004B0FAE" w:rsidRDefault="004B0FAE"/>
    <w:p w14:paraId="62C65250" w14:textId="77777777" w:rsidR="004B0FAE" w:rsidRDefault="00D356C5">
      <w:pPr>
        <w:pStyle w:val="Ttulo2"/>
      </w:pPr>
      <w:bookmarkStart w:id="27" w:name="_Toc244283082"/>
      <w:r>
        <w:t>11.2 Agendamento e auto-atendimento da cliente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968"/>
        <w:gridCol w:w="4672"/>
      </w:tblGrid>
      <w:tr w:rsidR="004B0FAE" w14:paraId="775A13B5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  <w:shd w:val="clear" w:color="auto" w:fill="7A5F1F"/>
          </w:tcPr>
          <w:p w14:paraId="6D50A35F" w14:textId="77777777" w:rsidR="004B0FAE" w:rsidRDefault="00D356C5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672" w:type="dxa"/>
            <w:shd w:val="clear" w:color="auto" w:fill="7A5F1F"/>
          </w:tcPr>
          <w:p w14:paraId="49986B52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4B0FAE" w14:paraId="23AD3EB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5B30EA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/agendamento/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/agendar/&lt;slug&gt;/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</w:p>
        </w:tc>
        <w:tc>
          <w:tcPr>
            <w:tcW w:w="4672" w:type="dxa"/>
          </w:tcPr>
          <w:p w14:paraId="5146C98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Wizard (geral, direto por profissional, widget para iframe — </w:t>
            </w:r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  <w:r>
              <w:rPr>
                <w:sz w:val="17"/>
              </w:rPr>
              <w:t>)</w:t>
            </w:r>
          </w:p>
        </w:tc>
      </w:tr>
      <w:tr w:rsidR="004B0FAE" w14:paraId="4B21EBE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484BDF0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/ajax/dias-disponiveis/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/ajax/horarios-disponiveis/</w:t>
            </w:r>
          </w:p>
        </w:tc>
        <w:tc>
          <w:tcPr>
            <w:tcW w:w="4672" w:type="dxa"/>
          </w:tcPr>
          <w:p w14:paraId="21B8D72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Dias do mês e horários livres (SlotService)</w:t>
            </w:r>
          </w:p>
        </w:tc>
      </w:tr>
      <w:tr w:rsidR="004B0FAE" w14:paraId="5B2DAB9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6F649BE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/agendamento/otp/solicitar/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/agendamento/otp/verificar/</w:t>
            </w:r>
          </w:p>
        </w:tc>
        <w:tc>
          <w:tcPr>
            <w:tcW w:w="4672" w:type="dxa"/>
          </w:tcPr>
          <w:p w14:paraId="01BD6DE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do celular (Turnstile quando configurado)</w:t>
            </w:r>
          </w:p>
        </w:tc>
      </w:tr>
      <w:tr w:rsidR="004B0FAE" w14:paraId="2214A5F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21D22B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/agendamento/confirmar/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/agendamento/sucesso/</w:t>
            </w:r>
          </w:p>
        </w:tc>
        <w:tc>
          <w:tcPr>
            <w:tcW w:w="4672" w:type="dxa"/>
          </w:tcPr>
          <w:p w14:paraId="32CA9DC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Grava o atendimento (PENDENTE)</w:t>
            </w:r>
          </w:p>
        </w:tc>
      </w:tr>
      <w:tr w:rsidR="004B0FAE" w14:paraId="6FA03D6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D2F6260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/meus-agendamentos/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otp/enviar/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otp/verificar/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POST sair/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6DDDC37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Área da cliente (login por celular ou e-mail; código sempre ao celular; a sessão também abre no fim do wizard). Sair só por POST com CSRF</w:t>
            </w:r>
          </w:p>
        </w:tc>
      </w:tr>
      <w:tr w:rsidR="004B0FAE" w14:paraId="35054F1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715FEFBB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/meus-agendamentos/preferencias/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saude/revogar/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pedido/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meus-dados/</w:t>
            </w:r>
          </w:p>
        </w:tc>
        <w:tc>
          <w:tcPr>
            <w:tcW w:w="4672" w:type="dxa"/>
          </w:tcPr>
          <w:p w14:paraId="087CC10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Minhas preferências (3 pares, origem PORTAL; 20/h por IP) · revogar o consentimento de saúde (10/h) · pedido de correção ou exclusão (</w:t>
            </w:r>
            <w:r>
              <w:rPr>
                <w:rFonts w:ascii="Consolas" w:hAnsi="Consolas"/>
                <w:color w:val="7A3E1D"/>
                <w:sz w:val="15"/>
              </w:rPr>
              <w:t>tipo</w:t>
            </w:r>
            <w:r>
              <w:rPr>
                <w:sz w:val="17"/>
              </w:rPr>
              <w:t xml:space="preserve"> + descrição; trilha + e-mail à clínica; 5/h) · baixar meus dados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 xml:space="preserve"> (exige código de até 10 min; 10/h)</w:t>
            </w:r>
          </w:p>
        </w:tc>
      </w:tr>
      <w:tr w:rsidR="004B0FAE" w14:paraId="747C14A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7B88F6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/meus-agendamentos/&lt;id&gt;/reagendar/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&lt;id&gt;/horarios/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6E6359E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Reagendar pelo portal: id + sessão do OTP (só agendamento do telefone da sessão; até 24h antes) — o único caminho da cliente</w:t>
            </w:r>
          </w:p>
        </w:tc>
      </w:tr>
      <w:tr w:rsidR="004B0FAE" w14:paraId="2D9CBCD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7315E0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/ajax/cancelar-agendamento/</w:t>
            </w:r>
          </w:p>
        </w:tc>
        <w:tc>
          <w:tcPr>
            <w:tcW w:w="4672" w:type="dxa"/>
          </w:tcPr>
          <w:p w14:paraId="1BF1FDA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Cancelar pelo portal: </w:t>
            </w:r>
            <w:r>
              <w:rPr>
                <w:rFonts w:ascii="Consolas" w:hAnsi="Consolas"/>
                <w:color w:val="7A3E1D"/>
                <w:sz w:val="15"/>
              </w:rPr>
              <w:t>{"atendimento_id"}</w:t>
            </w:r>
            <w:r>
              <w:rPr>
                <w:sz w:val="17"/>
              </w:rPr>
              <w:t xml:space="preserve"> + sessão do OTP (</w:t>
            </w: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); resposta </w:t>
            </w:r>
            <w:r>
              <w:rPr>
                <w:rFonts w:ascii="Consolas" w:hAnsi="Consolas"/>
                <w:color w:val="7A3E1D"/>
                <w:sz w:val="15"/>
              </w:rPr>
              <w:t>{ok, mensagem, tardio}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{ok: false, codigo}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sem_atendimento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nao_encontrado</w:t>
            </w:r>
            <w:r>
              <w:rPr>
                <w:sz w:val="17"/>
              </w:rPr>
              <w:t xml:space="preserve"> 404, </w:t>
            </w:r>
            <w:r>
              <w:rPr>
                <w:rFonts w:ascii="Consolas" w:hAnsi="Consolas"/>
                <w:color w:val="7A3E1D"/>
                <w:sz w:val="15"/>
              </w:rPr>
              <w:t>passado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nao_cancelavel</w:t>
            </w:r>
            <w:r>
              <w:rPr>
                <w:sz w:val="17"/>
              </w:rPr>
              <w:t>) — com menos de 24 h de horário aprovado é cancelamento tardio e conta falta</w:t>
            </w:r>
          </w:p>
        </w:tc>
      </w:tr>
      <w:tr w:rsidR="004B0FAE" w14:paraId="386FC8D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710587C0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/confirmar/&lt;token&gt;/</w:t>
            </w:r>
          </w:p>
        </w:tc>
        <w:tc>
          <w:tcPr>
            <w:tcW w:w="4672" w:type="dxa"/>
          </w:tcPr>
          <w:p w14:paraId="7C35D66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Confirmar presença / cancelar a partir do lembrete D-1 (WhatsApp ou e-mail); cancelar com menos de 24 h é cancelamento tardio (a página avisa antes)</w:t>
            </w:r>
          </w:p>
        </w:tc>
      </w:tr>
      <w:tr w:rsidR="004B0FAE" w14:paraId="79F9E5B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3379F28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/termo/&lt;token&gt;/</w:t>
            </w:r>
          </w:p>
        </w:tc>
        <w:tc>
          <w:tcPr>
            <w:tcW w:w="4672" w:type="dxa"/>
          </w:tcPr>
          <w:p w14:paraId="685AAF0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Aceitar termo(s) do atendimento (vale até o fim do atendimento)</w:t>
            </w:r>
          </w:p>
        </w:tc>
      </w:tr>
      <w:tr w:rsidR="004B0FAE" w14:paraId="63B42FB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02EEFB4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/nps/&lt;token&gt;/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252A52B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 (link de 7 dias) + opt-in de depoimento; a página de obrigado oferece a pesquisa pós-atendimento, se houver</w:t>
            </w:r>
          </w:p>
        </w:tc>
      </w:tr>
      <w:tr w:rsidR="004B0FAE" w14:paraId="655FDE9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12976C4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/anamnese/&lt;token&gt;/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/pesquisa/&lt;token&gt;/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/anamnese/obrigado/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/pesquisa/obrigado/</w:t>
            </w:r>
            <w:r>
              <w:rPr>
                <w:sz w:val="17"/>
              </w:rPr>
              <w:t>)</w:t>
            </w:r>
          </w:p>
        </w:tc>
        <w:tc>
          <w:tcPr>
            <w:tcW w:w="4672" w:type="dxa"/>
          </w:tcPr>
          <w:p w14:paraId="5621AFB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Ficha/pesquisa por link (60 dias; ficha de saúde exige consentimento art. 11). Produtores: "Link da ficha" na agenda do painel e convite da pesquisa no fim do NPS (D18)</w:t>
            </w:r>
          </w:p>
        </w:tc>
      </w:tr>
      <w:tr w:rsidR="004B0FAE" w14:paraId="4DDDFD3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29EB4D8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/lgpd/meus-dados/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/lgpd/unsubscribe/&lt;token&gt;/</w:t>
            </w:r>
          </w:p>
        </w:tc>
        <w:tc>
          <w:tcPr>
            <w:tcW w:w="4672" w:type="dxa"/>
          </w:tcPr>
          <w:p w14:paraId="4309110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"Meus dados": telefone → código (propósito DSAR, captcha, 10/h por IP e 5/h por telefone, latência mínima) → JSON </w:t>
            </w:r>
            <w:r>
              <w:rPr>
                <w:b/>
                <w:sz w:val="17"/>
              </w:rPr>
              <w:t>sem a ficha de saúde</w:t>
            </w:r>
            <w:r>
              <w:rPr>
                <w:sz w:val="17"/>
              </w:rPr>
              <w:t>; descadastro</w:t>
            </w:r>
          </w:p>
        </w:tc>
      </w:tr>
      <w:tr w:rsidR="004B0FAE" w14:paraId="61E83BD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8" w:type="dxa"/>
          </w:tcPr>
          <w:p w14:paraId="5849485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/agenda/&lt;slug&gt;/feed.ics?token=</w:t>
            </w:r>
          </w:p>
        </w:tc>
        <w:tc>
          <w:tcPr>
            <w:tcW w:w="4672" w:type="dxa"/>
          </w:tcPr>
          <w:p w14:paraId="0E68B4A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Feed iCal do profissional (</w:t>
            </w:r>
            <w:r>
              <w:rPr>
                <w:rFonts w:ascii="Consolas" w:hAnsi="Consolas"/>
                <w:color w:val="7A3E1D"/>
                <w:sz w:val="15"/>
              </w:rPr>
              <w:t>views/infra/feed_ics</w:t>
            </w:r>
            <w:r>
              <w:rPr>
                <w:sz w:val="17"/>
              </w:rPr>
              <w:t>; link gerado no painel ou no portal do profissional; gerar = revogar o anterior; a URL só aparece na geração)</w:t>
            </w:r>
          </w:p>
        </w:tc>
      </w:tr>
    </w:tbl>
    <w:p w14:paraId="254CB5FF" w14:textId="77777777" w:rsidR="004B0FAE" w:rsidRDefault="004B0FAE"/>
    <w:p w14:paraId="0AEEBA07" w14:textId="77777777" w:rsidR="004B0FAE" w:rsidRDefault="00D356C5">
      <w:pPr>
        <w:pStyle w:val="Ttulo2"/>
      </w:pPr>
      <w:bookmarkStart w:id="28" w:name="_Toc244283083"/>
      <w:r>
        <w:t>11.3 Equipe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954"/>
        <w:gridCol w:w="3902"/>
      </w:tblGrid>
      <w:tr w:rsidR="004B0FAE" w14:paraId="77BE9384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03634F7A" w14:textId="77777777" w:rsidR="004B0FAE" w:rsidRDefault="00D356C5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4320" w:type="dxa"/>
            <w:shd w:val="clear" w:color="auto" w:fill="7A5F1F"/>
          </w:tcPr>
          <w:p w14:paraId="13EC9FE3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4B0FAE" w14:paraId="57616C8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E16C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/admin-login/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/admin-logout/</w:t>
            </w:r>
            <w:r>
              <w:rPr>
                <w:sz w:val="17"/>
              </w:rPr>
              <w:t xml:space="preserve"> (logout só via POST; GET mostra confirmação) · </w:t>
            </w:r>
            <w:r>
              <w:rPr>
                <w:rFonts w:ascii="Consolas" w:hAnsi="Consolas"/>
                <w:color w:val="7A3E1D"/>
                <w:sz w:val="15"/>
              </w:rPr>
              <w:t>/admin-login/recuperar/...</w:t>
            </w:r>
          </w:p>
        </w:tc>
        <w:tc>
          <w:tcPr>
            <w:tcW w:w="4320" w:type="dxa"/>
          </w:tcPr>
          <w:p w14:paraId="342DAD6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Login da equipe e reset de senha</w:t>
            </w:r>
          </w:p>
        </w:tc>
      </w:tr>
      <w:tr w:rsidR="004B0FAE" w14:paraId="4C5DBB2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8E694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/painel/seguranca/2fa/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verificar/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challenge/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25691BD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Cadastro e desafio TOTP</w:t>
            </w:r>
          </w:p>
        </w:tc>
      </w:tr>
      <w:tr w:rsidR="004B0FAE" w14:paraId="6CF7CA2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2B6C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/profissional/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/profissional/atendimento/&lt;pk&gt;/{realizado,anotar,aprovar,rejeitar}/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POST /profissional/calendario/novo-link/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7A3E1D"/>
                <w:sz w:val="15"/>
              </w:rPr>
              <w:t>/profissional/comissoes/</w:t>
            </w:r>
          </w:p>
        </w:tc>
        <w:tc>
          <w:tcPr>
            <w:tcW w:w="4320" w:type="dxa"/>
          </w:tcPr>
          <w:p w14:paraId="0E8A5BF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Portal do profissional (+ gerar o próprio link do feed ICS; "Minhas comissões" do mês, só leitura)</w:t>
            </w:r>
          </w:p>
        </w:tc>
      </w:tr>
      <w:tr w:rsidR="004B0FAE" w14:paraId="4CA531F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2504B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/painel/overview/</w:t>
            </w:r>
          </w:p>
        </w:tc>
        <w:tc>
          <w:tcPr>
            <w:tcW w:w="4320" w:type="dxa"/>
          </w:tcPr>
          <w:p w14:paraId="4E9F344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Dashboard</w:t>
            </w:r>
          </w:p>
        </w:tc>
      </w:tr>
      <w:tr w:rsidR="004B0FAE" w14:paraId="689D72E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B27C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/painel/agendamentos/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bulk/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&lt;pk&gt;/aprovar/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&lt;pk&gt;/rejeitar/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&lt;pk&gt;/termo-link/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&lt;pk&gt;/ficha-link/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&lt;pk&gt;/valor/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&lt;pk&gt;/desfazer-realizacao/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/painel/atualizar-status/</w:t>
            </w:r>
          </w:p>
        </w:tc>
        <w:tc>
          <w:tcPr>
            <w:tcW w:w="4320" w:type="dxa"/>
          </w:tcPr>
          <w:p w14:paraId="27B1BC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 em lista (marcadores em lote, "Agendar retorno" quando devido), agendamento interno (</w:t>
            </w:r>
            <w:r>
              <w:rPr>
                <w:rFonts w:ascii="Consolas" w:hAnsi="Consolas"/>
                <w:color w:val="7A3E1D"/>
                <w:sz w:val="15"/>
              </w:rPr>
              <w:t>novo/</w:t>
            </w:r>
            <w:r>
              <w:rPr>
                <w:sz w:val="17"/>
              </w:rPr>
              <w:t xml:space="preserve">: uma tela, POST com </w:t>
            </w:r>
            <w:r>
              <w:rPr>
                <w:rFonts w:ascii="Consolas" w:hAnsi="Consolas"/>
                <w:color w:val="7A3E1D"/>
                <w:sz w:val="15"/>
              </w:rPr>
              <w:t>acao</w:t>
            </w:r>
            <w:r>
              <w:rPr>
                <w:sz w:val="17"/>
              </w:rPr>
              <w:t xml:space="preserve"> buscar/horarios/agendar → </w:t>
            </w:r>
            <w:r>
              <w:rPr>
                <w:rFonts w:ascii="Consolas" w:hAnsi="Consolas"/>
                <w:color w:val="7A3E1D"/>
                <w:sz w:val="15"/>
              </w:rPr>
              <w:t>agenda.agendar_pela_recepcao</w:t>
            </w:r>
            <w:r>
              <w:rPr>
                <w:sz w:val="17"/>
              </w:rPr>
              <w:t xml:space="preserve">; 60/min), aprovação um a um e em lote (item a item), links do termo e da ficha, valor cobrado, desfazer realização indevida. As escritas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4B0FAE" w14:paraId="14361F1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D032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/painel/atualizar-status/</w:t>
            </w:r>
          </w:p>
        </w:tc>
        <w:tc>
          <w:tcPr>
            <w:tcW w:w="4320" w:type="dxa"/>
          </w:tcPr>
          <w:p w14:paraId="547E816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Seletor de status (JSON </w:t>
            </w:r>
            <w:r>
              <w:rPr>
                <w:rFonts w:ascii="Consolas" w:hAnsi="Consolas"/>
                <w:color w:val="7A3E1D"/>
                <w:sz w:val="15"/>
              </w:rPr>
              <w:t>{atendimento_id, status, sem_termo?}</w:t>
            </w:r>
            <w:r>
              <w:rPr>
                <w:sz w:val="17"/>
              </w:rPr>
              <w:t xml:space="preserve">, contrato </w:t>
            </w:r>
            <w:r>
              <w:rPr>
                <w:rFonts w:ascii="Consolas" w:hAnsi="Consolas"/>
                <w:color w:val="7A3E1D"/>
                <w:sz w:val="15"/>
              </w:rPr>
              <w:t>utils/respostas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status_anterior, status_novo}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7A3E1D"/>
                <w:sz w:val="15"/>
              </w:rPr>
              <w:t>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atendimento_invalido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status_invalido</w:t>
            </w:r>
            <w:r>
              <w:rPr>
                <w:sz w:val="17"/>
              </w:rPr>
              <w:t>, transição recusada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status_nao_suportado</w:t>
            </w:r>
            <w:r>
              <w:rPr>
                <w:sz w:val="17"/>
              </w:rPr>
              <w:t xml:space="preserve">...);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409 termo_pendente</w:t>
            </w:r>
            <w:r>
              <w:rPr>
                <w:sz w:val="17"/>
              </w:rPr>
              <w:t xml:space="preserve"> (com </w:t>
            </w:r>
            <w:r>
              <w:rPr>
                <w:rFonts w:ascii="Consolas" w:hAnsi="Consolas"/>
                <w:color w:val="7A3E1D"/>
                <w:sz w:val="15"/>
              </w:rPr>
              <w:t>termos</w:t>
            </w:r>
            <w:r>
              <w:rPr>
                <w:sz w:val="17"/>
              </w:rPr>
              <w:t xml:space="preserve">; o front pede a confirmação e reenvia com </w:t>
            </w:r>
            <w:r>
              <w:rPr>
                <w:rFonts w:ascii="Consolas" w:hAnsi="Consolas"/>
                <w:color w:val="7A3E1D"/>
                <w:sz w:val="15"/>
              </w:rPr>
              <w:t>sem_termo: true</w:t>
            </w:r>
            <w:r>
              <w:rPr>
                <w:sz w:val="17"/>
              </w:rPr>
              <w:t xml:space="preserve">, que fica na trilha); </w:t>
            </w:r>
            <w:r>
              <w:rPr>
                <w:b/>
                <w:sz w:val="17"/>
              </w:rPr>
              <w:t>409 desfecho_antes_do_inicio</w:t>
            </w:r>
            <w:r>
              <w:rPr>
                <w:sz w:val="17"/>
              </w:rPr>
              <w:t xml:space="preserve"> (Realizado/Faltou antes do início); </w:t>
            </w:r>
            <w:r>
              <w:rPr>
                <w:rFonts w:ascii="Consolas" w:hAnsi="Consolas"/>
                <w:color w:val="7A3E1D"/>
                <w:sz w:val="15"/>
              </w:rPr>
              <w:t>500 erro_interno</w:t>
            </w:r>
            <w:r>
              <w:rPr>
                <w:sz w:val="17"/>
              </w:rPr>
              <w:t xml:space="preserve">. PENDENTE vai para o </w:t>
            </w:r>
            <w:r>
              <w:rPr>
                <w:rFonts w:ascii="Consolas" w:hAnsi="Consolas"/>
                <w:color w:val="7A3E1D"/>
                <w:sz w:val="15"/>
              </w:rPr>
              <w:t>AgendamentoService</w:t>
            </w:r>
            <w:r>
              <w:rPr>
                <w:sz w:val="17"/>
              </w:rPr>
              <w:t xml:space="preserve"> (aprovar/recusar + e-mail)</w:t>
            </w:r>
          </w:p>
        </w:tc>
      </w:tr>
      <w:tr w:rsidR="004B0FAE" w14:paraId="329E42D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449D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/painel/retornos/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/painel/agendamentos/&lt;pk&gt;/retorno/</w:t>
            </w:r>
          </w:p>
        </w:tc>
        <w:tc>
          <w:tcPr>
            <w:tcW w:w="4320" w:type="dxa"/>
          </w:tcPr>
          <w:p w14:paraId="6BA1A0A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Retornos a marcar (só horários livres dentro da janela)</w:t>
            </w:r>
          </w:p>
        </w:tc>
      </w:tr>
      <w:tr w:rsidR="004B0FAE" w14:paraId="597C005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7609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/painel/calendario/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mover/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AC2427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Calendário FullCalendar com arrastar-e-soltar. </w:t>
            </w:r>
            <w:r>
              <w:rPr>
                <w:rFonts w:ascii="Consolas" w:hAnsi="Consolas"/>
                <w:color w:val="7A3E1D"/>
                <w:sz w:val="15"/>
              </w:rPr>
              <w:t>eventos/</w:t>
            </w:r>
            <w:r>
              <w:rPr>
                <w:sz w:val="17"/>
              </w:rPr>
              <w:t xml:space="preserve"> = lista crua do FullCalendar (range inválido → </w:t>
            </w:r>
            <w:r>
              <w:rPr>
                <w:rFonts w:ascii="Consolas" w:hAnsi="Consolas"/>
                <w:color w:val="7A3E1D"/>
                <w:sz w:val="15"/>
              </w:rPr>
              <w:t>[]</w:t>
            </w:r>
            <w:r>
              <w:rPr>
                <w:sz w:val="17"/>
              </w:rPr>
              <w:t xml:space="preserve">). </w:t>
            </w:r>
            <w:r>
              <w:rPr>
                <w:rFonts w:ascii="Consolas" w:hAnsi="Consolas"/>
                <w:color w:val="7A3E1D"/>
                <w:sz w:val="15"/>
              </w:rPr>
              <w:t>POST mover/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{id, start, end}</w:t>
            </w:r>
            <w:r>
              <w:rPr>
                <w:sz w:val="17"/>
              </w:rPr>
              <w:t xml:space="preserve"> ISO, </w:t>
            </w:r>
            <w:r>
              <w:rPr>
                <w:rFonts w:ascii="Consolas" w:hAnsi="Consolas"/>
                <w:color w:val="7A3E1D"/>
                <w:sz w:val="15"/>
              </w:rPr>
              <w:t>agenda.mover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200 {ok, nova_data}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400 dados_invalidos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fim_antes_do_inicio</w:t>
            </w:r>
            <w:r>
              <w:rPr>
                <w:sz w:val="17"/>
              </w:rPr>
              <w:t xml:space="preserve"> e status que não se move (</w:t>
            </w:r>
            <w:r>
              <w:rPr>
                <w:rFonts w:ascii="Consolas" w:hAnsi="Consolas"/>
                <w:color w:val="7A3E1D"/>
                <w:sz w:val="15"/>
              </w:rPr>
              <w:t>transicao_invalida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7A3E1D"/>
                <w:sz w:val="15"/>
              </w:rPr>
              <w:t>404 nao_encontrado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409</w:t>
            </w:r>
            <w:r>
              <w:rPr>
                <w:sz w:val="17"/>
              </w:rPr>
              <w:t xml:space="preserve"> recusa de horário com o motivo (conflito, bloqueio, folga, feriado, expediente — ex.: </w:t>
            </w:r>
            <w:r>
              <w:rPr>
                <w:rFonts w:ascii="Consolas" w:hAnsi="Consolas"/>
                <w:color w:val="7A3E1D"/>
                <w:sz w:val="15"/>
              </w:rPr>
              <w:t>horario_ocupado</w:t>
            </w:r>
            <w:r>
              <w:rPr>
                <w:sz w:val="17"/>
              </w:rPr>
              <w:t>)</w:t>
            </w:r>
          </w:p>
        </w:tc>
      </w:tr>
      <w:tr w:rsidR="004B0FAE" w14:paraId="2837105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58C75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/painel/clientes/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/painel/clientes/&lt;pk&gt;/</w:t>
            </w:r>
          </w:p>
        </w:tc>
        <w:tc>
          <w:tcPr>
            <w:tcW w:w="4320" w:type="dxa"/>
          </w:tcPr>
          <w:p w14:paraId="0C8A143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Clientes e ficha do cliente (pacotes, alertas, histórico)</w:t>
            </w:r>
          </w:p>
        </w:tc>
      </w:tr>
      <w:tr w:rsidR="004B0FAE" w14:paraId="262DCF2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A016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/painel/prontuario/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&lt;cliente_id&gt;/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&lt;cliente_id&gt;/salvar/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/painel/anotacao/&lt;id&gt;/salvar/</w:t>
            </w:r>
          </w:p>
        </w:tc>
        <w:tc>
          <w:tcPr>
            <w:tcW w:w="4320" w:type="dxa"/>
          </w:tcPr>
          <w:p w14:paraId="5A95215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com histórico de versões e anotações</w:t>
            </w:r>
          </w:p>
        </w:tc>
      </w:tr>
      <w:tr w:rsidR="004B0FAE" w14:paraId="061AD3D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16B0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/painel/profissionais/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&lt;pk&gt;/ics/novo-token/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&lt;prof_id&gt;/excecoes/...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/painel/cadastrar-profissional/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/painel/editar-profissional/&lt;pk&gt;/</w:t>
            </w:r>
          </w:p>
        </w:tc>
        <w:tc>
          <w:tcPr>
            <w:tcW w:w="4320" w:type="dxa"/>
          </w:tcPr>
          <w:p w14:paraId="0824C80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Profissionais, grade semanal, exceções, gerar link do ICS (a lista mostra só "ativo desde"; a URL aparece uma vez, na geração). Desligamento — profissional desativada, login dela desativado ou vínculo do login trocado — revoga o feed ICS (auditado); reativar exige gerar um link novo</w:t>
            </w:r>
          </w:p>
        </w:tc>
      </w:tr>
      <w:tr w:rsidR="004B0FAE" w14:paraId="180AFF7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DBF6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/painel/procedimentos/...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/painel/pacotes/...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vender/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compras/&lt;pk&gt;/cancelar/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compras/&lt;pk&gt;/prorrogar/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/painel/promocoes/...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&lt;pk&gt;/disparar/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31E422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Catálogo, pacotes (venda, cancelamento com reembolso, prorrogação da validade), promoções (disparo em lotes; reenvio só confirmado)</w:t>
            </w:r>
          </w:p>
        </w:tc>
      </w:tr>
      <w:tr w:rsidR="004B0FAE" w14:paraId="19285F1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F7D9C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/painel/bloqueios/...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/painel/lista-espera/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&lt;pk&gt;/notificar/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76A040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Bloqueios de agenda e lista de espera (inscrições anônimas com nome e celular de contato; "Avisar" manda e-mail quando há destino e registra o aviso mesmo sem e-mail, auditado)</w:t>
            </w:r>
          </w:p>
        </w:tc>
      </w:tr>
      <w:tr w:rsidR="004B0FAE" w14:paraId="038BC77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4250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/painel/financeiro/?mes=AAAA-MM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/painel/exportar-relatorio/?mes=AAAA-MM</w:t>
            </w:r>
          </w:p>
        </w:tc>
        <w:tc>
          <w:tcPr>
            <w:tcW w:w="4320" w:type="dxa"/>
          </w:tcPr>
          <w:p w14:paraId="319D888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Financeiro do mês (competência; padrão o mês corrente) e o Excel gerencial do mesmo mês (exportação auditada com o mês)</w:t>
            </w:r>
          </w:p>
        </w:tc>
      </w:tr>
      <w:tr w:rsidR="004B0FAE" w14:paraId="3958F5C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EDB19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/painel/comissoes/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&lt;pk&gt;/pagar/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repasse/&lt;pk&gt;/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regras/&lt;pk&gt;/ativo/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regras/&lt;pk&gt;/excluir/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4BD8058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Comissões: baixa de um crédito, repasse em lote ("pagar pendentes até") e o recibo para imprimir (sem nome de cliente), regras de comissão (usada só desativa)</w:t>
            </w:r>
          </w:p>
        </w:tc>
      </w:tr>
      <w:tr w:rsidR="004B0FAE" w14:paraId="34FAB40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9455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/painel/nps/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&lt;pk&gt;/publicacao/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3E46962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NPS e moderação de depoimentos</w:t>
            </w:r>
          </w:p>
        </w:tc>
      </w:tr>
      <w:tr w:rsidR="004B0FAE" w14:paraId="73E23C0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84470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/painel/anamneses/...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/painel/termos/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compliance/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3C6276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e termos</w:t>
            </w:r>
          </w:p>
        </w:tc>
      </w:tr>
      <w:tr w:rsidR="004B0FAE" w14:paraId="454018D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6FAA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/painel/notificacoes/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/painel/auditoria/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/painel/usuarios/...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/painel/configuracoes/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criar/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&lt;pk&gt;/editar/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&lt;pk&gt;/excluir/</w:t>
            </w:r>
            <w:r>
              <w:rPr>
                <w:sz w:val="17"/>
              </w:rPr>
              <w:t xml:space="preserve"> = restaurar padrão), </w:t>
            </w:r>
            <w:r>
              <w:rPr>
                <w:rFonts w:ascii="Consolas" w:hAnsi="Consolas"/>
                <w:color w:val="7A3E1D"/>
                <w:sz w:val="15"/>
              </w:rPr>
              <w:t>/painel/branding/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/painel/email-preview/[&lt;nome&gt;/]</w:t>
            </w:r>
          </w:p>
        </w:tc>
        <w:tc>
          <w:tcPr>
            <w:tcW w:w="4320" w:type="dxa"/>
          </w:tcPr>
          <w:p w14:paraId="776A54B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Sistema: notificações, auditoria, usuários (ninguém muda o próprio papel; o último ADMIN ativo não é rebaixado nem desativado), </w:t>
            </w:r>
            <w:r>
              <w:rPr>
                <w:b/>
                <w:sz w:val="17"/>
              </w:rPr>
              <w:t>Regras operacionais</w:t>
            </w:r>
            <w:r>
              <w:rPr>
                <w:sz w:val="17"/>
              </w:rPr>
              <w:t xml:space="preserve"> (só o registro tipado), </w:t>
            </w:r>
            <w:r>
              <w:rPr>
                <w:b/>
                <w:sz w:val="17"/>
              </w:rPr>
              <w:t>Identidade visual</w:t>
            </w:r>
            <w:r>
              <w:rPr>
                <w:sz w:val="17"/>
              </w:rPr>
              <w:t xml:space="preserve"> (marca e contatos). As escritas de usuários, profissionais, procedimentos e regras usam </w:t>
            </w:r>
            <w:r>
              <w:rPr>
                <w:rFonts w:ascii="Consolas" w:hAnsi="Consolas"/>
                <w:color w:val="7A3E1D"/>
                <w:sz w:val="15"/>
              </w:rPr>
              <w:t>@escrita_painel</w:t>
            </w:r>
            <w:r>
              <w:rPr>
                <w:sz w:val="17"/>
              </w:rPr>
              <w:t xml:space="preserve"> (POST + 30/min por usuário)</w:t>
            </w:r>
          </w:p>
        </w:tc>
      </w:tr>
      <w:tr w:rsidR="004B0FAE" w14:paraId="3F71E2A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4CFF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/webpush/{public-key,subscribe,unsubscribe}/</w:t>
            </w:r>
          </w:p>
        </w:tc>
        <w:tc>
          <w:tcPr>
            <w:tcW w:w="4320" w:type="dxa"/>
          </w:tcPr>
          <w:p w14:paraId="1EABCA0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Web Push da equipe</w:t>
            </w:r>
          </w:p>
        </w:tc>
      </w:tr>
      <w:tr w:rsidR="004B0FAE" w14:paraId="1DE9C229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018E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/painel/api/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openapi.yaml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7798044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Documentação da API</w:t>
            </w:r>
            <w:r>
              <w:rPr>
                <w:sz w:val="17"/>
              </w:rPr>
              <w:t xml:space="preserve">: Swagger UI (swagger-ui-dist do npm, tema claro/escuro do painel) do </w:t>
            </w:r>
            <w:r>
              <w:rPr>
                <w:rFonts w:ascii="Consolas" w:hAnsi="Consolas"/>
                <w:color w:val="7A3E1D"/>
                <w:sz w:val="15"/>
              </w:rPr>
              <w:t>api/openapi.yaml</w:t>
            </w:r>
            <w:r>
              <w:rPr>
                <w:sz w:val="17"/>
              </w:rPr>
              <w:t>; "Try it out" só em GET (as escritas mudam dados reais), sem validador externo. Só ADMIN (e 2FA); o YAML também baixa daqui</w:t>
            </w:r>
          </w:p>
        </w:tc>
      </w:tr>
      <w:tr w:rsidR="004B0FAE" w14:paraId="602F3BD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A5DC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/django-admin-sv/</w:t>
            </w:r>
          </w:p>
        </w:tc>
        <w:tc>
          <w:tcPr>
            <w:tcW w:w="4320" w:type="dxa"/>
          </w:tcPr>
          <w:p w14:paraId="0D7BC48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 admin (só ADMIN com sessão 2FA verificada)</w:t>
            </w:r>
          </w:p>
        </w:tc>
      </w:tr>
    </w:tbl>
    <w:p w14:paraId="0F17AE48" w14:textId="77777777" w:rsidR="004B0FAE" w:rsidRDefault="004B0FAE"/>
    <w:p w14:paraId="1A85A759" w14:textId="77777777" w:rsidR="004B0FAE" w:rsidRDefault="00D356C5">
      <w:pPr>
        <w:pStyle w:val="Ttulo2"/>
      </w:pPr>
      <w:bookmarkStart w:id="29" w:name="_Toc244283084"/>
      <w:r>
        <w:t>11.4 Webhooks e infraestrutura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6598"/>
      </w:tblGrid>
      <w:tr w:rsidR="004B0FAE" w14:paraId="58C2EC82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  <w:shd w:val="clear" w:color="auto" w:fill="7A5F1F"/>
          </w:tcPr>
          <w:p w14:paraId="1471B4BC" w14:textId="77777777" w:rsidR="004B0FAE" w:rsidRDefault="00D356C5">
            <w:r>
              <w:rPr>
                <w:color w:val="FFFFFF"/>
                <w:sz w:val="18"/>
              </w:rPr>
              <w:t>Rota</w:t>
            </w:r>
          </w:p>
        </w:tc>
        <w:tc>
          <w:tcPr>
            <w:tcW w:w="6598" w:type="dxa"/>
            <w:shd w:val="clear" w:color="auto" w:fill="7A5F1F"/>
          </w:tcPr>
          <w:p w14:paraId="692F5B0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Função</w:t>
            </w:r>
          </w:p>
        </w:tc>
      </w:tr>
      <w:tr w:rsidR="004B0FAE" w14:paraId="76B419B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48F82B7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GET/POST /api/whatsapp/webhook/</w:t>
            </w:r>
          </w:p>
        </w:tc>
        <w:tc>
          <w:tcPr>
            <w:tcW w:w="6598" w:type="dxa"/>
          </w:tcPr>
          <w:p w14:paraId="73A75D5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Meta: handshake </w:t>
            </w:r>
            <w:r>
              <w:rPr>
                <w:rFonts w:ascii="Consolas" w:hAnsi="Consolas"/>
                <w:color w:val="7A3E1D"/>
                <w:sz w:val="15"/>
              </w:rPr>
              <w:t>hub.challenge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>, tempo constante) e eventos assinados (</w:t>
            </w:r>
            <w:r>
              <w:rPr>
                <w:rFonts w:ascii="Consolas" w:hAnsi="Consolas"/>
                <w:color w:val="7A3E1D"/>
                <w:sz w:val="15"/>
              </w:rPr>
              <w:t>X-Hub-Signature-256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>; sem o segredo recusa tudo); captura a nota de NPS 0–10 e o pedido de parar ("PARAR", "SAIR", "STOP", "cancelar mensagens", "descadastrar" — a mensagem inteira)</w:t>
            </w:r>
          </w:p>
        </w:tc>
      </w:tr>
      <w:tr w:rsidR="004B0FAE" w14:paraId="7CFF86A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764C206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/api/zenvia/webhook/</w:t>
            </w:r>
          </w:p>
        </w:tc>
        <w:tc>
          <w:tcPr>
            <w:tcW w:w="6598" w:type="dxa"/>
          </w:tcPr>
          <w:p w14:paraId="6183166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Status de entrega de SMS: </w:t>
            </w:r>
            <w:r>
              <w:rPr>
                <w:rFonts w:ascii="Consolas" w:hAnsi="Consolas"/>
                <w:color w:val="7A3E1D"/>
                <w:sz w:val="15"/>
              </w:rPr>
              <w:t>ZENVIA_ALLOWED_IPS</w:t>
            </w:r>
            <w:r>
              <w:rPr>
                <w:sz w:val="17"/>
              </w:rPr>
              <w:t xml:space="preserve"> (IP/CIDR) e/ou segredo compartilhado no header </w:t>
            </w:r>
            <w:r>
              <w:rPr>
                <w:rFonts w:ascii="Consolas" w:hAnsi="Consolas"/>
                <w:color w:val="7A3E1D"/>
                <w:sz w:val="15"/>
              </w:rPr>
              <w:t>X-Zenvia-Signature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ZENVIA_WEBHOOK_SECRET</w:t>
            </w:r>
            <w:r>
              <w:rPr>
                <w:sz w:val="17"/>
              </w:rPr>
              <w:t>, o valor configurado na assinatura do webhook na Zenvia; o corpo não é assinado), comparado em tempo constante; prod sem nenhum dos dois responde 503</w:t>
            </w:r>
          </w:p>
        </w:tc>
      </w:tr>
      <w:tr w:rsidR="004B0FAE" w14:paraId="706C3B8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71DD533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 /cron/run/&lt;job&gt;/</w:t>
            </w:r>
          </w:p>
        </w:tc>
        <w:tc>
          <w:tcPr>
            <w:tcW w:w="6598" w:type="dxa"/>
          </w:tcPr>
          <w:p w14:paraId="52CF293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Jobs periódicos (§10), header </w:t>
            </w:r>
            <w:r>
              <w:rPr>
                <w:rFonts w:ascii="Consolas" w:hAnsi="Consolas"/>
                <w:color w:val="7A3E1D"/>
                <w:sz w:val="15"/>
              </w:rPr>
              <w:t>X-Cron-Token</w:t>
            </w:r>
            <w:r>
              <w:rPr>
                <w:sz w:val="17"/>
              </w:rPr>
              <w:t>, 30 chamadas/h por IP</w:t>
            </w:r>
          </w:p>
        </w:tc>
      </w:tr>
      <w:tr w:rsidR="004B0FAE" w14:paraId="29D5B04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0333A3A0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/healthz/</w:t>
            </w:r>
          </w:p>
        </w:tc>
        <w:tc>
          <w:tcPr>
            <w:tcW w:w="6598" w:type="dxa"/>
          </w:tcPr>
          <w:p w14:paraId="6F18E9F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Liveness (processo vivo + manifest do Vite); healthcheck do Railway</w:t>
            </w:r>
          </w:p>
        </w:tc>
      </w:tr>
      <w:tr w:rsidR="004B0FAE" w14:paraId="31D4DF5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05D99AF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/health/</w:t>
            </w:r>
          </w:p>
        </w:tc>
        <w:tc>
          <w:tcPr>
            <w:tcW w:w="6598" w:type="dxa"/>
          </w:tcPr>
          <w:p w14:paraId="081BE96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Readiness: banco + cache + manifest (503 se algo falha)</w:t>
            </w:r>
          </w:p>
        </w:tc>
      </w:tr>
    </w:tbl>
    <w:p w14:paraId="4E87FF4A" w14:textId="77777777" w:rsidR="004B0FAE" w:rsidRDefault="004B0FAE"/>
    <w:p w14:paraId="5259A40E" w14:textId="77777777" w:rsidR="004B0FAE" w:rsidRDefault="00D356C5">
      <w:r>
        <w:br w:type="page"/>
      </w:r>
    </w:p>
    <w:p w14:paraId="53F795AF" w14:textId="77777777" w:rsidR="004B0FAE" w:rsidRDefault="00D356C5">
      <w:pPr>
        <w:pStyle w:val="Ttulo1"/>
      </w:pPr>
      <w:bookmarkStart w:id="30" w:name="_Toc244283085"/>
      <w:r>
        <w:t>12. Testes e qualidade</w:t>
      </w:r>
      <w:bookmarkEnd w:id="30"/>
    </w:p>
    <w:p w14:paraId="5C364A4A" w14:textId="77777777" w:rsidR="004B0FAE" w:rsidRDefault="00D356C5">
      <w:pPr>
        <w:pStyle w:val="Commarcadores"/>
      </w:pPr>
      <w:r>
        <w:rPr>
          <w:rFonts w:ascii="Consolas" w:hAnsi="Consolas"/>
          <w:color w:val="7A3E1D"/>
          <w:sz w:val="17"/>
        </w:rPr>
        <w:t>python manage.py test aranha_estetica</w:t>
      </w:r>
      <w:r>
        <w:rPr>
          <w:sz w:val="19"/>
        </w:rPr>
        <w:t xml:space="preserve"> — suíte Django (SQLite </w:t>
      </w:r>
      <w:r>
        <w:rPr>
          <w:rFonts w:ascii="Consolas" w:hAnsi="Consolas"/>
          <w:color w:val="7A3E1D"/>
          <w:sz w:val="17"/>
        </w:rPr>
        <w:t>.cache/db_test.sqlite3</w:t>
      </w:r>
      <w:r>
        <w:rPr>
          <w:sz w:val="19"/>
        </w:rPr>
        <w:t xml:space="preserve">, ~2.020 testes fora a 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, em 125 arquivos, alguns em pastas por área — </w:t>
      </w:r>
      <w:r>
        <w:rPr>
          <w:rFonts w:ascii="Consolas" w:hAnsi="Consolas"/>
          <w:color w:val="7A3E1D"/>
          <w:sz w:val="17"/>
        </w:rPr>
        <w:t>tests/conta/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jobs/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publico/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servicos/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 xml:space="preserve"> — roda </w:t>
      </w:r>
      <w:r>
        <w:rPr>
          <w:b/>
          <w:sz w:val="19"/>
        </w:rPr>
        <w:t>tudo</w:t>
      </w:r>
      <w:r>
        <w:rPr>
          <w:sz w:val="19"/>
        </w:rPr>
        <w:t xml:space="preserve">, inclusive as data migrations). </w:t>
      </w:r>
      <w:r>
        <w:rPr>
          <w:rFonts w:ascii="Consolas" w:hAnsi="Consolas"/>
          <w:color w:val="7A3E1D"/>
          <w:sz w:val="17"/>
        </w:rPr>
        <w:t>manage.py test</w:t>
      </w:r>
      <w:r>
        <w:rPr>
          <w:sz w:val="19"/>
        </w:rPr>
        <w:t xml:space="preserve"> sempre carrega </w:t>
      </w:r>
      <w:r>
        <w:rPr>
          <w:rFonts w:ascii="Consolas" w:hAnsi="Consolas"/>
          <w:color w:val="7A3E1D"/>
          <w:sz w:val="17"/>
        </w:rPr>
        <w:t>clinica/settings/test.py</w:t>
      </w:r>
      <w:r>
        <w:rPr>
          <w:sz w:val="19"/>
        </w:rPr>
        <w:t xml:space="preserve"> (única detecção de teste, em </w:t>
      </w:r>
      <w:r>
        <w:rPr>
          <w:rFonts w:ascii="Consolas" w:hAnsi="Consolas"/>
          <w:color w:val="7A3E1D"/>
          <w:sz w:val="17"/>
        </w:rPr>
        <w:t>settings/__init__.py</w:t>
      </w:r>
      <w:r>
        <w:rPr>
          <w:sz w:val="19"/>
        </w:rPr>
        <w:t xml:space="preserve">; é o runner único — pytest/pytest-django/conftest saíram, e </w:t>
      </w:r>
      <w:r>
        <w:rPr>
          <w:rFonts w:ascii="Consolas" w:hAnsi="Consolas"/>
          <w:color w:val="7A3E1D"/>
          <w:sz w:val="17"/>
        </w:rPr>
        <w:t>test_deploy_config.RunnerUnicoTests</w:t>
      </w:r>
      <w:r>
        <w:rPr>
          <w:sz w:val="19"/>
        </w:rPr>
        <w:t xml:space="preserve"> reprova a volta): hash de senha MD5, SMS em modo log, avisos </w:t>
      </w:r>
      <w:r>
        <w:rPr>
          <w:rFonts w:ascii="Consolas" w:hAnsi="Consolas"/>
          <w:color w:val="7A3E1D"/>
          <w:sz w:val="17"/>
        </w:rPr>
        <w:t>aranha.W001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W016</w:t>
      </w:r>
      <w:r>
        <w:rPr>
          <w:sz w:val="19"/>
        </w:rPr>
        <w:t xml:space="preserve"> silenciados (testados à parte em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), django-vite em </w:t>
      </w:r>
      <w:r>
        <w:rPr>
          <w:rFonts w:ascii="Consolas" w:hAnsi="Consolas"/>
          <w:color w:val="7A3E1D"/>
          <w:sz w:val="17"/>
        </w:rPr>
        <w:t>dev_mode</w:t>
      </w:r>
      <w:r>
        <w:rPr>
          <w:sz w:val="19"/>
        </w:rPr>
        <w:t xml:space="preserve"> (não precisa do build;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 usa o bundle).</w:t>
      </w:r>
    </w:p>
    <w:p w14:paraId="29CCF26B" w14:textId="77777777" w:rsidR="004B0FAE" w:rsidRDefault="00D356C5">
      <w:pPr>
        <w:pStyle w:val="Commarcadores"/>
      </w:pPr>
      <w:r>
        <w:rPr>
          <w:b/>
          <w:sz w:val="19"/>
        </w:rPr>
        <w:t>Atalho do dia a dia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python manage.py test aranha_estetica --exclude-tag migracoes</w:t>
      </w:r>
      <w:r>
        <w:rPr>
          <w:sz w:val="19"/>
        </w:rPr>
        <w:t xml:space="preserve"> (~40 s) pula </w:t>
      </w:r>
      <w:r>
        <w:rPr>
          <w:rFonts w:ascii="Consolas" w:hAnsi="Consolas"/>
          <w:color w:val="7A3E1D"/>
          <w:sz w:val="17"/>
        </w:rPr>
        <w:t>tests/test_migrations_dados.py</w:t>
      </w:r>
      <w:r>
        <w:rPr>
          <w:sz w:val="19"/>
        </w:rPr>
        <w:t xml:space="preserve"> (tag </w:t>
      </w:r>
      <w:r>
        <w:rPr>
          <w:rFonts w:ascii="Consolas" w:hAnsi="Consolas"/>
          <w:color w:val="7A3E1D"/>
          <w:sz w:val="17"/>
        </w:rPr>
        <w:t>migracoes</w:t>
      </w:r>
      <w:r>
        <w:rPr>
          <w:sz w:val="19"/>
        </w:rPr>
        <w:t xml:space="preserve">: desce e sobe a cadeia de migrations dezenas de vezes); </w:t>
      </w:r>
      <w:r>
        <w:rPr>
          <w:rFonts w:ascii="Consolas" w:hAnsi="Consolas"/>
          <w:color w:val="7A3E1D"/>
          <w:sz w:val="17"/>
        </w:rPr>
        <w:t>--tag migracoes</w:t>
      </w:r>
      <w:r>
        <w:rPr>
          <w:sz w:val="19"/>
        </w:rPr>
        <w:t xml:space="preserve"> roda só ele. </w:t>
      </w:r>
      <w:r>
        <w:rPr>
          <w:rFonts w:ascii="Consolas" w:hAnsi="Consolas"/>
          <w:color w:val="7A3E1D"/>
          <w:sz w:val="17"/>
        </w:rPr>
        <w:t>--keepdb</w:t>
      </w:r>
      <w:r>
        <w:rPr>
          <w:sz w:val="19"/>
        </w:rPr>
        <w:t xml:space="preserve"> reaproveita o banco de teste em arquivo (um módulo: ~15 s → ~2 s); </w:t>
      </w:r>
      <w:r>
        <w:rPr>
          <w:rFonts w:ascii="Consolas" w:hAnsi="Consolas"/>
          <w:color w:val="7A3E1D"/>
          <w:sz w:val="17"/>
        </w:rPr>
        <w:t>--parallel</w:t>
      </w:r>
      <w:r>
        <w:rPr>
          <w:sz w:val="19"/>
        </w:rPr>
        <w:t xml:space="preserve"> no Windows/macOS exige </w:t>
      </w:r>
      <w:r>
        <w:rPr>
          <w:rFonts w:ascii="Consolas" w:hAnsi="Consolas"/>
          <w:color w:val="7A3E1D"/>
          <w:sz w:val="17"/>
        </w:rPr>
        <w:t>TESTE_SQLITE_MEMORIA=1</w:t>
      </w:r>
      <w:r>
        <w:rPr>
          <w:sz w:val="19"/>
        </w:rPr>
        <w:t>. Antes do merge, rode tudo (o CI roda as duas partes em jobs paralelos).</w:t>
      </w:r>
    </w:p>
    <w:p w14:paraId="367CBE2D" w14:textId="77777777" w:rsidR="004B0FAE" w:rsidRDefault="00D356C5">
      <w:pPr>
        <w:pStyle w:val="Commarcadores"/>
      </w:pPr>
      <w:r>
        <w:rPr>
          <w:b/>
          <w:sz w:val="19"/>
        </w:rPr>
        <w:t>Navegador</w:t>
      </w:r>
      <w:r>
        <w:rPr>
          <w:sz w:val="19"/>
        </w:rPr>
        <w:t xml:space="preserve"> (Playwright + Chromium; local com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TESTE_VITE_BUILD=1</w:t>
      </w:r>
      <w:r>
        <w:rPr>
          <w:sz w:val="19"/>
        </w:rPr>
        <w:t xml:space="preserve">, no CI com </w:t>
      </w:r>
      <w:r>
        <w:rPr>
          <w:rFonts w:ascii="Consolas" w:hAnsi="Consolas"/>
          <w:color w:val="7A3E1D"/>
          <w:sz w:val="17"/>
        </w:rPr>
        <w:t>EXIGE_NAVEGADOR=1</w:t>
      </w:r>
      <w:r>
        <w:rPr>
          <w:sz w:val="19"/>
        </w:rPr>
        <w:t xml:space="preserve"> — faltou navegador ou bundle = reprova, não pula): </w:t>
      </w:r>
      <w:r>
        <w:rPr>
          <w:rFonts w:ascii="Consolas" w:hAnsi="Consolas"/>
          <w:color w:val="7A3E1D"/>
          <w:sz w:val="17"/>
        </w:rPr>
        <w:t>tests/test_wizard_browser.py</w:t>
      </w:r>
      <w:r>
        <w:rPr>
          <w:sz w:val="19"/>
        </w:rPr>
        <w:t xml:space="preserve"> cobre as regras que só existem no </w:t>
      </w:r>
      <w:r>
        <w:rPr>
          <w:rFonts w:ascii="Consolas" w:hAnsi="Consolas"/>
          <w:color w:val="7A3E1D"/>
          <w:sz w:val="17"/>
        </w:rPr>
        <w:t>wizard.js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tests/painel/test_status_navegador.py</w:t>
      </w:r>
      <w:r>
        <w:rPr>
          <w:sz w:val="19"/>
        </w:rPr>
        <w:t xml:space="preserve">, o seletor de status, a barra do lote e o FullCalendar do bundle; 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 xml:space="preserve"> (varredura visual) abre </w:t>
      </w:r>
      <w:r>
        <w:rPr>
          <w:b/>
          <w:sz w:val="19"/>
        </w:rPr>
        <w:t>toda</w:t>
      </w:r>
      <w:r>
        <w:rPr>
          <w:sz w:val="19"/>
        </w:rPr>
        <w:t xml:space="preserve"> rota pública, da equipe e da profissional de </w:t>
      </w:r>
      <w:r>
        <w:rPr>
          <w:rFonts w:ascii="Consolas" w:hAnsi="Consolas"/>
          <w:color w:val="7A3E1D"/>
          <w:sz w:val="17"/>
        </w:rPr>
        <w:t>tests/test_rotas.ROTAS</w:t>
      </w:r>
      <w:r>
        <w:rPr>
          <w:sz w:val="19"/>
        </w:rPr>
        <w:t xml:space="preserve"> no papel certo, em 1366px (tema claro) e 390px (tema escuro), e reprova em erro HTTP (da página ou de recurso do site), erro de JS/console (inclui violação de CSP), rolagem lateral no celular, sintaxe de template vazando no texto e violação serious/critical do axe-core (WCAG 2.0/2.1 A e AA; </w:t>
      </w:r>
      <w:r>
        <w:rPr>
          <w:rFonts w:ascii="Consolas" w:hAnsi="Consolas"/>
          <w:color w:val="7A3E1D"/>
          <w:sz w:val="17"/>
        </w:rPr>
        <w:t>axe-core</w:t>
      </w:r>
      <w:r>
        <w:rPr>
          <w:sz w:val="19"/>
        </w:rPr>
        <w:t xml:space="preserve"> é devDependency,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). Exceção de terceiro só pela lista </w:t>
      </w:r>
      <w:r>
        <w:rPr>
          <w:rFonts w:ascii="Consolas" w:hAnsi="Consolas"/>
          <w:color w:val="7A3E1D"/>
          <w:sz w:val="17"/>
        </w:rPr>
        <w:t>PERMITIDOS</w:t>
      </w:r>
      <w:r>
        <w:rPr>
          <w:sz w:val="19"/>
        </w:rPr>
        <w:t xml:space="preserve"> do teste, com o motivo (hoje vazia); </w:t>
      </w:r>
      <w:r>
        <w:rPr>
          <w:rFonts w:ascii="Consolas" w:hAnsi="Consolas"/>
          <w:color w:val="7A3E1D"/>
          <w:sz w:val="17"/>
        </w:rPr>
        <w:t>VARREDURA_ROTAS=&lt;trecho&gt;</w:t>
      </w:r>
      <w:r>
        <w:rPr>
          <w:sz w:val="19"/>
        </w:rPr>
        <w:t xml:space="preserve"> filtra as rotas para depurar uma tela.</w:t>
      </w:r>
    </w:p>
    <w:p w14:paraId="6A988CE0" w14:textId="77777777" w:rsidR="004B0FAE" w:rsidRDefault="00D356C5">
      <w:pPr>
        <w:pStyle w:val="Commarcadores"/>
      </w:pPr>
      <w:r>
        <w:rPr>
          <w:b/>
          <w:sz w:val="19"/>
        </w:rPr>
        <w:t>Contrato da API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tests/test_openapi.py</w:t>
      </w:r>
      <w:r>
        <w:rPr>
          <w:sz w:val="19"/>
        </w:rPr>
        <w:t xml:space="preserve">): o </w:t>
      </w:r>
      <w:r>
        <w:rPr>
          <w:rFonts w:ascii="Consolas" w:hAnsi="Consolas"/>
          <w:color w:val="7A3E1D"/>
          <w:sz w:val="17"/>
        </w:rPr>
        <w:t>api/openapi.yaml</w:t>
      </w:r>
      <w:r>
        <w:rPr>
          <w:sz w:val="19"/>
        </w:rPr>
        <w:t xml:space="preserve"> é OpenAPI 3.1 válido (</w:t>
      </w:r>
      <w:r>
        <w:rPr>
          <w:rFonts w:ascii="Consolas" w:hAnsi="Consolas"/>
          <w:color w:val="7A3E1D"/>
          <w:sz w:val="17"/>
        </w:rPr>
        <w:t>openapi-spec-validator</w:t>
      </w:r>
      <w:r>
        <w:rPr>
          <w:sz w:val="19"/>
        </w:rPr>
        <w:t xml:space="preserve">), cada caminho resolve para o </w:t>
      </w:r>
      <w:r>
        <w:rPr>
          <w:rFonts w:ascii="Consolas" w:hAnsi="Consolas"/>
          <w:color w:val="7A3E1D"/>
          <w:sz w:val="17"/>
        </w:rPr>
        <w:t>x-url-name</w:t>
      </w:r>
      <w:r>
        <w:rPr>
          <w:sz w:val="19"/>
        </w:rPr>
        <w:t xml:space="preserve"> declarado, toda view que responde JSON/ICS/export LGPD (detectada pelo código da view e dos helpers do módulo) está documentada, o enum de jobs é o </w:t>
      </w:r>
      <w:r>
        <w:rPr>
          <w:rFonts w:ascii="Consolas" w:hAnsi="Consolas"/>
          <w:color w:val="7A3E1D"/>
          <w:sz w:val="17"/>
        </w:rPr>
        <w:t>JOB_MAP</w:t>
      </w:r>
      <w:r>
        <w:rPr>
          <w:sz w:val="19"/>
        </w:rPr>
        <w:t xml:space="preserve"> e só a equipe abre </w:t>
      </w:r>
      <w:r>
        <w:rPr>
          <w:rFonts w:ascii="Consolas" w:hAnsi="Consolas"/>
          <w:color w:val="7A3E1D"/>
          <w:sz w:val="17"/>
        </w:rPr>
        <w:t>/painel/api/</w:t>
      </w:r>
      <w:r>
        <w:rPr>
          <w:sz w:val="19"/>
        </w:rPr>
        <w:t>.</w:t>
      </w:r>
    </w:p>
    <w:p w14:paraId="796166FB" w14:textId="77777777" w:rsidR="004B0FAE" w:rsidRDefault="00D356C5">
      <w:pPr>
        <w:pStyle w:val="Commarcadores"/>
      </w:pPr>
      <w:r>
        <w:rPr>
          <w:b/>
          <w:sz w:val="19"/>
        </w:rPr>
        <w:t>Cobertura</w:t>
      </w:r>
      <w:r>
        <w:rPr>
          <w:sz w:val="19"/>
        </w:rPr>
        <w:t xml:space="preserve">: modo paralelo (um arquivo </w:t>
      </w:r>
      <w:r>
        <w:rPr>
          <w:rFonts w:ascii="Consolas" w:hAnsi="Consolas"/>
          <w:color w:val="7A3E1D"/>
          <w:sz w:val="17"/>
        </w:rPr>
        <w:t>.cache/coverage.*</w:t>
      </w:r>
      <w:r>
        <w:rPr>
          <w:sz w:val="19"/>
        </w:rPr>
        <w:t xml:space="preserve"> por execução): </w:t>
      </w:r>
      <w:r>
        <w:rPr>
          <w:rFonts w:ascii="Consolas" w:hAnsi="Consolas"/>
          <w:color w:val="7A3E1D"/>
          <w:sz w:val="17"/>
        </w:rPr>
        <w:t>coverage run manage.py test ... &amp;&amp; coverage combine &amp;&amp; coverage report</w:t>
      </w:r>
      <w:r>
        <w:rPr>
          <w:sz w:val="19"/>
        </w:rPr>
        <w:t xml:space="preserve">; no CI o job </w:t>
      </w:r>
      <w:r>
        <w:rPr>
          <w:rFonts w:ascii="Consolas" w:hAnsi="Consolas"/>
          <w:color w:val="7A3E1D"/>
          <w:sz w:val="17"/>
        </w:rPr>
        <w:t>cobertura</w:t>
      </w:r>
      <w:r>
        <w:rPr>
          <w:sz w:val="19"/>
        </w:rPr>
        <w:t xml:space="preserve"> junta SQLite + Postgres (o código só-Postgres — procedures, paridades, LGPD — conta como testado) e aplica a catraca </w:t>
      </w:r>
      <w:r>
        <w:rPr>
          <w:rFonts w:ascii="Consolas" w:hAnsi="Consolas"/>
          <w:color w:val="7A3E1D"/>
          <w:sz w:val="17"/>
        </w:rPr>
        <w:t>fail_under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 (86,9 %, uma casa; só sobe) no total.</w:t>
      </w:r>
    </w:p>
    <w:p w14:paraId="28B8A3D2" w14:textId="77777777" w:rsidR="004B0FAE" w:rsidRDefault="00D356C5">
      <w:pPr>
        <w:pStyle w:val="Commarcadores"/>
      </w:pPr>
      <w:r>
        <w:rPr>
          <w:b/>
          <w:sz w:val="19"/>
        </w:rPr>
        <w:t>Lint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ruff check .</w:t>
      </w:r>
      <w:r>
        <w:rPr>
          <w:sz w:val="19"/>
        </w:rPr>
        <w:t xml:space="preserve"> com lista fixa (F, E4/E7/E9, </w:t>
      </w:r>
      <w:r>
        <w:rPr>
          <w:b/>
          <w:sz w:val="19"/>
        </w:rPr>
        <w:t>DTZ</w:t>
      </w:r>
      <w:r>
        <w:rPr>
          <w:sz w:val="19"/>
        </w:rPr>
        <w:t xml:space="preserve"> —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datetime.now()</w:t>
      </w:r>
      <w:r>
        <w:rPr>
          <w:sz w:val="19"/>
        </w:rPr>
        <w:t xml:space="preserve"> sem fuso erram o dia entre 21h e 24h; use </w:t>
      </w:r>
      <w:r>
        <w:rPr>
          <w:rFonts w:ascii="Consolas" w:hAnsi="Consolas"/>
          <w:color w:val="7A3E1D"/>
          <w:sz w:val="17"/>
        </w:rPr>
        <w:t>utils/datas</w:t>
      </w:r>
      <w:r>
        <w:rPr>
          <w:sz w:val="19"/>
        </w:rPr>
        <w:t xml:space="preserve"> — e </w:t>
      </w:r>
      <w:r>
        <w:rPr>
          <w:b/>
          <w:sz w:val="19"/>
        </w:rPr>
        <w:t>TID251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, nos pontos de entrada e nas exceções listadas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pre-commit install</w:t>
      </w:r>
      <w:r>
        <w:rPr>
          <w:sz w:val="19"/>
        </w:rPr>
        <w:t xml:space="preserve"> liga gitleaks (segredo no que está sendo commitado), ruff,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makemigrations --check</w:t>
      </w:r>
      <w:r>
        <w:rPr>
          <w:sz w:val="19"/>
        </w:rPr>
        <w:t xml:space="preserve"> antes do commit.</w:t>
      </w:r>
    </w:p>
    <w:p w14:paraId="4E7173D9" w14:textId="77777777" w:rsidR="004B0FAE" w:rsidRDefault="00D356C5">
      <w:pPr>
        <w:pStyle w:val="Commarcadores"/>
      </w:pPr>
      <w:r>
        <w:rPr>
          <w:b/>
          <w:sz w:val="19"/>
        </w:rPr>
        <w:t>Postgres local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docker-compose.yml</w:t>
      </w:r>
      <w:r>
        <w:rPr>
          <w:sz w:val="19"/>
        </w:rPr>
        <w:t xml:space="preserve">, PG 18 com ICU): </w:t>
      </w:r>
      <w:r>
        <w:rPr>
          <w:rFonts w:ascii="Consolas" w:hAnsi="Consolas"/>
          <w:color w:val="7A3E1D"/>
          <w:sz w:val="17"/>
        </w:rPr>
        <w:t>docker compose up -d db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TEST_DATABASE_URL=postgres://shivazen:shivazen@localhost:5432/shivazen PG_EXIGE_ICU=1 python manage.py test aranha_estetica</w:t>
      </w:r>
      <w:r>
        <w:rPr>
          <w:sz w:val="19"/>
        </w:rPr>
        <w:t xml:space="preserve">. No SQLite os testes do esquecimento, da retenção, do housekeeping e da expiração de pacotes são </w:t>
      </w:r>
      <w:r>
        <w:rPr>
          <w:b/>
          <w:sz w:val="19"/>
        </w:rPr>
        <w:t>pulados</w:t>
      </w:r>
      <w:r>
        <w:rPr>
          <w:sz w:val="19"/>
        </w:rPr>
        <w:t xml:space="preserve"> (procedures sem fallback Python — §9.4); o CI roda tudo no Postgres.</w:t>
      </w:r>
    </w:p>
    <w:p w14:paraId="71762D63" w14:textId="77777777" w:rsidR="004B0FAE" w:rsidRDefault="00D356C5">
      <w:pPr>
        <w:pStyle w:val="Commarcadores"/>
      </w:pPr>
      <w:r>
        <w:rPr>
          <w:rFonts w:ascii="Consolas" w:hAnsi="Consolas"/>
          <w:color w:val="7A3E1D"/>
          <w:sz w:val="17"/>
        </w:rPr>
        <w:t>TEST_DATABASE_URL=postgres://... python manage.py test aranha_estetica</w:t>
      </w:r>
      <w:r>
        <w:rPr>
          <w:sz w:val="19"/>
        </w:rPr>
        <w:t xml:space="preserve"> — mesma suíte no Postgres; </w:t>
      </w:r>
      <w:r>
        <w:rPr>
          <w:rFonts w:ascii="Consolas" w:hAnsi="Consolas"/>
          <w:color w:val="7A3E1D"/>
          <w:sz w:val="17"/>
        </w:rPr>
        <w:t>tests/test_pg_ddl.py</w:t>
      </w:r>
      <w:r>
        <w:rPr>
          <w:sz w:val="19"/>
        </w:rPr>
        <w:t xml:space="preserve"> confere os objetos só-Postgres (EXCLUDE, CHECK regex, triggers, funções, views, procedures, extensões, collation — com </w:t>
      </w:r>
      <w:r>
        <w:rPr>
          <w:rFonts w:ascii="Consolas" w:hAnsi="Consolas"/>
          <w:color w:val="7A3E1D"/>
          <w:sz w:val="17"/>
        </w:rPr>
        <w:t>PG_EXIGE_ICU=1</w:t>
      </w:r>
      <w:r>
        <w:rPr>
          <w:sz w:val="19"/>
        </w:rPr>
        <w:t xml:space="preserve"> a collation tem de ser ICU), </w:t>
      </w:r>
      <w:r>
        <w:rPr>
          <w:rFonts w:ascii="Consolas" w:hAnsi="Consolas"/>
          <w:color w:val="7A3E1D"/>
          <w:sz w:val="17"/>
        </w:rPr>
        <w:t>tests/test_nomes_padrao.py</w:t>
      </w:r>
      <w:r>
        <w:rPr>
          <w:sz w:val="19"/>
        </w:rPr>
        <w:t xml:space="preserve"> lê o </w:t>
      </w:r>
      <w:r>
        <w:rPr>
          <w:rFonts w:ascii="Consolas" w:hAnsi="Consolas"/>
          <w:color w:val="7A3E1D"/>
          <w:sz w:val="17"/>
        </w:rPr>
        <w:t>pg_catalog</w:t>
      </w:r>
      <w:r>
        <w:rPr>
          <w:sz w:val="19"/>
        </w:rPr>
        <w:t xml:space="preserve"> e reprova objeto fora do padrão SQL, FK sem índice, </w:t>
      </w:r>
      <w:r>
        <w:rPr>
          <w:rFonts w:ascii="Consolas" w:hAnsi="Consolas"/>
          <w:color w:val="7A3E1D"/>
          <w:sz w:val="17"/>
        </w:rPr>
        <w:t>ON DELETE</w:t>
      </w:r>
      <w:r>
        <w:rPr>
          <w:sz w:val="19"/>
        </w:rPr>
        <w:t xml:space="preserve"> divergente do model, tabela sem </w:t>
      </w:r>
      <w:r>
        <w:rPr>
          <w:rFonts w:ascii="Consolas" w:hAnsi="Consolas"/>
          <w:color w:val="7A3E1D"/>
          <w:sz w:val="17"/>
        </w:rPr>
        <w:t>COMMENT</w:t>
      </w:r>
      <w:r>
        <w:rPr>
          <w:sz w:val="19"/>
        </w:rPr>
        <w:t xml:space="preserve">, tabela com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tg_&lt;t&gt;_updated_at</w:t>
      </w:r>
      <w:r>
        <w:rPr>
          <w:sz w:val="19"/>
        </w:rPr>
        <w:t xml:space="preserve">, índice </w:t>
      </w:r>
      <w:r>
        <w:rPr>
          <w:rFonts w:ascii="Consolas" w:hAnsi="Consolas"/>
          <w:color w:val="7A3E1D"/>
          <w:sz w:val="17"/>
        </w:rPr>
        <w:t>_like</w:t>
      </w:r>
      <w:r>
        <w:rPr>
          <w:sz w:val="19"/>
        </w:rPr>
        <w:t xml:space="preserve"> (migration nova que recria FK pelo </w:t>
      </w:r>
      <w:r>
        <w:rPr>
          <w:rFonts w:ascii="Consolas" w:hAnsi="Consolas"/>
          <w:color w:val="7A3E1D"/>
          <w:sz w:val="17"/>
        </w:rPr>
        <w:t>AlterField</w:t>
      </w:r>
      <w:r>
        <w:rPr>
          <w:sz w:val="19"/>
        </w:rPr>
        <w:t xml:space="preserve"> precisa terminar com </w:t>
      </w:r>
      <w:r>
        <w:rPr>
          <w:rFonts w:ascii="Consolas" w:hAnsi="Consolas"/>
          <w:color w:val="7A3E1D"/>
          <w:sz w:val="17"/>
        </w:rPr>
        <w:t>PadronizarNomes()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tests/test_pg_historico.py</w:t>
      </w:r>
      <w:r>
        <w:rPr>
          <w:sz w:val="19"/>
        </w:rPr>
        <w:t xml:space="preserve"> prova a trilha (autor/IP do request, contexto limpo entre requests na mesma conexão, cron, </w:t>
      </w:r>
      <w:r>
        <w:rPr>
          <w:rFonts w:ascii="Consolas" w:hAnsi="Consolas"/>
          <w:color w:val="7A3E1D"/>
          <w:sz w:val="17"/>
        </w:rPr>
        <w:t>rodar_job</w:t>
      </w:r>
      <w:r>
        <w:rPr>
          <w:sz w:val="19"/>
        </w:rPr>
        <w:t xml:space="preserve">, redação da senha, append-only) e </w:t>
      </w:r>
      <w:r>
        <w:rPr>
          <w:rFonts w:ascii="Consolas" w:hAnsi="Consolas"/>
          <w:color w:val="7A3E1D"/>
          <w:sz w:val="17"/>
        </w:rPr>
        <w:t>tests/test_pg_paridade.py</w:t>
      </w:r>
      <w:r>
        <w:rPr>
          <w:sz w:val="19"/>
        </w:rPr>
        <w:t xml:space="preserve"> compara cada </w:t>
      </w:r>
      <w:r>
        <w:rPr>
          <w:rFonts w:ascii="Consolas" w:hAnsi="Consolas"/>
          <w:color w:val="7A3E1D"/>
          <w:sz w:val="17"/>
        </w:rPr>
        <w:t>fn_*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vw_*</w:t>
      </w:r>
      <w:r>
        <w:rPr>
          <w:sz w:val="19"/>
        </w:rPr>
        <w:t xml:space="preserve"> com o Python (mudou a regra no Python → atualize a função numa migration nova) e confere o efeito de cada </w:t>
      </w:r>
      <w:r>
        <w:rPr>
          <w:rFonts w:ascii="Consolas" w:hAnsi="Consolas"/>
          <w:color w:val="7A3E1D"/>
          <w:sz w:val="17"/>
        </w:rPr>
        <w:t>sp_*</w:t>
      </w:r>
      <w:r>
        <w:rPr>
          <w:sz w:val="19"/>
        </w:rPr>
        <w:t>.</w:t>
      </w:r>
    </w:p>
    <w:p w14:paraId="5DB81BD6" w14:textId="77777777" w:rsidR="004B0FAE" w:rsidRDefault="00D356C5">
      <w:pPr>
        <w:pStyle w:val="Commarcadores"/>
      </w:pPr>
      <w:r>
        <w:rPr>
          <w:sz w:val="19"/>
        </w:rPr>
        <w:t xml:space="preserve">Guardas de regressão relevantes: </w:t>
      </w:r>
      <w:r>
        <w:rPr>
          <w:rFonts w:ascii="Consolas" w:hAnsi="Consolas"/>
          <w:color w:val="7A3E1D"/>
          <w:sz w:val="17"/>
        </w:rPr>
        <w:t>test_csp.py</w:t>
      </w:r>
      <w:r>
        <w:rPr>
          <w:sz w:val="19"/>
        </w:rPr>
        <w:t xml:space="preserve"> (CSP x templates; nenhum script ou CSS de outro host além do Turnstile; libs do painel com versão exata no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test_front_pipeline.py</w:t>
      </w:r>
      <w:r>
        <w:rPr>
          <w:sz w:val="19"/>
        </w:rPr>
        <w:t xml:space="preserve"> (Vite/cotton/webpush), </w:t>
      </w:r>
      <w:r>
        <w:rPr>
          <w:rFonts w:ascii="Consolas" w:hAnsi="Consolas"/>
          <w:color w:val="7A3E1D"/>
          <w:sz w:val="17"/>
        </w:rPr>
        <w:t>test_componentes.py</w:t>
      </w:r>
      <w:r>
        <w:rPr>
          <w:sz w:val="19"/>
        </w:rPr>
        <w:t xml:space="preserve"> (os componentes cotton: nome acessível, classe mesclada, abas, menu, diálogo, KPI, tabela), </w:t>
      </w:r>
      <w:r>
        <w:rPr>
          <w:rFonts w:ascii="Consolas" w:hAnsi="Consolas"/>
          <w:color w:val="7A3E1D"/>
          <w:sz w:val="17"/>
        </w:rPr>
        <w:t>test_a11y_front.py</w:t>
      </w:r>
      <w:r>
        <w:rPr>
          <w:sz w:val="19"/>
        </w:rPr>
        <w:t xml:space="preserve"> (tokens, tema escuro sem cor fixa, site sem </w:t>
      </w:r>
      <w:r>
        <w:rPr>
          <w:rFonts w:ascii="Consolas" w:hAnsi="Consolas"/>
          <w:color w:val="7A3E1D"/>
          <w:sz w:val="17"/>
        </w:rPr>
        <w:t>style=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/hex), </w:t>
      </w:r>
      <w:r>
        <w:rPr>
          <w:rFonts w:ascii="Consolas" w:hAnsi="Consolas"/>
          <w:color w:val="7A3E1D"/>
          <w:sz w:val="17"/>
        </w:rPr>
        <w:t>test_site_tags.py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{% foto %}</w:t>
      </w:r>
      <w:r>
        <w:rPr>
          <w:sz w:val="19"/>
        </w:rPr>
        <w:t xml:space="preserve"> e variantes em dia), </w:t>
      </w:r>
      <w:r>
        <w:rPr>
          <w:rFonts w:ascii="Consolas" w:hAnsi="Consolas"/>
          <w:color w:val="7A3E1D"/>
          <w:sz w:val="17"/>
        </w:rPr>
        <w:t>tests/servicos/test_prova_social.py</w:t>
      </w:r>
      <w:r>
        <w:rPr>
          <w:sz w:val="19"/>
        </w:rPr>
        <w:t xml:space="preserve"> (mínimos, arredondamento e cache dos números do site), </w:t>
      </w:r>
      <w:r>
        <w:rPr>
          <w:rFonts w:ascii="Consolas" w:hAnsi="Consolas"/>
          <w:color w:val="7A3E1D"/>
          <w:sz w:val="17"/>
        </w:rPr>
        <w:t>test_deploy_config.py</w:t>
      </w:r>
      <w:r>
        <w:rPr>
          <w:sz w:val="19"/>
        </w:rPr>
        <w:t xml:space="preserve"> (checks, migrate atômico, runner único, pins do CI), </w:t>
      </w:r>
      <w:r>
        <w:rPr>
          <w:rFonts w:ascii="Consolas" w:hAnsi="Consolas"/>
          <w:color w:val="7A3E1D"/>
          <w:sz w:val="17"/>
        </w:rPr>
        <w:t>tests/infra/test_deploy.py</w:t>
      </w:r>
      <w:r>
        <w:rPr>
          <w:sz w:val="19"/>
        </w:rPr>
        <w:t xml:space="preserve"> (perfis prod/staging, E001–E004,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× código, Dockerfile ×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tests/infra/test_logs.py</w:t>
      </w:r>
      <w:r>
        <w:rPr>
          <w:sz w:val="19"/>
        </w:rPr>
        <w:t xml:space="preserve"> (redação de token/PII no log), </w:t>
      </w:r>
      <w:r>
        <w:rPr>
          <w:rFonts w:ascii="Consolas" w:hAnsi="Consolas"/>
          <w:color w:val="7A3E1D"/>
          <w:sz w:val="17"/>
        </w:rPr>
        <w:t>tests/jobs/</w:t>
      </w:r>
      <w:r>
        <w:rPr>
          <w:sz w:val="19"/>
        </w:rPr>
        <w:t xml:space="preserve"> (agenda dos jobs, 409 do 2º disparo, lembretes, NPS), </w:t>
      </w:r>
      <w:r>
        <w:rPr>
          <w:rFonts w:ascii="Consolas" w:hAnsi="Consolas"/>
          <w:color w:val="7A3E1D"/>
          <w:sz w:val="17"/>
        </w:rPr>
        <w:t>test_slots_disponibilidade.py</w:t>
      </w:r>
      <w:r>
        <w:rPr>
          <w:sz w:val="19"/>
        </w:rPr>
        <w:t xml:space="preserve"> (caracterização do SlotService).</w:t>
      </w:r>
    </w:p>
    <w:p w14:paraId="7B10B7BB" w14:textId="77777777" w:rsidR="004B0FAE" w:rsidRDefault="00D356C5">
      <w:r>
        <w:rPr>
          <w:b/>
          <w:sz w:val="20"/>
        </w:rPr>
        <w:t>CI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.github/workflows/ci.yml</w:t>
      </w:r>
      <w:r>
        <w:rPr>
          <w:sz w:val="20"/>
        </w:rPr>
        <w:t xml:space="preserve">, push em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ou manual; sem gatilho de PR — o PR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→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mostra os checks do push do mesmo commit). Commit novo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 cancela a execução anterior; na </w:t>
      </w:r>
      <w:r>
        <w:rPr>
          <w:rFonts w:ascii="Consolas" w:hAnsi="Consolas"/>
          <w:color w:val="7A3E1D"/>
          <w:sz w:val="18"/>
        </w:rPr>
        <w:t>main</w:t>
      </w:r>
      <w:r>
        <w:rPr>
          <w:sz w:val="20"/>
        </w:rPr>
        <w:t xml:space="preserve"> toda execução termina. </w:t>
      </w:r>
      <w:r>
        <w:rPr>
          <w:rFonts w:ascii="Consolas" w:hAnsi="Consolas"/>
          <w:color w:val="7A3E1D"/>
          <w:sz w:val="18"/>
        </w:rPr>
        <w:t>permissions: contents: read</w:t>
      </w:r>
      <w:r>
        <w:rPr>
          <w:sz w:val="20"/>
        </w:rPr>
        <w:t xml:space="preserve"> e </w:t>
      </w:r>
      <w:r>
        <w:rPr>
          <w:rFonts w:ascii="Consolas" w:hAnsi="Consolas"/>
          <w:color w:val="7A3E1D"/>
          <w:sz w:val="18"/>
        </w:rPr>
        <w:t>timeout-minutes</w:t>
      </w:r>
      <w:r>
        <w:rPr>
          <w:sz w:val="20"/>
        </w:rPr>
        <w:t xml:space="preserve"> em todos os jobs; actions fixadas por SHA e imagens (</w:t>
      </w:r>
      <w:r>
        <w:rPr>
          <w:rFonts w:ascii="Consolas" w:hAnsi="Consolas"/>
          <w:color w:val="7A3E1D"/>
          <w:sz w:val="18"/>
        </w:rPr>
        <w:t>postgres:18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python:3.12-slim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node:22-slim</w:t>
      </w:r>
      <w:r>
        <w:rPr>
          <w:sz w:val="20"/>
        </w:rPr>
        <w:t xml:space="preserve">, também no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 e no </w:t>
      </w:r>
      <w:r>
        <w:rPr>
          <w:rFonts w:ascii="Consolas" w:hAnsi="Consolas"/>
          <w:color w:val="7A3E1D"/>
          <w:sz w:val="18"/>
        </w:rPr>
        <w:t>docker-compose.yml</w:t>
      </w:r>
      <w:r>
        <w:rPr>
          <w:sz w:val="20"/>
        </w:rPr>
        <w:t>) por digest — o Dependabot (</w:t>
      </w:r>
      <w:r>
        <w:rPr>
          <w:rFonts w:ascii="Consolas" w:hAnsi="Consolas"/>
          <w:color w:val="7A3E1D"/>
          <w:sz w:val="18"/>
        </w:rPr>
        <w:t>.github/dependabot.yml</w:t>
      </w:r>
      <w:r>
        <w:rPr>
          <w:sz w:val="20"/>
        </w:rPr>
        <w:t xml:space="preserve">: pip, npm, actions, docker, compose; PRs semanais na </w:t>
      </w:r>
      <w:r>
        <w:rPr>
          <w:rFonts w:ascii="Consolas" w:hAnsi="Consolas"/>
          <w:color w:val="7A3E1D"/>
          <w:sz w:val="18"/>
        </w:rPr>
        <w:t>dev</w:t>
      </w:r>
      <w:r>
        <w:rPr>
          <w:sz w:val="20"/>
        </w:rPr>
        <w:t xml:space="preserve">) atualiza o pin; </w:t>
      </w:r>
      <w:r>
        <w:rPr>
          <w:rFonts w:ascii="Consolas" w:hAnsi="Consolas"/>
          <w:color w:val="7A3E1D"/>
          <w:sz w:val="18"/>
        </w:rPr>
        <w:t>tests/test_deploy_config.CiFixadoTests</w:t>
      </w:r>
      <w:r>
        <w:rPr>
          <w:sz w:val="20"/>
        </w:rPr>
        <w:t xml:space="preserve"> reprova pin solto: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78"/>
        <w:gridCol w:w="7162"/>
      </w:tblGrid>
      <w:tr w:rsidR="004B0FAE" w14:paraId="16C060CF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shd w:val="clear" w:color="auto" w:fill="7A5F1F"/>
          </w:tcPr>
          <w:p w14:paraId="4B657CB7" w14:textId="77777777" w:rsidR="004B0FAE" w:rsidRDefault="00D356C5">
            <w:r>
              <w:rPr>
                <w:color w:val="FFFFFF"/>
                <w:sz w:val="18"/>
              </w:rPr>
              <w:t>Job</w:t>
            </w:r>
          </w:p>
        </w:tc>
        <w:tc>
          <w:tcPr>
            <w:tcW w:w="7162" w:type="dxa"/>
            <w:shd w:val="clear" w:color="auto" w:fill="7A5F1F"/>
          </w:tcPr>
          <w:p w14:paraId="0F6E5505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Passos</w:t>
            </w:r>
          </w:p>
        </w:tc>
      </w:tr>
      <w:tr w:rsidR="004B0FAE" w14:paraId="2E62CAE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6D4E9D5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testes</w:t>
            </w:r>
          </w:p>
        </w:tc>
        <w:tc>
          <w:tcPr>
            <w:tcW w:w="7162" w:type="dxa"/>
          </w:tcPr>
          <w:p w14:paraId="7BF62E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makemigrations --check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ruff check</w:t>
            </w:r>
            <w:r>
              <w:rPr>
                <w:sz w:val="17"/>
              </w:rPr>
              <w:t xml:space="preserve"> (erros, fuso e </w:t>
            </w:r>
            <w:r>
              <w:rPr>
                <w:rFonts w:ascii="Consolas" w:hAnsi="Consolas"/>
                <w:color w:val="7A3E1D"/>
                <w:sz w:val="15"/>
              </w:rPr>
              <w:t>TID251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lint-imports</w:t>
            </w:r>
            <w:r>
              <w:rPr>
                <w:sz w:val="17"/>
              </w:rPr>
              <w:t xml:space="preserve"> (camadas e áreas de views), </w:t>
            </w:r>
            <w:r>
              <w:rPr>
                <w:rFonts w:ascii="Consolas" w:hAnsi="Consolas"/>
                <w:color w:val="7A3E1D"/>
                <w:sz w:val="15"/>
              </w:rPr>
              <w:t>mypy</w:t>
            </w:r>
            <w:r>
              <w:rPr>
                <w:sz w:val="17"/>
              </w:rPr>
              <w:t xml:space="preserve"> (services), suíte Django (SQLite, </w:t>
            </w:r>
            <w:r>
              <w:rPr>
                <w:rFonts w:ascii="Consolas" w:hAnsi="Consolas"/>
                <w:color w:val="7A3E1D"/>
                <w:sz w:val="15"/>
              </w:rPr>
              <w:t>--exclude-tag migracoes</w:t>
            </w:r>
            <w:r>
              <w:rPr>
                <w:sz w:val="17"/>
              </w:rPr>
              <w:t xml:space="preserve">)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(o arquivo vai para o job </w:t>
            </w:r>
            <w:r>
              <w:rPr>
                <w:rFonts w:ascii="Consolas" w:hAnsi="Consolas"/>
                <w:color w:val="7A3E1D"/>
                <w:sz w:val="15"/>
              </w:rPr>
              <w:t>cobertura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check --deploy --fail-level ERROR</w:t>
            </w:r>
            <w:r>
              <w:rPr>
                <w:sz w:val="17"/>
              </w:rPr>
              <w:t xml:space="preserve"> com settings de prod e de staging</w:t>
            </w:r>
          </w:p>
        </w:tc>
      </w:tr>
      <w:tr w:rsidR="004B0FAE" w14:paraId="70DEF74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F0FCBA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migracoes-sqlite</w:t>
            </w:r>
          </w:p>
        </w:tc>
        <w:tc>
          <w:tcPr>
            <w:tcW w:w="7162" w:type="dxa"/>
          </w:tcPr>
          <w:p w14:paraId="3C0397A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--tag migracoes --parallel auto</w:t>
            </w:r>
            <w:r>
              <w:rPr>
                <w:sz w:val="17"/>
              </w:rPr>
              <w:t>) no SQLite</w:t>
            </w:r>
          </w:p>
        </w:tc>
      </w:tr>
      <w:tr w:rsidR="004B0FAE" w14:paraId="3355AB9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34C05AE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postgres</w:t>
            </w:r>
          </w:p>
        </w:tc>
        <w:tc>
          <w:tcPr>
            <w:tcW w:w="7162" w:type="dxa"/>
          </w:tcPr>
          <w:p w14:paraId="526CCF3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Postgres 18: </w:t>
            </w:r>
            <w:r>
              <w:rPr>
                <w:rFonts w:ascii="Consolas" w:hAnsi="Consolas"/>
                <w:color w:val="7A3E1D"/>
                <w:sz w:val="15"/>
              </w:rPr>
              <w:t>migrate_atomico</w:t>
            </w:r>
            <w:r>
              <w:rPr>
                <w:sz w:val="17"/>
              </w:rPr>
              <w:t xml:space="preserve"> do zero,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, suíte Django no Postgres sem a tag </w:t>
            </w:r>
            <w:r>
              <w:rPr>
                <w:rFonts w:ascii="Consolas" w:hAnsi="Consolas"/>
                <w:color w:val="7A3E1D"/>
                <w:sz w:val="15"/>
              </w:rPr>
              <w:t>migracoes</w:t>
            </w:r>
            <w:r>
              <w:rPr>
                <w:sz w:val="17"/>
              </w:rPr>
              <w:t xml:space="preserve"> sob </w:t>
            </w:r>
            <w:r>
              <w:rPr>
                <w:rFonts w:ascii="Consolas" w:hAnsi="Consolas"/>
                <w:color w:val="7A3E1D"/>
                <w:sz w:val="15"/>
              </w:rPr>
              <w:t>coverage</w:t>
            </w:r>
            <w:r>
              <w:rPr>
                <w:sz w:val="17"/>
              </w:rPr>
              <w:t xml:space="preserve"> (bloqueante; inclui conformidade, trilha e paridade)</w:t>
            </w:r>
          </w:p>
        </w:tc>
      </w:tr>
      <w:tr w:rsidR="004B0FAE" w14:paraId="63F102D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8A4DEC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cobertura</w:t>
            </w:r>
          </w:p>
        </w:tc>
        <w:tc>
          <w:tcPr>
            <w:tcW w:w="7162" w:type="dxa"/>
          </w:tcPr>
          <w:p w14:paraId="68035C1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Depois de </w:t>
            </w:r>
            <w:r>
              <w:rPr>
                <w:rFonts w:ascii="Consolas" w:hAnsi="Consolas"/>
                <w:color w:val="7A3E1D"/>
                <w:sz w:val="15"/>
              </w:rPr>
              <w:t>testes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7A3E1D"/>
                <w:sz w:val="15"/>
              </w:rPr>
              <w:t>postgres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coverage combine</w:t>
            </w:r>
            <w:r>
              <w:rPr>
                <w:sz w:val="17"/>
              </w:rPr>
              <w:t xml:space="preserve"> dos dois e </w:t>
            </w:r>
            <w:r>
              <w:rPr>
                <w:rFonts w:ascii="Consolas" w:hAnsi="Consolas"/>
                <w:color w:val="7A3E1D"/>
                <w:sz w:val="15"/>
              </w:rPr>
              <w:t>coverage report</w:t>
            </w:r>
            <w:r>
              <w:rPr>
                <w:sz w:val="17"/>
              </w:rPr>
              <w:t xml:space="preserve"> com a catraca (</w:t>
            </w:r>
            <w:r>
              <w:rPr>
                <w:rFonts w:ascii="Consolas" w:hAnsi="Consolas"/>
                <w:color w:val="7A3E1D"/>
                <w:sz w:val="15"/>
              </w:rPr>
              <w:t>fail_under</w:t>
            </w:r>
            <w:r>
              <w:rPr>
                <w:sz w:val="17"/>
              </w:rPr>
              <w:t>) no total</w:t>
            </w:r>
          </w:p>
        </w:tc>
      </w:tr>
      <w:tr w:rsidR="004B0FAE" w14:paraId="57E5EE8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3006270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postgres-migracoes</w:t>
            </w:r>
          </w:p>
        </w:tc>
        <w:tc>
          <w:tcPr>
            <w:tcW w:w="7162" w:type="dxa"/>
          </w:tcPr>
          <w:p w14:paraId="7714113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tests/test_migrations_dados.py</w:t>
            </w:r>
            <w:r>
              <w:rPr>
                <w:sz w:val="17"/>
              </w:rPr>
              <w:t xml:space="preserve"> no Postgres 18 (reverso/ida de cada migration, inclusive triggers/funções/views/procedures), </w:t>
            </w:r>
            <w:r>
              <w:rPr>
                <w:rFonts w:ascii="Consolas" w:hAnsi="Consolas"/>
                <w:color w:val="7A3E1D"/>
                <w:sz w:val="15"/>
              </w:rPr>
              <w:t>--parallel auto</w:t>
            </w:r>
            <w:r>
              <w:rPr>
                <w:sz w:val="17"/>
              </w:rPr>
              <w:t xml:space="preserve"> (um </w:t>
            </w:r>
            <w:r>
              <w:rPr>
                <w:rFonts w:ascii="Consolas" w:hAnsi="Consolas"/>
                <w:color w:val="7A3E1D"/>
                <w:sz w:val="15"/>
              </w:rPr>
              <w:t>test_ci_N</w:t>
            </w:r>
            <w:r>
              <w:rPr>
                <w:sz w:val="17"/>
              </w:rPr>
              <w:t xml:space="preserve"> por worker)</w:t>
            </w:r>
          </w:p>
        </w:tc>
      </w:tr>
      <w:tr w:rsidR="004B0FAE" w14:paraId="6AB33EF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2AFCB90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front</w:t>
            </w:r>
          </w:p>
        </w:tc>
        <w:tc>
          <w:tcPr>
            <w:tcW w:w="7162" w:type="dxa"/>
          </w:tcPr>
          <w:p w14:paraId="3C53821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>, confere o manifest</w:t>
            </w:r>
          </w:p>
        </w:tc>
      </w:tr>
      <w:tr w:rsidR="004B0FAE" w14:paraId="1CD37EA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9837EE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navegador</w:t>
            </w:r>
          </w:p>
        </w:tc>
        <w:tc>
          <w:tcPr>
            <w:tcW w:w="7162" w:type="dxa"/>
          </w:tcPr>
          <w:p w14:paraId="44A8DA8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npm ci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npm run build</w:t>
            </w:r>
            <w:r>
              <w:rPr>
                <w:sz w:val="17"/>
              </w:rPr>
              <w:t xml:space="preserve"> + Playwright/Chromium, com o bundle (</w:t>
            </w:r>
            <w:r>
              <w:rPr>
                <w:rFonts w:ascii="Consolas" w:hAnsi="Consolas"/>
                <w:color w:val="7A3E1D"/>
                <w:sz w:val="15"/>
              </w:rPr>
              <w:t>TESTE_VITE_BUILD=1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EXIGE_NAVEGADOR=1</w:t>
            </w:r>
            <w:r>
              <w:rPr>
                <w:sz w:val="17"/>
              </w:rPr>
              <w:t xml:space="preserve">): </w:t>
            </w:r>
            <w:r>
              <w:rPr>
                <w:rFonts w:ascii="Consolas" w:hAnsi="Consolas"/>
                <w:color w:val="7A3E1D"/>
                <w:sz w:val="15"/>
              </w:rPr>
              <w:t>tests/test_wizard_browser.py</w:t>
            </w:r>
            <w:r>
              <w:rPr>
                <w:sz w:val="17"/>
              </w:rPr>
              <w:t xml:space="preserve"> (wizard), </w:t>
            </w:r>
            <w:r>
              <w:rPr>
                <w:rFonts w:ascii="Consolas" w:hAnsi="Consolas"/>
                <w:color w:val="7A3E1D"/>
                <w:sz w:val="15"/>
              </w:rPr>
              <w:t>tests/painel/test_status_navegador.py</w:t>
            </w:r>
            <w:r>
              <w:rPr>
                <w:sz w:val="17"/>
              </w:rPr>
              <w:t xml:space="preserve"> (seletor de status, lote e FullCalendar do bundle) e </w:t>
            </w:r>
            <w:r>
              <w:rPr>
                <w:rFonts w:ascii="Consolas" w:hAnsi="Consolas"/>
                <w:color w:val="7A3E1D"/>
                <w:sz w:val="15"/>
              </w:rPr>
              <w:t>tests/test_crawl_visual.py</w:t>
            </w:r>
            <w:r>
              <w:rPr>
                <w:sz w:val="17"/>
              </w:rPr>
              <w:t xml:space="preserve"> (varredura visual de toda rota pública/equipe/profissional em 1366px claro e 390px escuro: HTTP, JS/console/CSP, rolagem lateral, template vazando e axe-core serious/critical)</w:t>
            </w:r>
          </w:p>
        </w:tc>
      </w:tr>
      <w:tr w:rsidR="004B0FAE" w14:paraId="5574104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8AF7754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docker</w:t>
            </w:r>
          </w:p>
        </w:tc>
        <w:tc>
          <w:tcPr>
            <w:tcW w:w="7162" w:type="dxa"/>
          </w:tcPr>
          <w:p w14:paraId="7E81D27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docker build</w:t>
            </w:r>
            <w:r>
              <w:rPr>
                <w:sz w:val="17"/>
              </w:rPr>
              <w:t xml:space="preserve"> (buildx, camadas no cache do Actions) e o smoke do 1º deploy: Postgres 18 exigindo SSL, o </w:t>
            </w:r>
            <w:r>
              <w:rPr>
                <w:rFonts w:ascii="Consolas" w:hAnsi="Consolas"/>
                <w:color w:val="7A3E1D"/>
                <w:sz w:val="15"/>
              </w:rPr>
              <w:t>preDeployCommand</w:t>
            </w:r>
            <w:r>
              <w:rPr>
                <w:sz w:val="17"/>
              </w:rPr>
              <w:t xml:space="preserve"> e o </w:t>
            </w:r>
            <w:r>
              <w:rPr>
                <w:rFonts w:ascii="Consolas" w:hAnsi="Consolas"/>
                <w:color w:val="7A3E1D"/>
                <w:sz w:val="15"/>
              </w:rPr>
              <w:t>startCommand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lidos do railway.json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/healthz/</w:t>
            </w:r>
            <w:r>
              <w:rPr>
                <w:sz w:val="17"/>
              </w:rPr>
              <w:t xml:space="preserve"> com o Host do healthcheck do Railway, </w:t>
            </w:r>
            <w:r>
              <w:rPr>
                <w:rFonts w:ascii="Consolas" w:hAnsi="Consolas"/>
                <w:color w:val="7A3E1D"/>
                <w:sz w:val="15"/>
              </w:rPr>
              <w:t>/health/</w:t>
            </w:r>
            <w:r>
              <w:rPr>
                <w:sz w:val="17"/>
              </w:rPr>
              <w:t xml:space="preserve"> e gunicorn fora do root</w:t>
            </w:r>
          </w:p>
        </w:tc>
      </w:tr>
      <w:tr w:rsidR="004B0FAE" w14:paraId="2A8CB1B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60A2113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auditoria-deps</w:t>
            </w:r>
          </w:p>
        </w:tc>
        <w:tc>
          <w:tcPr>
            <w:tcW w:w="7162" w:type="dxa"/>
          </w:tcPr>
          <w:p w14:paraId="447A7FF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pip-audit</w:t>
            </w:r>
            <w:r>
              <w:rPr>
                <w:sz w:val="17"/>
              </w:rPr>
              <w:t xml:space="preserve"> no </w:t>
            </w:r>
            <w:r>
              <w:rPr>
                <w:rFonts w:ascii="Consolas" w:hAnsi="Consolas"/>
                <w:color w:val="7A3E1D"/>
                <w:sz w:val="15"/>
              </w:rPr>
              <w:t>requirements.lock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npm audit --package-lock-only --audit-level=high</w:t>
            </w:r>
            <w:r>
              <w:rPr>
                <w:sz w:val="17"/>
              </w:rPr>
              <w:t xml:space="preserve"> e gitleaks no histórico do push (allowlist dos dados sintéticos em </w:t>
            </w:r>
            <w:r>
              <w:rPr>
                <w:rFonts w:ascii="Consolas" w:hAnsi="Consolas"/>
                <w:color w:val="7A3E1D"/>
                <w:sz w:val="15"/>
              </w:rPr>
              <w:t>.gitleaks.toml</w:t>
            </w:r>
            <w:r>
              <w:rPr>
                <w:sz w:val="17"/>
              </w:rPr>
              <w:t>) — bloqueante</w:t>
            </w:r>
          </w:p>
        </w:tc>
      </w:tr>
    </w:tbl>
    <w:p w14:paraId="728A00FB" w14:textId="77777777" w:rsidR="004B0FAE" w:rsidRDefault="004B0FAE"/>
    <w:p w14:paraId="33549F09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454A196E" wp14:editId="46BE6D46">
            <wp:extent cx="5486400" cy="4693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EDDE" w14:textId="77777777" w:rsidR="004B0FAE" w:rsidRDefault="00D356C5">
      <w:pPr>
        <w:jc w:val="center"/>
      </w:pPr>
      <w:r>
        <w:rPr>
          <w:i/>
          <w:color w:val="666666"/>
          <w:sz w:val="17"/>
        </w:rPr>
        <w:t>Figura 5 — Atividade — pipeline de integração contínua.</w:t>
      </w:r>
    </w:p>
    <w:p w14:paraId="71633011" w14:textId="77777777" w:rsidR="004B0FAE" w:rsidRDefault="00D356C5">
      <w:r>
        <w:br w:type="page"/>
      </w:r>
    </w:p>
    <w:p w14:paraId="0537F4E4" w14:textId="77777777" w:rsidR="004B0FAE" w:rsidRDefault="00D356C5">
      <w:pPr>
        <w:pStyle w:val="Ttulo1"/>
      </w:pPr>
      <w:bookmarkStart w:id="31" w:name="_Toc244283086"/>
      <w:r>
        <w:t>13. Implantação e configuração</w:t>
      </w:r>
      <w:bookmarkEnd w:id="31"/>
    </w:p>
    <w:p w14:paraId="4EBA73EB" w14:textId="77777777" w:rsidR="004B0FAE" w:rsidRDefault="00D356C5">
      <w:pPr>
        <w:pStyle w:val="Commarcadores"/>
      </w:pPr>
      <w:r>
        <w:rPr>
          <w:b/>
          <w:sz w:val="19"/>
        </w:rPr>
        <w:t>Build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, builder </w:t>
      </w:r>
      <w:r>
        <w:rPr>
          <w:rFonts w:ascii="Consolas" w:hAnsi="Consolas"/>
          <w:color w:val="7A3E1D"/>
          <w:sz w:val="17"/>
        </w:rPr>
        <w:t>DOCKERFILE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>; o Procfile/Nixpacks foi removido):</w:t>
      </w:r>
    </w:p>
    <w:p w14:paraId="61FDD4D6" w14:textId="77777777" w:rsidR="004B0FAE" w:rsidRDefault="00D356C5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front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node:22-slim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npm ci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npm run build</w:t>
      </w:r>
      <w:r>
        <w:rPr>
          <w:sz w:val="19"/>
        </w:rPr>
        <w:t xml:space="preserve">; falha se não houver </w:t>
      </w:r>
      <w:r>
        <w:rPr>
          <w:rFonts w:ascii="Consolas" w:hAnsi="Consolas"/>
          <w:color w:val="7A3E1D"/>
          <w:sz w:val="17"/>
        </w:rPr>
        <w:t>static/dist/manifest.json</w:t>
      </w:r>
      <w:r>
        <w:rPr>
          <w:sz w:val="19"/>
        </w:rPr>
        <w:t>;</w:t>
      </w:r>
    </w:p>
    <w:p w14:paraId="61DB071B" w14:textId="77777777" w:rsidR="004B0FAE" w:rsidRDefault="00D356C5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builder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python:3.12-slim</w:t>
      </w:r>
      <w:r>
        <w:rPr>
          <w:sz w:val="19"/>
        </w:rPr>
        <w:t xml:space="preserve">): wheels de </w:t>
      </w:r>
      <w:r>
        <w:rPr>
          <w:rFonts w:ascii="Consolas" w:hAnsi="Consolas"/>
          <w:color w:val="7A3E1D"/>
          <w:sz w:val="17"/>
        </w:rPr>
        <w:t>requirements.txt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-c requirements.lock</w:t>
      </w:r>
      <w:r>
        <w:rPr>
          <w:sz w:val="19"/>
        </w:rPr>
        <w:t>;</w:t>
      </w:r>
    </w:p>
    <w:p w14:paraId="2AAC9032" w14:textId="77777777" w:rsidR="004B0FAE" w:rsidRDefault="00D356C5">
      <w:pPr>
        <w:pStyle w:val="Numerada2"/>
      </w:pPr>
      <w:r>
        <w:rPr>
          <w:sz w:val="19"/>
        </w:rPr>
        <w:t xml:space="preserve">stage </w:t>
      </w:r>
      <w:r>
        <w:rPr>
          <w:rFonts w:ascii="Consolas" w:hAnsi="Consolas"/>
          <w:color w:val="7A3E1D"/>
          <w:sz w:val="17"/>
        </w:rPr>
        <w:t>runtime</w:t>
      </w:r>
      <w:r>
        <w:rPr>
          <w:sz w:val="19"/>
        </w:rPr>
        <w:t xml:space="preserve">: só </w:t>
      </w:r>
      <w:r>
        <w:rPr>
          <w:rFonts w:ascii="Consolas" w:hAnsi="Consolas"/>
          <w:color w:val="7A3E1D"/>
          <w:sz w:val="17"/>
        </w:rPr>
        <w:t>libpq5</w:t>
      </w:r>
      <w:r>
        <w:rPr>
          <w:sz w:val="19"/>
        </w:rPr>
        <w:t xml:space="preserve"> (sem </w:t>
      </w:r>
      <w:r>
        <w:rPr>
          <w:rFonts w:ascii="Consolas" w:hAnsi="Consolas"/>
          <w:color w:val="7A3E1D"/>
          <w:sz w:val="17"/>
        </w:rPr>
        <w:t>curl</w:t>
      </w:r>
      <w:r>
        <w:rPr>
          <w:sz w:val="19"/>
        </w:rPr>
        <w:t xml:space="preserve">), usuário de runtime </w:t>
      </w:r>
      <w:r>
        <w:rPr>
          <w:rFonts w:ascii="Consolas" w:hAnsi="Consolas"/>
          <w:color w:val="7A3E1D"/>
          <w:sz w:val="17"/>
        </w:rPr>
        <w:t>app</w:t>
      </w:r>
      <w:r>
        <w:rPr>
          <w:sz w:val="19"/>
        </w:rPr>
        <w:t xml:space="preserve"> sem shell, código e estáticos copiados como root (só leitura para o processo), </w:t>
      </w:r>
      <w:r>
        <w:rPr>
          <w:rFonts w:ascii="Consolas" w:hAnsi="Consolas"/>
          <w:color w:val="7A3E1D"/>
          <w:sz w:val="17"/>
        </w:rPr>
        <w:t>DJANGO_ENV=prod</w:t>
      </w:r>
      <w:r>
        <w:rPr>
          <w:sz w:val="19"/>
        </w:rPr>
        <w:t xml:space="preserve">, smoke do QR SVG do 2FA (a imagem não tem Pillow), </w:t>
      </w:r>
      <w:r>
        <w:rPr>
          <w:rFonts w:ascii="Consolas" w:hAnsi="Consolas"/>
          <w:color w:val="7A3E1D"/>
          <w:sz w:val="17"/>
        </w:rPr>
        <w:t>collectstatic</w:t>
      </w:r>
      <w:r>
        <w:rPr>
          <w:sz w:val="19"/>
        </w:rPr>
        <w:t xml:space="preserve"> (WhiteNoise </w:t>
      </w:r>
      <w:r>
        <w:rPr>
          <w:rFonts w:ascii="Consolas" w:hAnsi="Consolas"/>
          <w:color w:val="7A3E1D"/>
          <w:sz w:val="17"/>
        </w:rPr>
        <w:t>CompressedManifest</w:t>
      </w:r>
      <w:r>
        <w:rPr>
          <w:sz w:val="19"/>
        </w:rPr>
        <w:t xml:space="preserve">) + </w:t>
      </w:r>
      <w:r>
        <w:rPr>
          <w:rFonts w:ascii="Consolas" w:hAnsi="Consolas"/>
          <w:color w:val="7A3E1D"/>
          <w:sz w:val="17"/>
        </w:rPr>
        <w:t>check --tag staticfiles --fail-level WARNING</w:t>
      </w:r>
      <w:r>
        <w:rPr>
          <w:sz w:val="19"/>
        </w:rPr>
        <w:t xml:space="preserve"> no build, </w:t>
      </w:r>
      <w:r>
        <w:rPr>
          <w:rFonts w:ascii="Consolas" w:hAnsi="Consolas"/>
          <w:color w:val="7A3E1D"/>
          <w:sz w:val="17"/>
        </w:rPr>
        <w:t>HEALTHCHECK</w:t>
      </w:r>
      <w:r>
        <w:rPr>
          <w:sz w:val="19"/>
        </w:rPr>
        <w:t xml:space="preserve"> em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pelo Python da imagem. O </w:t>
      </w:r>
      <w:r>
        <w:rPr>
          <w:rFonts w:ascii="Consolas" w:hAnsi="Consolas"/>
          <w:color w:val="7A3E1D"/>
          <w:sz w:val="17"/>
        </w:rPr>
        <w:t>.dockerignore</w:t>
      </w:r>
      <w:r>
        <w:rPr>
          <w:sz w:val="19"/>
        </w:rPr>
        <w:t xml:space="preserve"> deixa fora testes, </w:t>
      </w:r>
      <w:r>
        <w:rPr>
          <w:rFonts w:ascii="Consolas" w:hAnsi="Consolas"/>
          <w:color w:val="7A3E1D"/>
          <w:sz w:val="17"/>
        </w:rPr>
        <w:t>scripts/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docs/</w:t>
      </w:r>
      <w:r>
        <w:rPr>
          <w:sz w:val="19"/>
        </w:rPr>
        <w:t xml:space="preserve">, bancos, dumps e </w:t>
      </w:r>
      <w:r>
        <w:rPr>
          <w:rFonts w:ascii="Consolas" w:hAnsi="Consolas"/>
          <w:color w:val="7A3E1D"/>
          <w:sz w:val="17"/>
        </w:rPr>
        <w:t>.env</w:t>
      </w:r>
      <w:r>
        <w:rPr>
          <w:sz w:val="19"/>
        </w:rPr>
        <w:t>.</w:t>
      </w:r>
    </w:p>
    <w:p w14:paraId="39248B88" w14:textId="77777777" w:rsidR="004B0FAE" w:rsidRDefault="00D356C5">
      <w:pPr>
        <w:pStyle w:val="Commarcadores"/>
      </w:pPr>
      <w:r>
        <w:rPr>
          <w:b/>
          <w:sz w:val="19"/>
        </w:rPr>
        <w:t>Pre-deploy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): </w:t>
      </w:r>
      <w:r>
        <w:rPr>
          <w:rFonts w:ascii="Consolas" w:hAnsi="Consolas"/>
          <w:color w:val="7A3E1D"/>
          <w:sz w:val="17"/>
        </w:rPr>
        <w:t>python manage.py migrate_atomico --noinput &amp;&amp; python manage.py bootstrap_admin</w:t>
      </w:r>
      <w:r>
        <w:rPr>
          <w:sz w:val="19"/>
        </w:rPr>
        <w:t>. Se uma migration falha, a transação inteira é desfeita e o deploy anterior continua no ar com o banco intacto.</w:t>
      </w:r>
    </w:p>
    <w:p w14:paraId="4A09B12E" w14:textId="77777777" w:rsidR="004B0FAE" w:rsidRDefault="00D356C5">
      <w:pPr>
        <w:pStyle w:val="Commarcadores"/>
      </w:pPr>
      <w:r>
        <w:rPr>
          <w:b/>
          <w:sz w:val="19"/>
        </w:rPr>
        <w:t>Start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gunicorn clinica.wsgi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WEB_CONCURRENCY=1</w:t>
      </w:r>
      <w:r>
        <w:rPr>
          <w:sz w:val="19"/>
        </w:rPr>
        <w:t xml:space="preserve"> worker × </w:t>
      </w:r>
      <w:r>
        <w:rPr>
          <w:rFonts w:ascii="Consolas" w:hAnsi="Consolas"/>
          <w:color w:val="7A3E1D"/>
          <w:sz w:val="17"/>
        </w:rPr>
        <w:t>WEB_THREADS=4</w:t>
      </w:r>
      <w:r>
        <w:rPr>
          <w:sz w:val="19"/>
        </w:rPr>
        <w:t xml:space="preserve">, timeout 120 s, access log com tokens redigidos. O </w:t>
      </w:r>
      <w:r>
        <w:rPr>
          <w:rFonts w:ascii="Consolas" w:hAnsi="Consolas"/>
          <w:color w:val="7A3E1D"/>
          <w:sz w:val="17"/>
        </w:rPr>
        <w:t>startCommand</w:t>
      </w:r>
      <w:r>
        <w:rPr>
          <w:sz w:val="19"/>
        </w:rPr>
        <w:t xml:space="preserve"> do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sobrescreve o </w:t>
      </w:r>
      <w:r>
        <w:rPr>
          <w:rFonts w:ascii="Consolas" w:hAnsi="Consolas"/>
          <w:color w:val="7A3E1D"/>
          <w:sz w:val="17"/>
        </w:rPr>
        <w:t>CMD</w:t>
      </w:r>
      <w:r>
        <w:rPr>
          <w:sz w:val="19"/>
        </w:rPr>
        <w:t xml:space="preserve"> do Dockerfile (mudar os dois juntos). 1 réplica; restart ON_FAILURE (5×).</w:t>
      </w:r>
    </w:p>
    <w:p w14:paraId="70DF0434" w14:textId="77777777" w:rsidR="004B0FAE" w:rsidRDefault="00D356C5">
      <w:pPr>
        <w:pStyle w:val="Commarcadores"/>
      </w:pPr>
      <w:r>
        <w:rPr>
          <w:b/>
          <w:sz w:val="19"/>
        </w:rPr>
        <w:t>Healthcheck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(timeout 120 s) — 503 se o bundle do Vite faltar.</w:t>
      </w:r>
    </w:p>
    <w:p w14:paraId="36B13E92" w14:textId="77777777" w:rsidR="004B0FAE" w:rsidRDefault="00D356C5">
      <w:pPr>
        <w:pStyle w:val="Commarcadores"/>
      </w:pPr>
      <w:r>
        <w:rPr>
          <w:b/>
          <w:sz w:val="19"/>
        </w:rPr>
        <w:t>Produção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DEBUG</w:t>
      </w:r>
      <w:r>
        <w:rPr>
          <w:sz w:val="19"/>
        </w:rPr>
        <w:t xml:space="preserve"> sempre falso, HTTPS + HSTS, e-mail </w:t>
      </w:r>
      <w:r>
        <w:rPr>
          <w:i/>
          <w:sz w:val="19"/>
        </w:rPr>
        <w:t>dummy</w:t>
      </w:r>
      <w:r>
        <w:rPr>
          <w:sz w:val="19"/>
        </w:rPr>
        <w:t xml:space="preserve"> sem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>, SMS falha fechado sem Zenvia, logs JSON redigidos. Sem worker de fila: jobs pelo serviço Cron (§13.2).</w:t>
      </w:r>
    </w:p>
    <w:p w14:paraId="48BA2E4C" w14:textId="77777777" w:rsidR="004B0FAE" w:rsidRDefault="00D356C5">
      <w:pPr>
        <w:pStyle w:val="Commarcadores"/>
      </w:pPr>
      <w:r>
        <w:rPr>
          <w:sz w:val="19"/>
        </w:rPr>
        <w:t xml:space="preserve">O deploy de produção sai do branch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(configuração do serviço no Railway). O trabalho acontece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; 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 é protegida no GitHub (os 6 jobs bloqueantes do CI obrigatórios, inclusive para admin; sem force-push) e recebe 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por PR ou fast-forward.</w:t>
      </w:r>
    </w:p>
    <w:p w14:paraId="298EE97C" w14:textId="77777777" w:rsidR="004B0FAE" w:rsidRDefault="00D356C5">
      <w:pPr>
        <w:pStyle w:val="Ttulo2"/>
      </w:pPr>
      <w:bookmarkStart w:id="32" w:name="_Toc244283087"/>
      <w:r>
        <w:t>13.1 Ambiente dev publicado (testes, sai da branch dev)</w:t>
      </w:r>
      <w:bookmarkEnd w:id="32"/>
    </w:p>
    <w:p w14:paraId="6AA005A6" w14:textId="77777777" w:rsidR="004B0FAE" w:rsidRDefault="00D356C5">
      <w:r>
        <w:rPr>
          <w:sz w:val="20"/>
        </w:rPr>
        <w:t xml:space="preserve">Primeiro deploy: um ambiente de testes na internet, igual à produção, mas sem risco de mandar mensagem a cliente real. Perfil 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clinica/settings/staging.py</w:t>
      </w:r>
      <w:r>
        <w:rPr>
          <w:sz w:val="20"/>
        </w:rPr>
        <w:t xml:space="preserve"> = </w:t>
      </w:r>
      <w:r>
        <w:rPr>
          <w:rFonts w:ascii="Consolas" w:hAnsi="Consolas"/>
          <w:color w:val="7A3E1D"/>
          <w:sz w:val="18"/>
        </w:rPr>
        <w:t>prod.py</w:t>
      </w:r>
      <w:r>
        <w:rPr>
          <w:sz w:val="20"/>
        </w:rPr>
        <w:t xml:space="preserve"> + travas): faixa "Ambiente de testes" no site e no painel, </w:t>
      </w:r>
      <w:r>
        <w:rPr>
          <w:rFonts w:ascii="Consolas" w:hAnsi="Consolas"/>
          <w:color w:val="7A3E1D"/>
          <w:sz w:val="18"/>
        </w:rPr>
        <w:t>robots.txt</w:t>
      </w:r>
      <w:r>
        <w:rPr>
          <w:sz w:val="20"/>
        </w:rPr>
        <w:t xml:space="preserve"> fechado e </w:t>
      </w:r>
      <w:r>
        <w:rPr>
          <w:rFonts w:ascii="Consolas" w:hAnsi="Consolas"/>
          <w:color w:val="7A3E1D"/>
          <w:sz w:val="18"/>
        </w:rPr>
        <w:t>X-Robots-Tag: noindex</w:t>
      </w:r>
      <w:r>
        <w:rPr>
          <w:sz w:val="20"/>
        </w:rPr>
        <w:t xml:space="preserve"> em toda resposta, código do SMS só no log (</w:t>
      </w:r>
      <w:r>
        <w:rPr>
          <w:rFonts w:ascii="Consolas" w:hAnsi="Consolas"/>
          <w:color w:val="7A3E1D"/>
          <w:sz w:val="18"/>
        </w:rPr>
        <w:t>sms_dev_log</w:t>
      </w:r>
      <w:r>
        <w:rPr>
          <w:sz w:val="20"/>
        </w:rPr>
        <w:t xml:space="preserve">, com a prévia), e-mail e WhatsApp só para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(o </w:t>
      </w:r>
      <w:r>
        <w:rPr>
          <w:rFonts w:ascii="Consolas" w:hAnsi="Consolas"/>
          <w:color w:val="7A3E1D"/>
          <w:sz w:val="18"/>
        </w:rPr>
        <w:t>BackendAmbienteTeste</w:t>
      </w:r>
      <w:r>
        <w:rPr>
          <w:sz w:val="20"/>
        </w:rPr>
        <w:t xml:space="preserve"> filtra todo e-mail, inclusive o de recuperação de senha) e </w:t>
      </w:r>
      <w:r>
        <w:rPr>
          <w:rFonts w:ascii="Consolas" w:hAnsi="Consolas"/>
          <w:color w:val="7A3E1D"/>
          <w:sz w:val="18"/>
        </w:rPr>
        <w:t>seed --demo</w:t>
      </w:r>
      <w:r>
        <w:rPr>
          <w:sz w:val="20"/>
        </w:rPr>
        <w:t xml:space="preserve"> liberado. </w:t>
      </w:r>
      <w:r>
        <w:rPr>
          <w:rFonts w:ascii="Consolas" w:hAnsi="Consolas"/>
          <w:color w:val="7A3E1D"/>
          <w:sz w:val="18"/>
        </w:rPr>
        <w:t>DJANGO_ENV=dev</w:t>
      </w:r>
      <w:r>
        <w:rPr>
          <w:sz w:val="20"/>
        </w:rPr>
        <w:t xml:space="preserve"> no Railway derruba o boot.</w:t>
      </w:r>
    </w:p>
    <w:p w14:paraId="180595B6" w14:textId="77777777" w:rsidR="004B0FAE" w:rsidRDefault="00D356C5">
      <w:r>
        <w:rPr>
          <w:sz w:val="20"/>
        </w:rPr>
        <w:t>Passo a passo (projeto do Railway reativado):</w:t>
      </w:r>
    </w:p>
    <w:p w14:paraId="294D29E1" w14:textId="77777777" w:rsidR="004B0FAE" w:rsidRDefault="00D356C5">
      <w:pPr>
        <w:pStyle w:val="Numerada"/>
      </w:pPr>
      <w:r>
        <w:rPr>
          <w:b/>
          <w:sz w:val="19"/>
        </w:rPr>
        <w:t>Environment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no projeto (Settings › Environments) com o serviço web ligado ao repositório, </w:t>
      </w:r>
      <w:r>
        <w:rPr>
          <w:b/>
          <w:sz w:val="19"/>
        </w:rPr>
        <w:t>branch dev</w:t>
      </w:r>
      <w:r>
        <w:rPr>
          <w:sz w:val="19"/>
        </w:rPr>
        <w:t xml:space="preserve"> (produção segue da </w:t>
      </w:r>
      <w:r>
        <w:rPr>
          <w:rFonts w:ascii="Consolas" w:hAnsi="Consolas"/>
          <w:color w:val="7A3E1D"/>
          <w:sz w:val="17"/>
        </w:rPr>
        <w:t>main</w:t>
      </w:r>
      <w:r>
        <w:rPr>
          <w:sz w:val="19"/>
        </w:rPr>
        <w:t xml:space="preserve">). O 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já traz o pre-deploy deste environment: </w:t>
      </w:r>
      <w:r>
        <w:rPr>
          <w:rFonts w:ascii="Consolas" w:hAnsi="Consolas"/>
          <w:color w:val="7A3E1D"/>
          <w:sz w:val="17"/>
        </w:rPr>
        <w:t>migrate_atomico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bootstrap_admin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(idempotente).</w:t>
      </w:r>
    </w:p>
    <w:p w14:paraId="104C7083" w14:textId="77777777" w:rsidR="004B0FAE" w:rsidRDefault="00D356C5">
      <w:pPr>
        <w:pStyle w:val="Numerada"/>
      </w:pPr>
      <w:r>
        <w:rPr>
          <w:b/>
          <w:sz w:val="19"/>
        </w:rPr>
        <w:t>Postgres 18</w:t>
      </w:r>
      <w:r>
        <w:rPr>
          <w:sz w:val="19"/>
        </w:rPr>
        <w:t xml:space="preserve"> no environment: imagem </w:t>
      </w:r>
      <w:r>
        <w:rPr>
          <w:rFonts w:ascii="Consolas" w:hAnsi="Consolas"/>
          <w:color w:val="7A3E1D"/>
          <w:sz w:val="17"/>
        </w:rPr>
        <w:t>ghcr.io/railwayapp-templates/postgres-ssl:18</w:t>
      </w:r>
      <w:r>
        <w:rPr>
          <w:sz w:val="19"/>
        </w:rPr>
        <w:t xml:space="preserve"> (nunca </w:t>
      </w:r>
      <w:r>
        <w:rPr>
          <w:rFonts w:ascii="Consolas" w:hAnsi="Consolas"/>
          <w:color w:val="7A3E1D"/>
          <w:sz w:val="17"/>
        </w:rPr>
        <w:t>:latest</w:t>
      </w:r>
      <w:r>
        <w:rPr>
          <w:sz w:val="19"/>
        </w:rPr>
        <w:t xml:space="preserve">; o check </w:t>
      </w:r>
      <w:r>
        <w:rPr>
          <w:rFonts w:ascii="Consolas" w:hAnsi="Consolas"/>
          <w:color w:val="7A3E1D"/>
          <w:sz w:val="17"/>
        </w:rPr>
        <w:t>aranha.W015</w:t>
      </w:r>
      <w:r>
        <w:rPr>
          <w:sz w:val="19"/>
        </w:rPr>
        <w:t xml:space="preserve"> avisa outro major).</w:t>
      </w:r>
    </w:p>
    <w:p w14:paraId="5F8507E9" w14:textId="77777777" w:rsidR="004B0FAE" w:rsidRDefault="00D356C5">
      <w:pPr>
        <w:pStyle w:val="Numerada"/>
      </w:pPr>
      <w:r>
        <w:rPr>
          <w:b/>
          <w:sz w:val="19"/>
        </w:rPr>
        <w:t>Variáveis</w:t>
      </w:r>
      <w:r>
        <w:rPr>
          <w:sz w:val="19"/>
        </w:rPr>
        <w:t xml:space="preserve"> do serviço web:</w:t>
      </w:r>
    </w:p>
    <w:p w14:paraId="0D8D69F0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DJANGO_ENV=staging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 (sem ela o check </w:t>
      </w:r>
      <w:r>
        <w:rPr>
          <w:rFonts w:ascii="Consolas" w:hAnsi="Consolas"/>
          <w:color w:val="7A3E1D"/>
          <w:sz w:val="17"/>
        </w:rPr>
        <w:t>aranha.E002</w:t>
      </w:r>
      <w:r>
        <w:rPr>
          <w:sz w:val="19"/>
        </w:rPr>
        <w:t xml:space="preserve"> barra o pre-deploy — antes caía em SQLite em silêncio);</w:t>
      </w:r>
    </w:p>
    <w:p w14:paraId="0525CC12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 </w:t>
      </w:r>
      <w:r>
        <w:rPr>
          <w:b/>
          <w:sz w:val="19"/>
        </w:rPr>
        <w:t>próprias</w:t>
      </w:r>
      <w:r>
        <w:rPr>
          <w:sz w:val="19"/>
        </w:rPr>
        <w:t xml:space="preserve"> do dev (</w:t>
      </w:r>
      <w:r>
        <w:rPr>
          <w:rFonts w:ascii="Consolas" w:hAnsi="Consolas"/>
          <w:color w:val="7A3E1D"/>
          <w:sz w:val="17"/>
        </w:rPr>
        <w:t>python manage.py gerar_chave_cifragem</w:t>
      </w:r>
      <w:r>
        <w:rPr>
          <w:sz w:val="19"/>
        </w:rPr>
        <w:t>; nunca as de produção);</w:t>
      </w:r>
    </w:p>
    <w:p w14:paraId="161284A4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SITE_URL=https://&lt;app&gt;.up.railway.app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CSRF_TRUSTED_ORIGINS</w:t>
      </w:r>
      <w:r>
        <w:rPr>
          <w:sz w:val="19"/>
        </w:rPr>
        <w:t xml:space="preserve"> igual (o domínio do Railway entra sozinho em </w:t>
      </w:r>
      <w:r>
        <w:rPr>
          <w:rFonts w:ascii="Consolas" w:hAnsi="Consolas"/>
          <w:color w:val="7A3E1D"/>
          <w:sz w:val="17"/>
        </w:rPr>
        <w:t>ALLOWED_HOSTS</w:t>
      </w:r>
      <w:r>
        <w:rPr>
          <w:sz w:val="19"/>
        </w:rPr>
        <w:t>);</w:t>
      </w:r>
    </w:p>
    <w:p w14:paraId="5F774099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 (a dona define; trocar a senha no 1º acesso),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>;</w:t>
      </w:r>
    </w:p>
    <w:p w14:paraId="7CF6102F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DESTINATARIOS_TESTE=&lt;e-mail da dona&gt;,&lt;celular da dona&gt;</w:t>
      </w:r>
      <w:r>
        <w:rPr>
          <w:sz w:val="19"/>
        </w:rPr>
        <w:t xml:space="preserve"> (só eles recebem mensagem);</w:t>
      </w:r>
    </w:p>
    <w:p w14:paraId="06D7DCC7" w14:textId="77777777" w:rsidR="004B0FAE" w:rsidRDefault="00D356C5">
      <w:pPr>
        <w:pStyle w:val="Commarcadores2"/>
      </w:pPr>
      <w:r>
        <w:rPr>
          <w:sz w:val="19"/>
        </w:rPr>
        <w:t xml:space="preserve">e-mail opcional: </w:t>
      </w:r>
      <w:r>
        <w:rPr>
          <w:rFonts w:ascii="Consolas" w:hAnsi="Consolas"/>
          <w:color w:val="7A3E1D"/>
          <w:sz w:val="17"/>
        </w:rPr>
        <w:t>EMAIL_BACKEND=anymail.backends.resend.EmailBackend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RESEND_API_KEY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DEFAULT_FROM_EMAIL=onboarding@resend.dev</w:t>
      </w:r>
      <w:r>
        <w:rPr>
          <w:sz w:val="19"/>
        </w:rPr>
        <w:t xml:space="preserve"> (sem domínio verificado o Resend só entrega na caixa do dono da conta);</w:t>
      </w:r>
    </w:p>
    <w:p w14:paraId="223D81F5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SENTRY_DSN</w:t>
      </w:r>
      <w:r>
        <w:rPr>
          <w:sz w:val="19"/>
        </w:rPr>
        <w:t xml:space="preserve"> opcional (o </w:t>
      </w:r>
      <w:r>
        <w:rPr>
          <w:i/>
          <w:sz w:val="19"/>
        </w:rPr>
        <w:t>environment</w:t>
      </w:r>
      <w:r>
        <w:rPr>
          <w:sz w:val="19"/>
        </w:rPr>
        <w:t xml:space="preserve"> sai com o nome do ambiente no Railway,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);</w:t>
      </w:r>
    </w:p>
    <w:p w14:paraId="2CAF484E" w14:textId="77777777" w:rsidR="004B0FAE" w:rsidRDefault="00D356C5">
      <w:pPr>
        <w:pStyle w:val="Commarcadores2"/>
      </w:pPr>
      <w:r>
        <w:rPr>
          <w:rFonts w:ascii="Consolas" w:hAnsi="Consolas"/>
          <w:color w:val="7A3E1D"/>
          <w:sz w:val="17"/>
        </w:rPr>
        <w:t>DB_APPLICATION_NAME=shivazen-dev</w:t>
      </w:r>
      <w:r>
        <w:rPr>
          <w:sz w:val="19"/>
        </w:rPr>
        <w:t>.</w:t>
      </w:r>
    </w:p>
    <w:p w14:paraId="5B75A9EE" w14:textId="77777777" w:rsidR="004B0FAE" w:rsidRDefault="00D356C5">
      <w:pPr>
        <w:pStyle w:val="Numerada"/>
      </w:pPr>
      <w:r>
        <w:rPr>
          <w:b/>
          <w:sz w:val="19"/>
        </w:rPr>
        <w:t>Deploy</w:t>
      </w:r>
      <w:r>
        <w:rPr>
          <w:sz w:val="19"/>
        </w:rPr>
        <w:t xml:space="preserve">: push na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→ CI verde → o Railway constrói a imagem (o </w:t>
      </w:r>
      <w:r>
        <w:rPr>
          <w:rFonts w:ascii="Consolas" w:hAnsi="Consolas"/>
          <w:color w:val="7A3E1D"/>
          <w:sz w:val="17"/>
        </w:rPr>
        <w:t>watchPatterns</w:t>
      </w:r>
      <w:r>
        <w:rPr>
          <w:sz w:val="19"/>
        </w:rPr>
        <w:t xml:space="preserve"> ignora commit só de documentação), roda o pre-deploy e troca o container quando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responde. O </w:t>
      </w:r>
      <w:r>
        <w:rPr>
          <w:rFonts w:ascii="Consolas" w:hAnsi="Consolas"/>
          <w:color w:val="7A3E1D"/>
          <w:sz w:val="17"/>
        </w:rPr>
        <w:t>seed --demo</w:t>
      </w:r>
      <w:r>
        <w:rPr>
          <w:sz w:val="19"/>
        </w:rPr>
        <w:t xml:space="preserve"> só existe no pre-deploy do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railway.json</w:t>
      </w:r>
      <w:r>
        <w:rPr>
          <w:sz w:val="19"/>
        </w:rPr>
        <w:t xml:space="preserve"> › </w:t>
      </w:r>
      <w:r>
        <w:rPr>
          <w:rFonts w:ascii="Consolas" w:hAnsi="Consolas"/>
          <w:color w:val="7A3E1D"/>
          <w:sz w:val="17"/>
        </w:rPr>
        <w:t>environments</w:t>
      </w:r>
      <w:r>
        <w:rPr>
          <w:sz w:val="19"/>
        </w:rPr>
        <w:t>); o de produção nunca semeia demonstração.</w:t>
      </w:r>
    </w:p>
    <w:p w14:paraId="4C05083F" w14:textId="77777777" w:rsidR="004B0FAE" w:rsidRDefault="00D356C5">
      <w:pPr>
        <w:pStyle w:val="Numerada"/>
      </w:pPr>
      <w:r>
        <w:rPr>
          <w:b/>
          <w:sz w:val="19"/>
        </w:rPr>
        <w:t>Conferir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/healthz/</w:t>
      </w:r>
      <w:r>
        <w:rPr>
          <w:sz w:val="19"/>
        </w:rPr>
        <w:t xml:space="preserve"> 200; a faixa amarela no topo; login da equipe (</w:t>
      </w:r>
      <w:r>
        <w:rPr>
          <w:rFonts w:ascii="Consolas" w:hAnsi="Consolas"/>
          <w:color w:val="7A3E1D"/>
          <w:sz w:val="17"/>
        </w:rPr>
        <w:t>/admin-login/</w:t>
      </w:r>
      <w:r>
        <w:rPr>
          <w:sz w:val="19"/>
        </w:rPr>
        <w:t>) com o 2FA; agendar pelo site com o celular da lista e pegar o código no log (</w:t>
      </w:r>
      <w:r>
        <w:rPr>
          <w:rFonts w:ascii="Consolas" w:hAnsi="Consolas"/>
          <w:color w:val="7A3E1D"/>
          <w:sz w:val="17"/>
        </w:rPr>
        <w:t>sms_dev_log</w:t>
      </w:r>
      <w:r>
        <w:rPr>
          <w:sz w:val="19"/>
        </w:rPr>
        <w:t xml:space="preserve"> → </w:t>
      </w:r>
      <w:r>
        <w:rPr>
          <w:rFonts w:ascii="Consolas" w:hAnsi="Consolas"/>
          <w:color w:val="7A3E1D"/>
          <w:sz w:val="17"/>
        </w:rPr>
        <w:t>preview</w:t>
      </w:r>
      <w:r>
        <w:rPr>
          <w:sz w:val="19"/>
        </w:rPr>
        <w:t xml:space="preserve">); </w:t>
      </w:r>
      <w:r>
        <w:rPr>
          <w:rFonts w:ascii="Consolas" w:hAnsi="Consolas"/>
          <w:color w:val="7A3E1D"/>
          <w:sz w:val="17"/>
        </w:rPr>
        <w:t>python manage.py check --deploy --database default</w:t>
      </w:r>
      <w:r>
        <w:rPr>
          <w:sz w:val="19"/>
        </w:rPr>
        <w:t xml:space="preserve"> no shell do Railway.</w:t>
      </w:r>
    </w:p>
    <w:p w14:paraId="781A2B3B" w14:textId="77777777" w:rsidR="004B0FAE" w:rsidRDefault="00D356C5">
      <w:pPr>
        <w:pStyle w:val="Numerada"/>
      </w:pPr>
      <w:r>
        <w:rPr>
          <w:b/>
          <w:sz w:val="19"/>
        </w:rPr>
        <w:t>Cron</w:t>
      </w:r>
      <w:r>
        <w:rPr>
          <w:sz w:val="19"/>
        </w:rPr>
        <w:t xml:space="preserve"> (opcional no dev): o serviço Cron do §13.2 no environment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, com as variáveis do web deste environment (</w:t>
      </w:r>
      <w:r>
        <w:rPr>
          <w:rFonts w:ascii="Consolas" w:hAnsi="Consolas"/>
          <w:color w:val="7A3E1D"/>
          <w:sz w:val="17"/>
        </w:rPr>
        <w:t>DESTINATARIOS_TESTE</w:t>
      </w:r>
      <w:r>
        <w:rPr>
          <w:sz w:val="19"/>
        </w:rPr>
        <w:t xml:space="preserve"> inclusive).</w:t>
      </w:r>
    </w:p>
    <w:p w14:paraId="1EF9682D" w14:textId="77777777" w:rsidR="004B0FAE" w:rsidRDefault="00D356C5">
      <w:pPr>
        <w:pStyle w:val="Ttulo2"/>
      </w:pPr>
      <w:bookmarkStart w:id="33" w:name="_Toc244283088"/>
      <w:r>
        <w:t>13.2 Serviço Cron (jobs)</w:t>
      </w:r>
      <w:bookmarkEnd w:id="33"/>
    </w:p>
    <w:p w14:paraId="611E55FF" w14:textId="77777777" w:rsidR="004B0FAE" w:rsidRDefault="00D356C5">
      <w:r>
        <w:rPr>
          <w:sz w:val="20"/>
        </w:rPr>
        <w:t xml:space="preserve">Um segundo serviço no mesmo projeto, ligado ao mesmo repositório e branch, com o config-as-code </w:t>
      </w:r>
      <w:r>
        <w:rPr>
          <w:b/>
          <w:sz w:val="20"/>
        </w:rPr>
        <w:t>railway.cron.json</w:t>
      </w:r>
      <w:r>
        <w:rPr>
          <w:sz w:val="20"/>
        </w:rPr>
        <w:t xml:space="preserve"> (Settings › Config-as-code › caminho do arquivo): mesma imagem do </w:t>
      </w:r>
      <w:r>
        <w:rPr>
          <w:rFonts w:ascii="Consolas" w:hAnsi="Consolas"/>
          <w:color w:val="7A3E1D"/>
          <w:sz w:val="18"/>
        </w:rPr>
        <w:t>Dockerfile</w:t>
      </w:r>
      <w:r>
        <w:rPr>
          <w:sz w:val="20"/>
        </w:rPr>
        <w:t xml:space="preserve">, </w:t>
      </w:r>
      <w:r>
        <w:rPr>
          <w:i/>
          <w:sz w:val="20"/>
        </w:rPr>
        <w:t>Cron Schedule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*/15 * * * *</w:t>
      </w:r>
      <w:r>
        <w:rPr>
          <w:sz w:val="20"/>
        </w:rPr>
        <w:t xml:space="preserve">, comando </w:t>
      </w:r>
      <w:r>
        <w:rPr>
          <w:rFonts w:ascii="Consolas" w:hAnsi="Consolas"/>
          <w:color w:val="7A3E1D"/>
          <w:sz w:val="18"/>
        </w:rPr>
        <w:t>python manage.py rodar_jobs_devidos</w:t>
      </w:r>
      <w:r>
        <w:rPr>
          <w:sz w:val="20"/>
        </w:rPr>
        <w:t xml:space="preserve">, 1 réplica, sem restart (cada execução termina sozinha). A agenda do Railway é em UTC, mas o comando compara a </w:t>
      </w:r>
      <w:r>
        <w:rPr>
          <w:rFonts w:ascii="Consolas" w:hAnsi="Consolas"/>
          <w:color w:val="7A3E1D"/>
          <w:sz w:val="18"/>
        </w:rPr>
        <w:t>JOB_AGENDA</w:t>
      </w:r>
      <w:r>
        <w:rPr>
          <w:sz w:val="20"/>
        </w:rPr>
        <w:t xml:space="preserve"> no fuso da clínica: de 15 em 15 min ele roda o que venceu na janela (§10).</w:t>
      </w:r>
    </w:p>
    <w:p w14:paraId="63D5F4B2" w14:textId="77777777" w:rsidR="004B0FAE" w:rsidRDefault="00D356C5">
      <w:pPr>
        <w:pStyle w:val="Commarcadores"/>
      </w:pPr>
      <w:r>
        <w:rPr>
          <w:b/>
          <w:sz w:val="19"/>
        </w:rPr>
        <w:t>Variáveis</w:t>
      </w:r>
      <w:r>
        <w:rPr>
          <w:sz w:val="19"/>
        </w:rPr>
        <w:t xml:space="preserve">: as mesmas do serviço web (o job roda o código direto, não pelo HTTP) — </w:t>
      </w:r>
      <w:r>
        <w:rPr>
          <w:rFonts w:ascii="Consolas" w:hAnsi="Consolas"/>
          <w:color w:val="7A3E1D"/>
          <w:sz w:val="17"/>
        </w:rPr>
        <w:t>DATABASE_URL=${{Postgres.DATABASE_URL}}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DJANGO_SECRET_KEY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CHAVES_CIFRAGEM</w:t>
      </w:r>
      <w:r>
        <w:rPr>
          <w:sz w:val="19"/>
        </w:rPr>
        <w:t xml:space="preserve">, e-mail, WhatsApp, </w:t>
      </w:r>
      <w:r>
        <w:rPr>
          <w:rFonts w:ascii="Consolas" w:hAnsi="Consolas"/>
          <w:color w:val="7A3E1D"/>
          <w:sz w:val="17"/>
        </w:rPr>
        <w:t>SITE_URL</w:t>
      </w:r>
      <w:r>
        <w:rPr>
          <w:sz w:val="19"/>
        </w:rPr>
        <w:t xml:space="preserve"> (links das mensagens), 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 xml:space="preserve">; </w:t>
      </w:r>
      <w:r>
        <w:rPr>
          <w:rFonts w:ascii="Consolas" w:hAnsi="Consolas"/>
          <w:color w:val="7A3E1D"/>
          <w:sz w:val="17"/>
        </w:rPr>
        <w:t>DB_APPLICATION_NAME=shivazen-cron</w:t>
      </w:r>
      <w:r>
        <w:rPr>
          <w:sz w:val="19"/>
        </w:rPr>
        <w:t xml:space="preserve">. Não precisa de </w:t>
      </w:r>
      <w:r>
        <w:rPr>
          <w:rFonts w:ascii="Consolas" w:hAnsi="Consolas"/>
          <w:color w:val="7A3E1D"/>
          <w:sz w:val="17"/>
        </w:rPr>
        <w:t>CRON_TOKEN</w:t>
      </w:r>
      <w:r>
        <w:rPr>
          <w:sz w:val="19"/>
        </w:rPr>
        <w:t xml:space="preserve"> nem de domínio público.</w:t>
      </w:r>
    </w:p>
    <w:p w14:paraId="2219416F" w14:textId="77777777" w:rsidR="004B0FAE" w:rsidRDefault="00D356C5">
      <w:pPr>
        <w:pStyle w:val="Commarcadores"/>
      </w:pPr>
      <w:r>
        <w:rPr>
          <w:b/>
          <w:sz w:val="19"/>
        </w:rPr>
        <w:t>Sem pre-deploy</w:t>
      </w:r>
      <w:r>
        <w:rPr>
          <w:sz w:val="19"/>
        </w:rPr>
        <w:t xml:space="preserve">: as migrations são só do serviço web (o 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não tem </w:t>
      </w:r>
      <w:r>
        <w:rPr>
          <w:rFonts w:ascii="Consolas" w:hAnsi="Consolas"/>
          <w:color w:val="7A3E1D"/>
          <w:sz w:val="17"/>
        </w:rPr>
        <w:t>preDeployCommand</w:t>
      </w:r>
      <w:r>
        <w:rPr>
          <w:sz w:val="19"/>
        </w:rPr>
        <w:t>).</w:t>
      </w:r>
    </w:p>
    <w:p w14:paraId="3DF000F6" w14:textId="77777777" w:rsidR="004B0FAE" w:rsidRDefault="00D356C5">
      <w:pPr>
        <w:pStyle w:val="Commarcadores"/>
      </w:pPr>
      <w:r>
        <w:rPr>
          <w:b/>
          <w:sz w:val="19"/>
        </w:rPr>
        <w:t>Falha</w:t>
      </w:r>
      <w:r>
        <w:rPr>
          <w:sz w:val="19"/>
        </w:rPr>
        <w:t>: exit 1 se algum job falhou (o Railway mostra a execução vermelha); cada job avisa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 com o nome dele.</w:t>
      </w:r>
    </w:p>
    <w:p w14:paraId="3B61BBB4" w14:textId="77777777" w:rsidR="004B0FAE" w:rsidRDefault="00D356C5">
      <w:pPr>
        <w:pStyle w:val="Commarcadores"/>
      </w:pPr>
      <w:r>
        <w:rPr>
          <w:b/>
          <w:sz w:val="19"/>
        </w:rPr>
        <w:t>Alternativa sem o serviço</w:t>
      </w:r>
      <w:r>
        <w:rPr>
          <w:sz w:val="19"/>
        </w:rPr>
        <w:t>: um agendador externo chamando o cron HTTP (§14 d).</w:t>
      </w:r>
    </w:p>
    <w:p w14:paraId="2F6AB62B" w14:textId="77777777" w:rsidR="004B0FAE" w:rsidRDefault="00D356C5">
      <w:pPr>
        <w:jc w:val="center"/>
      </w:pPr>
      <w:r>
        <w:rPr>
          <w:noProof/>
        </w:rPr>
        <w:drawing>
          <wp:inline distT="0" distB="0" distL="0" distR="0" wp14:anchorId="1272E7E1" wp14:editId="5D366739">
            <wp:extent cx="5486400" cy="4125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57EE" w14:textId="77777777" w:rsidR="004B0FAE" w:rsidRDefault="00D356C5">
      <w:pPr>
        <w:jc w:val="center"/>
      </w:pPr>
      <w:r>
        <w:rPr>
          <w:i/>
          <w:color w:val="666666"/>
          <w:sz w:val="17"/>
        </w:rPr>
        <w:t>Figura 6 — Implantação — Railway.</w:t>
      </w:r>
    </w:p>
    <w:p w14:paraId="18C903CE" w14:textId="77777777" w:rsidR="004B0FAE" w:rsidRDefault="00D356C5">
      <w:pPr>
        <w:pStyle w:val="Ttulo2"/>
      </w:pPr>
      <w:bookmarkStart w:id="34" w:name="_Toc244283089"/>
      <w:r>
        <w:t>13.3 Variáveis de ambiente</w:t>
      </w:r>
      <w:bookmarkEnd w:id="34"/>
    </w:p>
    <w:p w14:paraId="72A3AE1B" w14:textId="77777777" w:rsidR="004B0FAE" w:rsidRDefault="00D356C5">
      <w:r>
        <w:rPr>
          <w:sz w:val="20"/>
        </w:rPr>
        <w:t xml:space="preserve">Lista completa e comentada em </w:t>
      </w:r>
      <w:r>
        <w:rPr>
          <w:rFonts w:ascii="Consolas" w:hAnsi="Consolas"/>
          <w:color w:val="7A3E1D"/>
          <w:sz w:val="18"/>
        </w:rPr>
        <w:t>.env.example</w:t>
      </w:r>
      <w:r>
        <w:rPr>
          <w:sz w:val="20"/>
        </w:rPr>
        <w:t xml:space="preserve"> — conferida contra o código por </w:t>
      </w:r>
      <w:r>
        <w:rPr>
          <w:rFonts w:ascii="Consolas" w:hAnsi="Consolas"/>
          <w:color w:val="7A3E1D"/>
          <w:sz w:val="18"/>
        </w:rPr>
        <w:t>tests/infra/test_deploy.EnvExampleTests</w:t>
      </w:r>
      <w:r>
        <w:rPr>
          <w:sz w:val="20"/>
        </w:rPr>
        <w:t xml:space="preserve"> (toda variável lida está lá e nenhuma sobra). Só os settings (</w:t>
      </w:r>
      <w:r>
        <w:rPr>
          <w:rFonts w:ascii="Consolas" w:hAnsi="Consolas"/>
          <w:color w:val="7A3E1D"/>
          <w:sz w:val="18"/>
        </w:rPr>
        <w:t>clinica/settings</w:t>
      </w:r>
      <w:r>
        <w:rPr>
          <w:sz w:val="20"/>
        </w:rPr>
        <w:t>) leem a env. Em produção:</w:t>
      </w:r>
    </w:p>
    <w:p w14:paraId="0C5B2B76" w14:textId="77777777" w:rsidR="004B0FAE" w:rsidRDefault="00D356C5">
      <w:pPr>
        <w:pStyle w:val="Ttulo3"/>
      </w:pPr>
      <w:r>
        <w:t>13.3.1 Obrigatórias / pré-requisito do go-live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4775"/>
      </w:tblGrid>
      <w:tr w:rsidR="004B0FAE" w14:paraId="67D36468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shd w:val="clear" w:color="auto" w:fill="7A5F1F"/>
          </w:tcPr>
          <w:p w14:paraId="209F05D7" w14:textId="77777777" w:rsidR="004B0FAE" w:rsidRDefault="00D356C5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775" w:type="dxa"/>
            <w:shd w:val="clear" w:color="auto" w:fill="7A5F1F"/>
          </w:tcPr>
          <w:p w14:paraId="0FAFD6E2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4B0FAE" w14:paraId="0F5481D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3BFCE7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</w:p>
        </w:tc>
        <w:tc>
          <w:tcPr>
            <w:tcW w:w="4775" w:type="dxa"/>
          </w:tcPr>
          <w:p w14:paraId="606149A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do Django (sessões, reset; HMAC do OTP se não houver </w:t>
            </w:r>
            <w:r>
              <w:rPr>
                <w:rFonts w:ascii="Consolas" w:hAnsi="Consolas"/>
                <w:color w:val="7A3E1D"/>
                <w:sz w:val="15"/>
              </w:rPr>
              <w:t>OTP_HMAC_KEY</w:t>
            </w:r>
            <w:r>
              <w:rPr>
                <w:sz w:val="17"/>
              </w:rPr>
              <w:t xml:space="preserve">). Sem ela o boot falha fora de DEBUG; publicada, 50+ caracteres aleatórios, nunca valor de exemplo nem </w:t>
            </w:r>
            <w:r>
              <w:rPr>
                <w:rFonts w:ascii="Consolas" w:hAnsi="Consolas"/>
                <w:color w:val="7A3E1D"/>
                <w:sz w:val="15"/>
              </w:rPr>
              <w:t>django-insecure-</w:t>
            </w:r>
            <w:r>
              <w:rPr>
                <w:sz w:val="17"/>
              </w:rPr>
              <w:t xml:space="preserve"> (E003)</w:t>
            </w:r>
          </w:p>
        </w:tc>
      </w:tr>
      <w:tr w:rsidR="004B0FAE" w14:paraId="708AB8A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806B31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CHAVES_CIFRAGEM</w:t>
            </w:r>
          </w:p>
        </w:tc>
        <w:tc>
          <w:tcPr>
            <w:tcW w:w="4775" w:type="dxa"/>
          </w:tcPr>
          <w:p w14:paraId="7411F90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Chave(s) Fernet da cifragem em repouso do dado de saúde (</w:t>
            </w:r>
            <w:r>
              <w:rPr>
                <w:rFonts w:ascii="Consolas" w:hAnsi="Consolas"/>
                <w:color w:val="7A3E1D"/>
                <w:sz w:val="15"/>
              </w:rPr>
              <w:t>manage.py gerar_chave_cifragem</w:t>
            </w:r>
            <w:r>
              <w:rPr>
                <w:sz w:val="17"/>
              </w:rPr>
              <w:t xml:space="preserve">). </w:t>
            </w:r>
            <w:r>
              <w:rPr>
                <w:b/>
                <w:sz w:val="17"/>
              </w:rPr>
              <w:t>Sem ela o deploy para</w:t>
            </w:r>
            <w:r>
              <w:rPr>
                <w:sz w:val="17"/>
              </w:rPr>
              <w:t xml:space="preserve"> (check </w:t>
            </w:r>
            <w:r>
              <w:rPr>
                <w:rFonts w:ascii="Consolas" w:hAnsi="Consolas"/>
                <w:color w:val="7A3E1D"/>
                <w:sz w:val="15"/>
              </w:rPr>
              <w:t>aranha.E001</w:t>
            </w:r>
            <w:r>
              <w:rPr>
                <w:sz w:val="17"/>
              </w:rPr>
              <w:t xml:space="preserve"> no pre-deploy). Várias, por vírgula: a 1ª cifra, todas decifram. </w:t>
            </w:r>
            <w:r>
              <w:rPr>
                <w:b/>
                <w:sz w:val="17"/>
              </w:rPr>
              <w:t>Cópia offline com a dona</w:t>
            </w:r>
            <w:r>
              <w:rPr>
                <w:sz w:val="17"/>
              </w:rPr>
              <w:t>: sem a chave o prontuário não abre</w:t>
            </w:r>
          </w:p>
        </w:tc>
      </w:tr>
      <w:tr w:rsidR="004B0FAE" w14:paraId="44E165D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4DA293F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DJANGO_ENV=prod</w:t>
            </w:r>
          </w:p>
        </w:tc>
        <w:tc>
          <w:tcPr>
            <w:tcW w:w="4775" w:type="dxa"/>
          </w:tcPr>
          <w:p w14:paraId="106D1C3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Carrega </w:t>
            </w:r>
            <w:r>
              <w:rPr>
                <w:rFonts w:ascii="Consolas" w:hAnsi="Consolas"/>
                <w:color w:val="7A3E1D"/>
                <w:sz w:val="15"/>
              </w:rPr>
              <w:t>settings/prod.py</w:t>
            </w:r>
            <w:r>
              <w:rPr>
                <w:sz w:val="17"/>
              </w:rPr>
              <w:t xml:space="preserve"> (a imagem já define; vazio no Railway =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 xml:space="preserve"> = ambiente de testes, §13.1; qualquer valor fora de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staging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test</w:t>
            </w:r>
            <w:r>
              <w:rPr>
                <w:sz w:val="17"/>
              </w:rPr>
              <w:t xml:space="preserve"> derruba o boot, e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 no Railway também; </w:t>
            </w:r>
            <w:r>
              <w:rPr>
                <w:rFonts w:ascii="Consolas" w:hAnsi="Consolas"/>
                <w:color w:val="7A3E1D"/>
                <w:sz w:val="15"/>
              </w:rPr>
              <w:t>manage.py test</w:t>
            </w:r>
            <w:r>
              <w:rPr>
                <w:sz w:val="17"/>
              </w:rPr>
              <w:t xml:space="preserve"> sempre usa </w:t>
            </w:r>
            <w:r>
              <w:rPr>
                <w:rFonts w:ascii="Consolas" w:hAnsi="Consolas"/>
                <w:color w:val="7A3E1D"/>
                <w:sz w:val="15"/>
              </w:rPr>
              <w:t>settings/test.py</w:t>
            </w:r>
            <w:r>
              <w:rPr>
                <w:sz w:val="17"/>
              </w:rPr>
              <w:t>)</w:t>
            </w:r>
          </w:p>
        </w:tc>
      </w:tr>
      <w:tr w:rsidR="004B0FAE" w14:paraId="00915F9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60DCC5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ALLOWED_HOSTS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CSRF_TRUSTED_ORIGINS</w:t>
            </w:r>
          </w:p>
        </w:tc>
        <w:tc>
          <w:tcPr>
            <w:tcW w:w="4775" w:type="dxa"/>
          </w:tcPr>
          <w:p w14:paraId="2A65058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Domínio próprio (o </w:t>
            </w:r>
            <w:r>
              <w:rPr>
                <w:rFonts w:ascii="Consolas" w:hAnsi="Consolas"/>
                <w:color w:val="7A3E1D"/>
                <w:sz w:val="15"/>
              </w:rPr>
              <w:t>RAILWAY_PUBLIC_DOMAIN</w:t>
            </w:r>
            <w:r>
              <w:rPr>
                <w:sz w:val="17"/>
              </w:rPr>
              <w:t xml:space="preserve"> e o host do healthcheck entram sozinhos; em prod só origem </w:t>
            </w:r>
            <w:r>
              <w:rPr>
                <w:rFonts w:ascii="Consolas" w:hAnsi="Consolas"/>
                <w:color w:val="7A3E1D"/>
                <w:sz w:val="15"/>
              </w:rPr>
              <w:t>https://</w:t>
            </w:r>
            <w:r>
              <w:rPr>
                <w:sz w:val="17"/>
              </w:rPr>
              <w:t xml:space="preserve"> vale no CSRF)</w:t>
            </w:r>
          </w:p>
        </w:tc>
      </w:tr>
      <w:tr w:rsidR="004B0FAE" w14:paraId="4FB3E91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640DC88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SITE_URL</w:t>
            </w:r>
          </w:p>
        </w:tc>
        <w:tc>
          <w:tcPr>
            <w:tcW w:w="4775" w:type="dxa"/>
          </w:tcPr>
          <w:p w14:paraId="7FD2A94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URL pública https sem barra final — links de e-mail/WhatsApp/termos/JSON-LD (W001)</w:t>
            </w:r>
          </w:p>
        </w:tc>
      </w:tr>
      <w:tr w:rsidR="004B0FAE" w14:paraId="20E55F72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403214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DATABASE_URL</w:t>
            </w:r>
          </w:p>
        </w:tc>
        <w:tc>
          <w:tcPr>
            <w:tcW w:w="4775" w:type="dxa"/>
          </w:tcPr>
          <w:p w14:paraId="471F900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Não vem sozinha</w:t>
            </w:r>
            <w:r>
              <w:rPr>
                <w:sz w:val="17"/>
              </w:rPr>
              <w:t xml:space="preserve">: variável de referência </w:t>
            </w:r>
            <w:r>
              <w:rPr>
                <w:rFonts w:ascii="Consolas" w:hAnsi="Consolas"/>
                <w:color w:val="7A3E1D"/>
                <w:sz w:val="15"/>
              </w:rPr>
              <w:t>DATABASE_URL=${{Postgres.DATABASE_URL}}</w:t>
            </w:r>
            <w:r>
              <w:rPr>
                <w:sz w:val="17"/>
              </w:rPr>
              <w:t xml:space="preserve"> no serviço web e no serviço Cron. Sem ela o check </w:t>
            </w:r>
            <w:r>
              <w:rPr>
                <w:rFonts w:ascii="Consolas" w:hAnsi="Consolas"/>
                <w:color w:val="7A3E1D"/>
                <w:sz w:val="15"/>
              </w:rPr>
              <w:t>aranha.E002</w:t>
            </w:r>
            <w:r>
              <w:rPr>
                <w:sz w:val="17"/>
              </w:rPr>
              <w:t xml:space="preserve"> barra o pre-deploy (antes caía em SQLite em silêncio)</w:t>
            </w:r>
          </w:p>
        </w:tc>
      </w:tr>
      <w:tr w:rsidR="004B0FAE" w14:paraId="07458AA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A8B586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ADMIN_NOME</w:t>
            </w:r>
          </w:p>
        </w:tc>
        <w:tc>
          <w:tcPr>
            <w:tcW w:w="4775" w:type="dxa"/>
          </w:tcPr>
          <w:p w14:paraId="6ECB45E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Pré-requisito do 1º deploy</w:t>
            </w:r>
            <w:r>
              <w:rPr>
                <w:sz w:val="17"/>
              </w:rPr>
              <w:t xml:space="preserve">: a </w:t>
            </w:r>
            <w:r>
              <w:rPr>
                <w:rFonts w:ascii="Consolas" w:hAnsi="Consolas"/>
                <w:color w:val="7A3E1D"/>
                <w:sz w:val="15"/>
              </w:rPr>
              <w:t>0042</w:t>
            </w:r>
            <w:r>
              <w:rPr>
                <w:sz w:val="17"/>
              </w:rPr>
              <w:t xml:space="preserve"> desativa as contas demo; o </w:t>
            </w:r>
            <w:r>
              <w:rPr>
                <w:rFonts w:ascii="Consolas" w:hAnsi="Consolas"/>
                <w:color w:val="7A3E1D"/>
                <w:sz w:val="15"/>
              </w:rPr>
              <w:t>bootstrap_admin</w:t>
            </w:r>
            <w:r>
              <w:rPr>
                <w:sz w:val="17"/>
              </w:rPr>
              <w:t xml:space="preserve"> cria o ADMIN real. Apagar </w:t>
            </w:r>
            <w:r>
              <w:rPr>
                <w:rFonts w:ascii="Consolas" w:hAnsi="Consolas"/>
                <w:color w:val="7A3E1D"/>
                <w:sz w:val="15"/>
              </w:rPr>
              <w:t>ADMIN_PASSWORD</w:t>
            </w:r>
            <w:r>
              <w:rPr>
                <w:sz w:val="17"/>
              </w:rPr>
              <w:t xml:space="preserve"> depois. </w:t>
            </w:r>
            <w:r>
              <w:rPr>
                <w:rFonts w:ascii="Consolas" w:hAnsi="Consolas"/>
                <w:color w:val="7A3E1D"/>
                <w:sz w:val="15"/>
              </w:rPr>
              <w:t>ADMIN_EMAIL</w:t>
            </w:r>
            <w:r>
              <w:rPr>
                <w:sz w:val="17"/>
              </w:rPr>
              <w:t xml:space="preserve"> também é o destino do alerta de detrator (sem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 nas Configurações) e o contato do claim VAPID (sem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  <w:r>
              <w:rPr>
                <w:sz w:val="17"/>
              </w:rPr>
              <w:t>)</w:t>
            </w:r>
          </w:p>
        </w:tc>
      </w:tr>
      <w:tr w:rsidR="004B0FAE" w14:paraId="6FBA4C7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1E428EB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CRON_TOKEN</w:t>
            </w:r>
          </w:p>
        </w:tc>
        <w:tc>
          <w:tcPr>
            <w:tcW w:w="4775" w:type="dxa"/>
          </w:tcPr>
          <w:p w14:paraId="79027E7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Autentica o cron HTTP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 (W005); 32+ caracteres (E003). O serviço Cron do Railway não precisa dele (roda o comando direto)</w:t>
            </w:r>
          </w:p>
        </w:tc>
      </w:tr>
      <w:tr w:rsidR="004B0FAE" w14:paraId="78D510C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9140B61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ZENVIA_API_TOKEN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ZENVIA_FROM</w:t>
            </w:r>
          </w:p>
        </w:tc>
        <w:tc>
          <w:tcPr>
            <w:tcW w:w="4775" w:type="dxa"/>
          </w:tcPr>
          <w:p w14:paraId="7105713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SMS/OTP. </w:t>
            </w:r>
            <w:r>
              <w:rPr>
                <w:b/>
                <w:sz w:val="17"/>
              </w:rPr>
              <w:t>Sem SMS não há agendamento online</w:t>
            </w:r>
            <w:r>
              <w:rPr>
                <w:sz w:val="17"/>
              </w:rPr>
              <w:t xml:space="preserve"> (CTA vira WhatsApp) (W002)</w:t>
            </w:r>
          </w:p>
        </w:tc>
      </w:tr>
      <w:tr w:rsidR="004B0FAE" w14:paraId="779C3D6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0F2E07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+ chave do provedor +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</w:p>
        </w:tc>
        <w:tc>
          <w:tcPr>
            <w:tcW w:w="4775" w:type="dxa"/>
          </w:tcPr>
          <w:p w14:paraId="209B0F0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ele nada é entregue (W003). </w:t>
            </w:r>
            <w:r>
              <w:rPr>
                <w:b/>
                <w:sz w:val="17"/>
              </w:rPr>
              <w:t>O Railway Hobby bloqueia SMTP</w:t>
            </w:r>
            <w:r>
              <w:rPr>
                <w:sz w:val="17"/>
              </w:rPr>
              <w:t xml:space="preserve">: use o </w:t>
            </w:r>
            <w:r>
              <w:rPr>
                <w:rFonts w:ascii="Consolas" w:hAnsi="Consolas"/>
                <w:color w:val="7A3E1D"/>
                <w:sz w:val="15"/>
              </w:rPr>
              <w:t>django-anymail</w:t>
            </w:r>
            <w:r>
              <w:rPr>
                <w:sz w:val="17"/>
              </w:rPr>
              <w:t xml:space="preserve"> (já no requirements), ex.: </w:t>
            </w:r>
            <w:r>
              <w:rPr>
                <w:rFonts w:ascii="Consolas" w:hAnsi="Consolas"/>
                <w:color w:val="7A3E1D"/>
                <w:sz w:val="15"/>
              </w:rPr>
              <w:t>EMAIL_BACKEND=anymail.backends.resend.EmailBackend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RESEND_API_KEY</w:t>
            </w:r>
            <w:r>
              <w:rPr>
                <w:sz w:val="17"/>
              </w:rPr>
              <w:t xml:space="preserve"> (ou Brevo/SendGrid/Mailgun/Postmark — §14 i). </w:t>
            </w:r>
            <w:r>
              <w:rPr>
                <w:rFonts w:ascii="Consolas" w:hAnsi="Consolas"/>
                <w:color w:val="7A3E1D"/>
                <w:sz w:val="15"/>
              </w:rPr>
              <w:t>DEFAULT_FROM_EMAIL</w:t>
            </w:r>
            <w:r>
              <w:rPr>
                <w:sz w:val="17"/>
              </w:rPr>
              <w:t xml:space="preserve"> = remetente de um </w:t>
            </w:r>
            <w:r>
              <w:rPr>
                <w:b/>
                <w:sz w:val="17"/>
              </w:rPr>
              <w:t>domínio verificado</w:t>
            </w:r>
            <w:r>
              <w:rPr>
                <w:sz w:val="17"/>
              </w:rPr>
              <w:t xml:space="preserve"> no provedor; sem a chave ou com o remetente de exemplo, W011 e nada sai. SMTP (</w:t>
            </w:r>
            <w:r>
              <w:rPr>
                <w:rFonts w:ascii="Consolas" w:hAnsi="Consolas"/>
                <w:color w:val="7A3E1D"/>
                <w:sz w:val="15"/>
              </w:rPr>
              <w:t>EMAIL_HOST*</w:t>
            </w:r>
            <w:r>
              <w:rPr>
                <w:sz w:val="17"/>
              </w:rPr>
              <w:t>) só no plano Pro</w:t>
            </w:r>
          </w:p>
        </w:tc>
      </w:tr>
      <w:tr w:rsidR="004B0FAE" w14:paraId="47A78EC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FEDA683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WHATSAPP_NUMERO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1B19CBA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de WhatsApp e fallback do agendamento (W004)</w:t>
            </w:r>
          </w:p>
        </w:tc>
      </w:tr>
      <w:tr w:rsidR="004B0FAE" w14:paraId="1C06409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21C52F7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CLINIC_EMAIL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13A780D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Canal do titular LGPD e fallback do alerta de detrator (W007)</w:t>
            </w:r>
          </w:p>
        </w:tc>
      </w:tr>
      <w:tr w:rsidR="004B0FAE" w14:paraId="677DE58E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6E8260A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CLINIC_RAZAO_SOCIAL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CLINIC_CNPJ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ENCARREGADO_NOME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ENCARREGADO_EMAIL</w:t>
            </w:r>
            <w:r>
              <w:rPr>
                <w:sz w:val="17"/>
              </w:rPr>
              <w:t xml:space="preserve"> (ou tela Branding)</w:t>
            </w:r>
          </w:p>
        </w:tc>
        <w:tc>
          <w:tcPr>
            <w:tcW w:w="4775" w:type="dxa"/>
          </w:tcPr>
          <w:p w14:paraId="030810E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Controlador e encarregado (art. 41) na política de privacidade; vazios somem do texto</w:t>
            </w:r>
          </w:p>
        </w:tc>
      </w:tr>
    </w:tbl>
    <w:p w14:paraId="63DC5ECA" w14:textId="77777777" w:rsidR="004B0FAE" w:rsidRDefault="004B0FAE"/>
    <w:p w14:paraId="182D52F0" w14:textId="77777777" w:rsidR="004B0FAE" w:rsidRDefault="00D356C5">
      <w:pPr>
        <w:pStyle w:val="Ttulo3"/>
      </w:pPr>
      <w:r>
        <w:t>13.3.2 Recomendadas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B0FAE" w14:paraId="42AC72D2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1DD375B7" w14:textId="77777777" w:rsidR="004B0FAE" w:rsidRDefault="00D356C5">
            <w:r>
              <w:rPr>
                <w:color w:val="FFFFFF"/>
                <w:sz w:val="18"/>
              </w:rPr>
              <w:t>Variável</w:t>
            </w:r>
          </w:p>
        </w:tc>
        <w:tc>
          <w:tcPr>
            <w:tcW w:w="4320" w:type="dxa"/>
            <w:shd w:val="clear" w:color="auto" w:fill="7A5F1F"/>
          </w:tcPr>
          <w:p w14:paraId="5457AD9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Propósito</w:t>
            </w:r>
          </w:p>
        </w:tc>
      </w:tr>
      <w:tr w:rsidR="004B0FAE" w14:paraId="2EEF772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DB5C2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WHATSAPP_TOKEN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WHATSAPP_PHONE_ID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WHATSAPP_VERIFY_TOKEN</w:t>
            </w:r>
            <w:r>
              <w:rPr>
                <w:sz w:val="17"/>
              </w:rPr>
              <w:t xml:space="preserve"> (32+ caracteres, E003), </w:t>
            </w:r>
            <w:r>
              <w:rPr>
                <w:rFonts w:ascii="Consolas" w:hAnsi="Consolas"/>
                <w:color w:val="7A3E1D"/>
                <w:sz w:val="15"/>
              </w:rPr>
              <w:t>WHATSAPP_APP_SECRET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WHATSAPP_TEMPLATE_D1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_NPS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_LISTA_ESPERA</w:t>
            </w:r>
          </w:p>
        </w:tc>
        <w:tc>
          <w:tcPr>
            <w:tcW w:w="4320" w:type="dxa"/>
          </w:tcPr>
          <w:p w14:paraId="44F2BAA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D-1, NPS, aviso de vaga e o webhook (nota do NPS, "PARAR"). Sem o canal o lembrete D-1 vai por e-mail</w:t>
            </w:r>
          </w:p>
        </w:tc>
      </w:tr>
      <w:tr w:rsidR="004B0FAE" w14:paraId="17F174B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BAEEE2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TURNSTILE_SITE_KEY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TURNSTILE_SECRET_KEY</w:t>
            </w:r>
          </w:p>
        </w:tc>
        <w:tc>
          <w:tcPr>
            <w:tcW w:w="4320" w:type="dxa"/>
          </w:tcPr>
          <w:p w14:paraId="256B142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Captcha no pedido de OTP; com SMS real sem captcha poucos IPs esgotam a cota global (W009)</w:t>
            </w:r>
          </w:p>
        </w:tc>
      </w:tr>
      <w:tr w:rsidR="004B0FAE" w14:paraId="32CF608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741B6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SENTRY_DSN</w:t>
            </w:r>
            <w:r>
              <w:rPr>
                <w:sz w:val="17"/>
              </w:rPr>
              <w:t xml:space="preserve"> (+ </w:t>
            </w:r>
            <w:r>
              <w:rPr>
                <w:rFonts w:ascii="Consolas" w:hAnsi="Consolas"/>
                <w:color w:val="7A3E1D"/>
                <w:sz w:val="15"/>
              </w:rPr>
              <w:t>SENTRY_TRACES_SAMPLE_RATE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SENTRY_ENVIRONMENT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SENTRY_RELEASE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0840A38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Monitoramento de erros. Ambiente padrão = nome do ambiente no Railway (</w:t>
            </w:r>
            <w:r>
              <w:rPr>
                <w:rFonts w:ascii="Consolas" w:hAnsi="Consolas"/>
                <w:color w:val="7A3E1D"/>
                <w:sz w:val="15"/>
              </w:rPr>
              <w:t>RAILWAY_ENVIRONMENT_NAME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7A3E1D"/>
                <w:sz w:val="15"/>
              </w:rPr>
              <w:t>production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dev</w:t>
            </w:r>
            <w:r>
              <w:rPr>
                <w:sz w:val="17"/>
              </w:rPr>
              <w:t xml:space="preserve">) e só depois </w:t>
            </w:r>
            <w:r>
              <w:rPr>
                <w:rFonts w:ascii="Consolas" w:hAnsi="Consolas"/>
                <w:color w:val="7A3E1D"/>
                <w:sz w:val="15"/>
              </w:rPr>
              <w:t>DJANGO_ENV</w:t>
            </w:r>
            <w:r>
              <w:rPr>
                <w:sz w:val="17"/>
              </w:rPr>
              <w:t xml:space="preserve"> (que a imagem fixa em </w:t>
            </w:r>
            <w:r>
              <w:rPr>
                <w:rFonts w:ascii="Consolas" w:hAnsi="Consolas"/>
                <w:color w:val="7A3E1D"/>
                <w:sz w:val="15"/>
              </w:rPr>
              <w:t>prod</w:t>
            </w:r>
            <w:r>
              <w:rPr>
                <w:sz w:val="17"/>
              </w:rPr>
              <w:t xml:space="preserve">); release padrão = </w:t>
            </w:r>
            <w:r>
              <w:rPr>
                <w:rFonts w:ascii="Consolas" w:hAnsi="Consolas"/>
                <w:color w:val="7A3E1D"/>
                <w:sz w:val="15"/>
              </w:rPr>
              <w:t>RAILWAY_GIT_COMMIT_SHA</w:t>
            </w:r>
          </w:p>
        </w:tc>
      </w:tr>
      <w:tr w:rsidR="004B0FAE" w14:paraId="3357F3A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6914D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WEBPUSH_VAPID_PUBLIC_KEY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WEBPUSH_VAPID_PRIVATE_KEY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WEBPUSH_VAPID_CLAIMS_EMAIL</w:t>
            </w:r>
          </w:p>
        </w:tc>
        <w:tc>
          <w:tcPr>
            <w:tcW w:w="4320" w:type="dxa"/>
          </w:tcPr>
          <w:p w14:paraId="6EF11FA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ao profissional</w:t>
            </w:r>
          </w:p>
        </w:tc>
      </w:tr>
      <w:tr w:rsidR="004B0FAE" w14:paraId="534D4B9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2A3689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OTP_HMAC_KEY</w:t>
            </w:r>
          </w:p>
        </w:tc>
        <w:tc>
          <w:tcPr>
            <w:tcW w:w="4320" w:type="dxa"/>
          </w:tcPr>
          <w:p w14:paraId="7E7B17C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Chave própria do HMAC dos códigos OTP (vazia = </w:t>
            </w:r>
            <w:r>
              <w:rPr>
                <w:rFonts w:ascii="Consolas" w:hAnsi="Consolas"/>
                <w:color w:val="7A3E1D"/>
                <w:sz w:val="15"/>
              </w:rPr>
              <w:t>DJANGO_SECRET_KEY</w:t>
            </w:r>
            <w:r>
              <w:rPr>
                <w:sz w:val="17"/>
              </w:rPr>
              <w:t>): rotacionar uma não mexe na outra</w:t>
            </w:r>
          </w:p>
        </w:tc>
      </w:tr>
      <w:tr w:rsidR="004B0FAE" w14:paraId="0C4CE72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9051E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ADMIN_2FA_OBRIGATORIO</w:t>
            </w:r>
          </w:p>
        </w:tc>
        <w:tc>
          <w:tcPr>
            <w:tcW w:w="4320" w:type="dxa"/>
          </w:tcPr>
          <w:p w14:paraId="0D262B0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(W008)</w:t>
            </w:r>
          </w:p>
        </w:tc>
      </w:tr>
      <w:tr w:rsidR="004B0FAE" w14:paraId="7615BA5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BE36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PROFISSIONAL_2FA_OBRIGATORIO</w:t>
            </w:r>
          </w:p>
        </w:tc>
        <w:tc>
          <w:tcPr>
            <w:tcW w:w="4320" w:type="dxa"/>
          </w:tcPr>
          <w:p w14:paraId="636007B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Sem a env: ligado em prod (o PROFISSIONAL lê prontuário e alertas de saúde). </w:t>
            </w:r>
            <w:r>
              <w:rPr>
                <w:rFonts w:ascii="Consolas" w:hAnsi="Consolas"/>
                <w:color w:val="7A3E1D"/>
                <w:sz w:val="15"/>
              </w:rPr>
              <w:t>false</w:t>
            </w:r>
            <w:r>
              <w:rPr>
                <w:sz w:val="17"/>
              </w:rPr>
              <w:t xml:space="preserve"> = válvula de emergência (W012)</w:t>
            </w:r>
          </w:p>
        </w:tc>
      </w:tr>
      <w:tr w:rsidR="004B0FAE" w14:paraId="57C9B8C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AB642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EMBED_FRAME_ANCESTORS</w:t>
            </w:r>
          </w:p>
        </w:tc>
        <w:tc>
          <w:tcPr>
            <w:tcW w:w="4320" w:type="dxa"/>
          </w:tcPr>
          <w:p w14:paraId="5C4ED83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Origens que podem embutir </w:t>
            </w:r>
            <w:r>
              <w:rPr>
                <w:rFonts w:ascii="Consolas" w:hAnsi="Consolas"/>
                <w:color w:val="7A3E1D"/>
                <w:sz w:val="15"/>
              </w:rPr>
              <w:t>/embed/agendar/</w:t>
            </w:r>
            <w:r>
              <w:rPr>
                <w:sz w:val="17"/>
              </w:rPr>
              <w:t xml:space="preserve"> (vazio = qualquer </w:t>
            </w:r>
            <w:r>
              <w:rPr>
                <w:rFonts w:ascii="Consolas" w:hAnsi="Consolas"/>
                <w:color w:val="7A3E1D"/>
                <w:sz w:val="15"/>
              </w:rPr>
              <w:t>https:</w:t>
            </w:r>
            <w:r>
              <w:rPr>
                <w:sz w:val="17"/>
              </w:rPr>
              <w:t>)</w:t>
            </w:r>
          </w:p>
        </w:tc>
      </w:tr>
      <w:tr w:rsidR="004B0FAE" w14:paraId="739E799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39638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REDIS_URL</w:t>
            </w:r>
          </w:p>
        </w:tc>
        <w:tc>
          <w:tcPr>
            <w:tcW w:w="4320" w:type="dxa"/>
          </w:tcPr>
          <w:p w14:paraId="1A66C4F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Opcional: cache/sessão compartilhados (obrigatório se </w:t>
            </w:r>
            <w:r>
              <w:rPr>
                <w:rFonts w:ascii="Consolas" w:hAnsi="Consolas"/>
                <w:color w:val="7A3E1D"/>
                <w:sz w:val="15"/>
              </w:rPr>
              <w:t>WEB_CONCURRENCY</w:t>
            </w:r>
            <w:r>
              <w:rPr>
                <w:sz w:val="17"/>
              </w:rPr>
              <w:t xml:space="preserve"> &gt; 1)</w:t>
            </w:r>
          </w:p>
        </w:tc>
      </w:tr>
      <w:tr w:rsidR="004B0FAE" w14:paraId="10D307F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AC65FC" w14:textId="77777777" w:rsidR="004B0FAE" w:rsidRDefault="00D356C5"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  <w:tc>
          <w:tcPr>
            <w:tcW w:w="4320" w:type="dxa"/>
          </w:tcPr>
          <w:p w14:paraId="6DD1486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Monitor dos jobs (healthchecks.io: </w:t>
            </w:r>
            <w:r>
              <w:rPr>
                <w:rFonts w:ascii="Consolas" w:hAnsi="Consolas"/>
                <w:color w:val="7A3E1D"/>
                <w:sz w:val="15"/>
              </w:rPr>
              <w:t>https://hc-ping.com/&lt;ping key&gt;</w:t>
            </w:r>
            <w:r>
              <w:rPr>
                <w:sz w:val="17"/>
              </w:rPr>
              <w:t xml:space="preserve">): cada job avisa </w:t>
            </w:r>
            <w:r>
              <w:rPr>
                <w:rFonts w:ascii="Consolas" w:hAnsi="Consolas"/>
                <w:color w:val="7A3E1D"/>
                <w:sz w:val="15"/>
              </w:rPr>
              <w:t>&lt;url&gt;/&lt;job&gt;</w:t>
            </w:r>
            <w:r>
              <w:rPr>
                <w:sz w:val="17"/>
              </w:rPr>
              <w:t xml:space="preserve"> ou </w:t>
            </w:r>
            <w:r>
              <w:rPr>
                <w:rFonts w:ascii="Consolas" w:hAnsi="Consolas"/>
                <w:color w:val="7A3E1D"/>
                <w:sz w:val="15"/>
              </w:rPr>
              <w:t>&lt;url&gt;/&lt;job&gt;/fail</w:t>
            </w:r>
          </w:p>
        </w:tc>
      </w:tr>
    </w:tbl>
    <w:p w14:paraId="0AE61881" w14:textId="77777777" w:rsidR="004B0FAE" w:rsidRDefault="004B0FAE"/>
    <w:p w14:paraId="3846CB0E" w14:textId="77777777" w:rsidR="004B0FAE" w:rsidRDefault="00D356C5">
      <w:pPr>
        <w:pStyle w:val="Ttulo3"/>
      </w:pPr>
      <w:r>
        <w:t>13.3.3 Opcionais / ajuste fino</w:t>
      </w:r>
    </w:p>
    <w:p w14:paraId="0EE8A8C9" w14:textId="77777777" w:rsidR="004B0FAE" w:rsidRDefault="00D356C5">
      <w:r>
        <w:rPr>
          <w:rFonts w:ascii="Consolas" w:hAnsi="Consolas"/>
          <w:color w:val="7A3E1D"/>
          <w:sz w:val="18"/>
        </w:rPr>
        <w:t>CLINIC_NAME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CLINIC_SUBTITLE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CLINIC_PHONE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CLINIC_ADDRESS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CLINIC_HOURS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INSTAGRAM_URL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THEME_COLOR</w:t>
      </w:r>
      <w:r>
        <w:rPr>
          <w:sz w:val="20"/>
        </w:rPr>
        <w:t xml:space="preserve"> (a tela Branding vence a env) · </w:t>
      </w:r>
      <w:r>
        <w:rPr>
          <w:rFonts w:ascii="Consolas" w:hAnsi="Consolas"/>
          <w:color w:val="7A3E1D"/>
          <w:sz w:val="18"/>
        </w:rPr>
        <w:t>USE_HTTPS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USE_X_FORWARDED_HOST</w:t>
      </w:r>
      <w:r>
        <w:rPr>
          <w:sz w:val="20"/>
        </w:rPr>
        <w:t xml:space="preserve"> (prod sempre liga) · </w:t>
      </w:r>
      <w:r>
        <w:rPr>
          <w:rFonts w:ascii="Consolas" w:hAnsi="Consolas"/>
          <w:color w:val="7A3E1D"/>
          <w:sz w:val="18"/>
        </w:rPr>
        <w:t>CLIENT_IP_HEADER</w:t>
      </w:r>
      <w:r>
        <w:rPr>
          <w:sz w:val="20"/>
        </w:rPr>
        <w:t xml:space="preserve"> (prod: </w:t>
      </w:r>
      <w:r>
        <w:rPr>
          <w:rFonts w:ascii="Consolas" w:hAnsi="Consolas"/>
          <w:color w:val="7A3E1D"/>
          <w:sz w:val="18"/>
        </w:rPr>
        <w:t>HTTP_X_REAL_IP</w:t>
      </w:r>
      <w:r>
        <w:rPr>
          <w:sz w:val="20"/>
        </w:rPr>
        <w:t xml:space="preserve">) · </w:t>
      </w:r>
      <w:r>
        <w:rPr>
          <w:rFonts w:ascii="Consolas" w:hAnsi="Consolas"/>
          <w:color w:val="7A3E1D"/>
          <w:sz w:val="18"/>
        </w:rPr>
        <w:t>WEB_CONCURRENCY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WEB_THREADS</w:t>
      </w:r>
      <w:r>
        <w:rPr>
          <w:sz w:val="20"/>
        </w:rPr>
        <w:t xml:space="preserve"> (4),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 (120) · </w:t>
      </w:r>
      <w:r>
        <w:rPr>
          <w:rFonts w:ascii="Consolas" w:hAnsi="Consolas"/>
          <w:color w:val="7A3E1D"/>
          <w:sz w:val="18"/>
        </w:rPr>
        <w:t>SESSION_COOKIE_AGE</w:t>
      </w:r>
      <w:r>
        <w:rPr>
          <w:sz w:val="20"/>
        </w:rPr>
        <w:t xml:space="preserve"> (28800) · </w:t>
      </w:r>
      <w:r>
        <w:rPr>
          <w:rFonts w:ascii="Consolas" w:hAnsi="Consolas"/>
          <w:color w:val="7A3E1D"/>
          <w:sz w:val="18"/>
        </w:rPr>
        <w:t>ADMIN_PASSWORD_RESET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SMS_MAX_POR_HORA</w:t>
      </w:r>
      <w:r>
        <w:rPr>
          <w:sz w:val="20"/>
        </w:rPr>
        <w:t xml:space="preserve"> (3), </w:t>
      </w:r>
      <w:r>
        <w:rPr>
          <w:rFonts w:ascii="Consolas" w:hAnsi="Consolas"/>
          <w:color w:val="7A3E1D"/>
          <w:sz w:val="18"/>
        </w:rPr>
        <w:t>SMS_MAX_POR_IP_HORA</w:t>
      </w:r>
      <w:r>
        <w:rPr>
          <w:sz w:val="20"/>
        </w:rPr>
        <w:t xml:space="preserve"> (10), </w:t>
      </w:r>
      <w:r>
        <w:rPr>
          <w:rFonts w:ascii="Consolas" w:hAnsi="Consolas"/>
          <w:color w:val="7A3E1D"/>
          <w:sz w:val="18"/>
        </w:rPr>
        <w:t>SMS_MAX_GLOBAL_HORA</w:t>
      </w:r>
      <w:r>
        <w:rPr>
          <w:sz w:val="20"/>
        </w:rPr>
        <w:t xml:space="preserve"> (60), </w:t>
      </w:r>
      <w:r>
        <w:rPr>
          <w:rFonts w:ascii="Consolas" w:hAnsi="Consolas"/>
          <w:color w:val="7A3E1D"/>
          <w:sz w:val="18"/>
        </w:rPr>
        <w:t>ZENVIA_API_URL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ZENVIA_WEBHOOK_SECRET</w:t>
      </w:r>
      <w:r>
        <w:rPr>
          <w:sz w:val="20"/>
        </w:rPr>
        <w:t xml:space="preserve"> (segredo do header </w:t>
      </w:r>
      <w:r>
        <w:rPr>
          <w:rFonts w:ascii="Consolas" w:hAnsi="Consolas"/>
          <w:color w:val="7A3E1D"/>
          <w:sz w:val="18"/>
        </w:rPr>
        <w:t>X-Zenvia-Signature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ZENVIA_ALLOWED_IPS</w:t>
      </w:r>
      <w:r>
        <w:rPr>
          <w:sz w:val="20"/>
        </w:rPr>
        <w:t xml:space="preserve"> (IP/CIDR) · </w:t>
      </w:r>
      <w:r>
        <w:rPr>
          <w:rFonts w:ascii="Consolas" w:hAnsi="Consolas"/>
          <w:color w:val="7A3E1D"/>
          <w:sz w:val="18"/>
        </w:rPr>
        <w:t>OTP_TTL_SEGUNDOS</w:t>
      </w:r>
      <w:r>
        <w:rPr>
          <w:sz w:val="20"/>
        </w:rPr>
        <w:t xml:space="preserve"> (600), </w:t>
      </w:r>
      <w:r>
        <w:rPr>
          <w:rFonts w:ascii="Consolas" w:hAnsi="Consolas"/>
          <w:color w:val="7A3E1D"/>
          <w:sz w:val="18"/>
        </w:rPr>
        <w:t>OTP_MAX_TENTATIVAS</w:t>
      </w:r>
      <w:r>
        <w:rPr>
          <w:sz w:val="20"/>
        </w:rPr>
        <w:t xml:space="preserve"> (5; fora de 1..10 é o erro E004 — o banco limita a 10), </w:t>
      </w:r>
      <w:r>
        <w:rPr>
          <w:rFonts w:ascii="Consolas" w:hAnsi="Consolas"/>
          <w:color w:val="7A3E1D"/>
          <w:sz w:val="18"/>
        </w:rPr>
        <w:t>OTP_REENVIO_MINIMO_SEG</w:t>
      </w:r>
      <w:r>
        <w:rPr>
          <w:sz w:val="20"/>
        </w:rPr>
        <w:t xml:space="preserve"> (60) · </w:t>
      </w:r>
      <w:r>
        <w:rPr>
          <w:rFonts w:ascii="Consolas" w:hAnsi="Consolas"/>
          <w:color w:val="7A3E1D"/>
          <w:sz w:val="18"/>
        </w:rPr>
        <w:t>WHATSAPP_API_URL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WHATSAPP_API_VERSION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WHATSAPP_PHONE_NUMBER_ID</w:t>
      </w:r>
      <w:r>
        <w:rPr>
          <w:sz w:val="20"/>
        </w:rPr>
        <w:t xml:space="preserve"> (alias) · </w:t>
      </w:r>
      <w:r>
        <w:rPr>
          <w:rFonts w:ascii="Consolas" w:hAnsi="Consolas"/>
          <w:color w:val="7A3E1D"/>
          <w:sz w:val="18"/>
        </w:rPr>
        <w:t>EMAIL_HOST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EMAIL_PORT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EMAIL_USE_TLS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EMAIL_HOST_USER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EMAIL_HOST_PASSWORD</w:t>
      </w:r>
      <w:r>
        <w:rPr>
          <w:sz w:val="20"/>
        </w:rPr>
        <w:t xml:space="preserve"> (SMTP, só no plano Pro) · </w:t>
      </w:r>
      <w:r>
        <w:rPr>
          <w:rFonts w:ascii="Consolas" w:hAnsi="Consolas"/>
          <w:color w:val="7A3E1D"/>
          <w:sz w:val="18"/>
        </w:rPr>
        <w:t>AXES_FAILURE_LIMIT</w:t>
      </w:r>
      <w:r>
        <w:rPr>
          <w:sz w:val="20"/>
        </w:rPr>
        <w:t xml:space="preserve"> (5), </w:t>
      </w:r>
      <w:r>
        <w:rPr>
          <w:rFonts w:ascii="Consolas" w:hAnsi="Consolas"/>
          <w:color w:val="7A3E1D"/>
          <w:sz w:val="18"/>
        </w:rPr>
        <w:t>AXES_COOLOFF_TIME_HOURS</w:t>
      </w:r>
      <w:r>
        <w:rPr>
          <w:sz w:val="20"/>
        </w:rPr>
        <w:t xml:space="preserve"> (1), </w:t>
      </w:r>
      <w:r>
        <w:rPr>
          <w:rFonts w:ascii="Consolas" w:hAnsi="Consolas"/>
          <w:color w:val="7A3E1D"/>
          <w:sz w:val="18"/>
        </w:rPr>
        <w:t>PASSWORD_RESET_TIMEOUT_SECONDS</w:t>
      </w:r>
      <w:r>
        <w:rPr>
          <w:sz w:val="20"/>
        </w:rPr>
        <w:t xml:space="preserve"> (3600) · </w:t>
      </w:r>
      <w:r>
        <w:rPr>
          <w:rFonts w:ascii="Consolas" w:hAnsi="Consolas"/>
          <w:color w:val="7A3E1D"/>
          <w:sz w:val="18"/>
        </w:rPr>
        <w:t>RETENCAO_OTP_HORAS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RETENCAO_NOTIFICACAO_DIAS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RETENCAO_LOG_AUDITORIA_DIAS</w:t>
      </w:r>
      <w:r>
        <w:rPr>
          <w:sz w:val="20"/>
        </w:rPr>
        <w:t xml:space="preserve"> (também a trilha </w:t>
      </w:r>
      <w:r>
        <w:rPr>
          <w:rFonts w:ascii="Consolas" w:hAnsi="Consolas"/>
          <w:color w:val="7A3E1D"/>
          <w:sz w:val="18"/>
        </w:rPr>
        <w:t>historico_alteracao</w:t>
      </w:r>
      <w:r>
        <w:rPr>
          <w:sz w:val="20"/>
        </w:rPr>
        <w:t xml:space="preserve">; os três estão publicados na política — mudar sem versão nova do termo gera o W016), </w:t>
      </w:r>
      <w:r>
        <w:rPr>
          <w:rFonts w:ascii="Consolas" w:hAnsi="Consolas"/>
          <w:color w:val="7A3E1D"/>
          <w:sz w:val="18"/>
        </w:rPr>
        <w:t>RETENCAO_LINK_ACESSO_DIAS</w:t>
      </w:r>
      <w:r>
        <w:rPr>
          <w:sz w:val="20"/>
        </w:rPr>
        <w:t xml:space="preserve"> (90), </w:t>
      </w:r>
      <w:r>
        <w:rPr>
          <w:rFonts w:ascii="Consolas" w:hAnsi="Consolas"/>
          <w:color w:val="7A3E1D"/>
          <w:sz w:val="18"/>
        </w:rPr>
        <w:t>RETENCAO_AXES_LOG_DIAS</w:t>
      </w:r>
      <w:r>
        <w:rPr>
          <w:sz w:val="20"/>
        </w:rPr>
        <w:t xml:space="preserve"> (os prazos LGPD — cliente inativa, carência, saúde, ficha, pacote — </w:t>
      </w:r>
      <w:r>
        <w:rPr>
          <w:b/>
          <w:sz w:val="20"/>
        </w:rPr>
        <w:t>não</w:t>
      </w:r>
      <w:r>
        <w:rPr>
          <w:sz w:val="20"/>
        </w:rPr>
        <w:t xml:space="preserve"> são env: ficam fixos no settings, §9.4) · </w:t>
      </w:r>
      <w:r>
        <w:rPr>
          <w:rFonts w:ascii="Consolas" w:hAnsi="Consolas"/>
          <w:color w:val="7A3E1D"/>
          <w:sz w:val="18"/>
        </w:rPr>
        <w:t>DJANGO_LOG_LEVEL</w:t>
      </w:r>
      <w:r>
        <w:rPr>
          <w:sz w:val="20"/>
        </w:rPr>
        <w:t xml:space="preserve"> · </w:t>
      </w:r>
      <w:r>
        <w:rPr>
          <w:rFonts w:ascii="Consolas" w:hAnsi="Consolas"/>
          <w:color w:val="7A3E1D"/>
          <w:sz w:val="18"/>
        </w:rPr>
        <w:t>EMAIL_TIMEOUT</w:t>
      </w:r>
      <w:r>
        <w:rPr>
          <w:sz w:val="20"/>
        </w:rPr>
        <w:t xml:space="preserve"> (10; vale também para as chamadas HTTP do anymail) · </w:t>
      </w:r>
      <w:r>
        <w:rPr>
          <w:rFonts w:ascii="Consolas" w:hAnsi="Consolas"/>
          <w:color w:val="7A3E1D"/>
          <w:sz w:val="18"/>
        </w:rPr>
        <w:t>MAILGUN_SENDER_DOMAIN</w:t>
      </w:r>
      <w:r>
        <w:rPr>
          <w:sz w:val="20"/>
        </w:rPr>
        <w:t xml:space="preserve"> (Mailgun; padrão = domínio do remetente) · </w:t>
      </w:r>
      <w:r>
        <w:rPr>
          <w:rFonts w:ascii="Consolas" w:hAnsi="Consolas"/>
          <w:color w:val="7A3E1D"/>
          <w:sz w:val="18"/>
        </w:rPr>
        <w:t>DB_STATEMENT_TIMEOUT_MS</w:t>
      </w:r>
      <w:r>
        <w:rPr>
          <w:sz w:val="20"/>
        </w:rPr>
        <w:t xml:space="preserve"> (30000; teto por statement na conexão Postgres, abaixo do </w:t>
      </w:r>
      <w:r>
        <w:rPr>
          <w:rFonts w:ascii="Consolas" w:hAnsi="Consolas"/>
          <w:color w:val="7A3E1D"/>
          <w:sz w:val="18"/>
        </w:rPr>
        <w:t>WEB_TIMEOUT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0</w:t>
      </w:r>
      <w:r>
        <w:rPr>
          <w:sz w:val="20"/>
        </w:rPr>
        <w:t xml:space="preserve"> desliga; o </w:t>
      </w:r>
      <w:r>
        <w:rPr>
          <w:rFonts w:ascii="Consolas" w:hAnsi="Consolas"/>
          <w:color w:val="7A3E1D"/>
          <w:sz w:val="18"/>
        </w:rPr>
        <w:t>migrate_atomico</w:t>
      </w:r>
      <w:r>
        <w:rPr>
          <w:sz w:val="20"/>
        </w:rPr>
        <w:t xml:space="preserve"> roda sem teto), </w:t>
      </w:r>
      <w:r>
        <w:rPr>
          <w:rFonts w:ascii="Consolas" w:hAnsi="Consolas"/>
          <w:color w:val="7A3E1D"/>
          <w:sz w:val="18"/>
        </w:rPr>
        <w:t>DB_APPLICATION_NAME</w:t>
      </w:r>
      <w:r>
        <w:rPr>
          <w:sz w:val="20"/>
        </w:rPr>
        <w:t xml:space="preserve"> (</w:t>
      </w:r>
      <w:r>
        <w:rPr>
          <w:rFonts w:ascii="Consolas" w:hAnsi="Consolas"/>
          <w:color w:val="7A3E1D"/>
          <w:sz w:val="18"/>
        </w:rPr>
        <w:t>shivazen</w:t>
      </w:r>
      <w:r>
        <w:rPr>
          <w:sz w:val="20"/>
        </w:rPr>
        <w:t xml:space="preserve">; nome da conexão no </w:t>
      </w:r>
      <w:r>
        <w:rPr>
          <w:rFonts w:ascii="Consolas" w:hAnsi="Consolas"/>
          <w:color w:val="7A3E1D"/>
          <w:sz w:val="18"/>
        </w:rPr>
        <w:t>pg_stat_activity</w:t>
      </w:r>
      <w:r>
        <w:rPr>
          <w:sz w:val="20"/>
        </w:rPr>
        <w:t xml:space="preserve"> e no log — ex.: </w:t>
      </w:r>
      <w:r>
        <w:rPr>
          <w:rFonts w:ascii="Consolas" w:hAnsi="Consolas"/>
          <w:color w:val="7A3E1D"/>
          <w:sz w:val="18"/>
        </w:rPr>
        <w:t>shivazen-cron</w:t>
      </w:r>
      <w:r>
        <w:rPr>
          <w:sz w:val="20"/>
        </w:rPr>
        <w:t xml:space="preserve"> no serviço do cron, </w:t>
      </w:r>
      <w:r>
        <w:rPr>
          <w:rFonts w:ascii="Consolas" w:hAnsi="Consolas"/>
          <w:color w:val="7A3E1D"/>
          <w:sz w:val="18"/>
        </w:rPr>
        <w:t>shivazen-staging</w:t>
      </w:r>
      <w:r>
        <w:rPr>
          <w:sz w:val="20"/>
        </w:rPr>
        <w:t>).</w:t>
      </w:r>
    </w:p>
    <w:p w14:paraId="0E9FF28D" w14:textId="77777777" w:rsidR="004B0FAE" w:rsidRDefault="00D356C5">
      <w:r>
        <w:rPr>
          <w:sz w:val="20"/>
        </w:rPr>
        <w:t xml:space="preserve">Só dev/testes: </w:t>
      </w:r>
      <w:r>
        <w:rPr>
          <w:rFonts w:ascii="Consolas" w:hAnsi="Consolas"/>
          <w:color w:val="7A3E1D"/>
          <w:sz w:val="18"/>
        </w:rPr>
        <w:t>DEBUG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SMS_DEV_LOG_ONLY</w:t>
      </w:r>
      <w:r>
        <w:rPr>
          <w:sz w:val="20"/>
        </w:rPr>
        <w:t xml:space="preserve"> (em prod gera W002), </w:t>
      </w:r>
      <w:r>
        <w:rPr>
          <w:rFonts w:ascii="Consolas" w:hAnsi="Consolas"/>
          <w:color w:val="7A3E1D"/>
          <w:sz w:val="18"/>
        </w:rPr>
        <w:t>DB_ENGINE</w:t>
      </w:r>
      <w:r>
        <w:rPr>
          <w:sz w:val="20"/>
        </w:rPr>
        <w:t>/</w:t>
      </w:r>
      <w:r>
        <w:rPr>
          <w:rFonts w:ascii="Consolas" w:hAnsi="Consolas"/>
          <w:color w:val="7A3E1D"/>
          <w:sz w:val="18"/>
        </w:rPr>
        <w:t>DB_*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TEST_DATABASE_URL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PG_EXIGE_ICU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TESTE_SQLITE_MEMORIA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TESTE_VITE_BUILD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EXIGE_NAVEGADOR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VARREDURA_ROTAS</w:t>
      </w:r>
      <w:r>
        <w:rPr>
          <w:sz w:val="20"/>
        </w:rPr>
        <w:t xml:space="preserve"> (filtro opcional da varredura visual: só as rotas cujo nome contém o texto). Só no ambiente de testes publicado (</w:t>
      </w:r>
      <w:r>
        <w:rPr>
          <w:rFonts w:ascii="Consolas" w:hAnsi="Consolas"/>
          <w:color w:val="7A3E1D"/>
          <w:sz w:val="18"/>
        </w:rPr>
        <w:t>DJANGO_ENV=staging</w:t>
      </w:r>
      <w:r>
        <w:rPr>
          <w:sz w:val="20"/>
        </w:rPr>
        <w:t xml:space="preserve">, §13.1): </w:t>
      </w:r>
      <w:r>
        <w:rPr>
          <w:rFonts w:ascii="Consolas" w:hAnsi="Consolas"/>
          <w:color w:val="7A3E1D"/>
          <w:sz w:val="18"/>
        </w:rPr>
        <w:t>DESTINATARIOS_TESTE</w:t>
      </w:r>
      <w:r>
        <w:rPr>
          <w:sz w:val="20"/>
        </w:rPr>
        <w:t xml:space="preserve"> (e-mails/celulares separados por vírgula — os únicos que recebem mensagem) (</w:t>
      </w:r>
      <w:r>
        <w:rPr>
          <w:rFonts w:ascii="Consolas" w:hAnsi="Consolas"/>
          <w:color w:val="7A3E1D"/>
          <w:sz w:val="18"/>
        </w:rPr>
        <w:t>DESENVOLVIMENTO.md</w:t>
      </w:r>
      <w:r>
        <w:rPr>
          <w:sz w:val="20"/>
        </w:rPr>
        <w:t>).</w:t>
      </w:r>
    </w:p>
    <w:p w14:paraId="2928C24C" w14:textId="77777777" w:rsidR="004B0FAE" w:rsidRDefault="00D356C5">
      <w:r>
        <w:rPr>
          <w:b/>
          <w:sz w:val="20"/>
        </w:rPr>
        <w:t>Legada — remover do Railway:</w:t>
      </w:r>
      <w:r>
        <w:rPr>
          <w:sz w:val="20"/>
        </w:rPr>
        <w:t xml:space="preserve"> </w:t>
      </w:r>
      <w:r>
        <w:rPr>
          <w:rFonts w:ascii="Consolas" w:hAnsi="Consolas"/>
          <w:color w:val="7A3E1D"/>
          <w:sz w:val="18"/>
        </w:rPr>
        <w:t>STATIC_ROOT</w:t>
      </w:r>
      <w:r>
        <w:rPr>
          <w:sz w:val="20"/>
        </w:rPr>
        <w:t xml:space="preserve"> (era </w:t>
      </w:r>
      <w:r>
        <w:rPr>
          <w:rFonts w:ascii="Consolas" w:hAnsi="Consolas"/>
          <w:color w:val="7A3E1D"/>
          <w:sz w:val="18"/>
        </w:rPr>
        <w:t>/tmp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settings/prod.py</w:t>
      </w:r>
      <w:r>
        <w:rPr>
          <w:sz w:val="20"/>
        </w:rPr>
        <w:t xml:space="preserve"> ignora e usa </w:t>
      </w:r>
      <w:r>
        <w:rPr>
          <w:rFonts w:ascii="Consolas" w:hAnsi="Consolas"/>
          <w:color w:val="7A3E1D"/>
          <w:sz w:val="18"/>
        </w:rPr>
        <w:t>/app/staticfiles</w:t>
      </w:r>
      <w:r>
        <w:rPr>
          <w:sz w:val="20"/>
        </w:rPr>
        <w:t xml:space="preserve">, preenchido no build). O código não lê mais </w:t>
      </w:r>
      <w:r>
        <w:rPr>
          <w:rFonts w:ascii="Consolas" w:hAnsi="Consolas"/>
          <w:color w:val="7A3E1D"/>
          <w:sz w:val="18"/>
        </w:rPr>
        <w:t>GOOGLE_OAUTH_*</w:t>
      </w:r>
      <w:r>
        <w:rPr>
          <w:sz w:val="20"/>
        </w:rPr>
        <w:t xml:space="preserve"> (Google Agenda removido), </w:t>
      </w:r>
      <w:r>
        <w:rPr>
          <w:rFonts w:ascii="Consolas" w:hAnsi="Consolas"/>
          <w:color w:val="7A3E1D"/>
          <w:sz w:val="18"/>
        </w:rPr>
        <w:t>AWS_*</w:t>
      </w:r>
      <w:r>
        <w:rPr>
          <w:sz w:val="20"/>
        </w:rPr>
        <w:t xml:space="preserve"> (sem upload), </w:t>
      </w:r>
      <w:r>
        <w:rPr>
          <w:rFonts w:ascii="Consolas" w:hAnsi="Consolas"/>
          <w:color w:val="7A3E1D"/>
          <w:sz w:val="18"/>
        </w:rPr>
        <w:t>TWO_FACTOR_REMEMBER_COOKIE_AGE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ZENVIA_API_KEY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ZENVIA_API_TOKEN</w:t>
      </w:r>
      <w:r>
        <w:rPr>
          <w:sz w:val="20"/>
        </w:rPr>
        <w:t xml:space="preserve"> + </w:t>
      </w:r>
      <w:r>
        <w:rPr>
          <w:rFonts w:ascii="Consolas" w:hAnsi="Consolas"/>
          <w:color w:val="7A3E1D"/>
          <w:sz w:val="18"/>
        </w:rPr>
        <w:t>ZENVIA_FROM</w:t>
      </w:r>
      <w:r>
        <w:rPr>
          <w:sz w:val="20"/>
        </w:rPr>
        <w:t xml:space="preserve">), </w:t>
      </w:r>
      <w:r>
        <w:rPr>
          <w:rFonts w:ascii="Consolas" w:hAnsi="Consolas"/>
          <w:color w:val="7A3E1D"/>
          <w:sz w:val="18"/>
        </w:rPr>
        <w:t>SECRET_KEY</w:t>
      </w:r>
      <w:r>
        <w:rPr>
          <w:sz w:val="20"/>
        </w:rPr>
        <w:t xml:space="preserve"> (use </w:t>
      </w:r>
      <w:r>
        <w:rPr>
          <w:rFonts w:ascii="Consolas" w:hAnsi="Consolas"/>
          <w:color w:val="7A3E1D"/>
          <w:sz w:val="18"/>
        </w:rPr>
        <w:t>DJANGO_SECRET_KEY</w:t>
      </w:r>
      <w:r>
        <w:rPr>
          <w:sz w:val="20"/>
        </w:rPr>
        <w:t xml:space="preserve">) nem </w:t>
      </w:r>
      <w:r>
        <w:rPr>
          <w:rFonts w:ascii="Consolas" w:hAnsi="Consolas"/>
          <w:color w:val="7A3E1D"/>
          <w:sz w:val="18"/>
        </w:rPr>
        <w:t>LGPD_RETENCAO_CLIENTE_DIAS</w:t>
      </w:r>
      <w:r>
        <w:rPr>
          <w:sz w:val="20"/>
        </w:rPr>
        <w:t xml:space="preserve"> (o prazo é o publicado na política: </w:t>
      </w:r>
      <w:r>
        <w:rPr>
          <w:rFonts w:ascii="Consolas" w:hAnsi="Consolas"/>
          <w:color w:val="7A3E1D"/>
          <w:sz w:val="18"/>
        </w:rPr>
        <w:t>RETENCAO_CLIENTE_INATIVO_DIAS</w:t>
      </w:r>
      <w:r>
        <w:rPr>
          <w:sz w:val="20"/>
        </w:rPr>
        <w:t xml:space="preserve"> fixo no settings).</w:t>
      </w:r>
    </w:p>
    <w:p w14:paraId="1BB2A47E" w14:textId="77777777" w:rsidR="004B0FAE" w:rsidRDefault="00D356C5">
      <w:r>
        <w:rPr>
          <w:sz w:val="20"/>
        </w:rPr>
        <w:t xml:space="preserve">Fixos no settings, sem env (mudar = código + versão nova do termo, quando for prazo LGPD): os </w:t>
      </w:r>
      <w:r>
        <w:rPr>
          <w:rFonts w:ascii="Consolas" w:hAnsi="Consolas"/>
          <w:color w:val="7A3E1D"/>
          <w:sz w:val="18"/>
        </w:rPr>
        <w:t>RETENCAO_*</w:t>
      </w:r>
      <w:r>
        <w:rPr>
          <w:sz w:val="20"/>
        </w:rPr>
        <w:t xml:space="preserve"> LGPD do §9.4 e </w:t>
      </w:r>
      <w:r>
        <w:rPr>
          <w:rFonts w:ascii="Consolas" w:hAnsi="Consolas"/>
          <w:color w:val="7A3E1D"/>
          <w:sz w:val="18"/>
        </w:rPr>
        <w:t>OTP_LATENCIA_MINIMA_SEGUNDOS</w:t>
      </w:r>
      <w:r>
        <w:rPr>
          <w:sz w:val="20"/>
        </w:rPr>
        <w:t xml:space="preserve"> (0,8 s; 0 em </w:t>
      </w:r>
      <w:r>
        <w:rPr>
          <w:rFonts w:ascii="Consolas" w:hAnsi="Consolas"/>
          <w:color w:val="7A3E1D"/>
          <w:sz w:val="18"/>
        </w:rPr>
        <w:t>settings/test.py</w:t>
      </w:r>
      <w:r>
        <w:rPr>
          <w:sz w:val="20"/>
        </w:rPr>
        <w:t>).</w:t>
      </w:r>
    </w:p>
    <w:p w14:paraId="2F5D492C" w14:textId="77777777" w:rsidR="004B0FAE" w:rsidRDefault="00D356C5">
      <w:r>
        <w:br w:type="page"/>
      </w:r>
    </w:p>
    <w:p w14:paraId="28CCD6D5" w14:textId="77777777" w:rsidR="004B0FAE" w:rsidRDefault="00D356C5">
      <w:pPr>
        <w:pStyle w:val="Ttulo1"/>
      </w:pPr>
      <w:bookmarkStart w:id="35" w:name="_Toc244283090"/>
      <w:r>
        <w:t>14. Convenções de código</w:t>
      </w:r>
      <w:bookmarkEnd w:id="35"/>
    </w:p>
    <w:p w14:paraId="555A658C" w14:textId="77777777" w:rsidR="004B0FAE" w:rsidRDefault="00D356C5">
      <w:pPr>
        <w:pStyle w:val="Commarcadores"/>
      </w:pPr>
      <w:r>
        <w:rPr>
          <w:sz w:val="19"/>
        </w:rPr>
        <w:t xml:space="preserve">Regra de negócio em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utils/</w:t>
      </w:r>
      <w:r>
        <w:rPr>
          <w:sz w:val="19"/>
        </w:rPr>
        <w:t>, não em view; mudança de status só pela FSM.</w:t>
      </w:r>
    </w:p>
    <w:p w14:paraId="07F6803B" w14:textId="77777777" w:rsidR="004B0FAE" w:rsidRDefault="00D356C5">
      <w:pPr>
        <w:pStyle w:val="Commarcadores"/>
      </w:pPr>
      <w:r>
        <w:rPr>
          <w:sz w:val="19"/>
        </w:rPr>
        <w:t xml:space="preserve">Camadas </w:t>
      </w:r>
      <w:r>
        <w:rPr>
          <w:rFonts w:ascii="Consolas" w:hAnsi="Consolas"/>
          <w:color w:val="7A3E1D"/>
          <w:sz w:val="17"/>
        </w:rPr>
        <w:t>views &gt; services &gt; models</w:t>
      </w:r>
      <w:r>
        <w:rPr>
          <w:sz w:val="19"/>
        </w:rPr>
        <w:t xml:space="preserve"> (para baixo pode, para cima não) e nada importa </w:t>
      </w:r>
      <w:r>
        <w:rPr>
          <w:rFonts w:ascii="Consolas" w:hAnsi="Consolas"/>
          <w:color w:val="7A3E1D"/>
          <w:sz w:val="17"/>
        </w:rPr>
        <w:t>views</w:t>
      </w:r>
      <w:r>
        <w:rPr>
          <w:sz w:val="19"/>
        </w:rPr>
        <w:t xml:space="preserve"> fora dela; </w:t>
      </w:r>
      <w:r>
        <w:rPr>
          <w:rFonts w:ascii="Consolas" w:hAnsi="Consolas"/>
          <w:color w:val="7A3E1D"/>
          <w:sz w:val="17"/>
        </w:rPr>
        <w:t>utils</w:t>
      </w:r>
      <w:r>
        <w:rPr>
          <w:sz w:val="19"/>
        </w:rPr>
        <w:t xml:space="preserve"> não importa </w:t>
      </w:r>
      <w:r>
        <w:rPr>
          <w:rFonts w:ascii="Consolas" w:hAnsi="Consolas"/>
          <w:color w:val="7A3E1D"/>
          <w:sz w:val="17"/>
        </w:rPr>
        <w:t>services</w:t>
      </w:r>
      <w:r>
        <w:rPr>
          <w:sz w:val="19"/>
        </w:rPr>
        <w:t>; as áreas de views (</w:t>
      </w:r>
      <w:r>
        <w:rPr>
          <w:rFonts w:ascii="Consolas" w:hAnsi="Consolas"/>
          <w:color w:val="7A3E1D"/>
          <w:sz w:val="17"/>
        </w:rPr>
        <w:t>publico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painel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profissional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conta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infra</w:t>
      </w:r>
      <w:r>
        <w:rPr>
          <w:sz w:val="19"/>
        </w:rPr>
        <w:t xml:space="preserve">) não se importam — helper de view compartilhado vai para </w:t>
      </w:r>
      <w:r>
        <w:rPr>
          <w:rFonts w:ascii="Consolas" w:hAnsi="Consolas"/>
          <w:color w:val="7A3E1D"/>
          <w:sz w:val="17"/>
        </w:rPr>
        <w:t>views/comum.py</w:t>
      </w:r>
      <w:r>
        <w:rPr>
          <w:sz w:val="19"/>
        </w:rPr>
        <w:t xml:space="preserve">, regra para </w:t>
      </w:r>
      <w:r>
        <w:rPr>
          <w:rFonts w:ascii="Consolas" w:hAnsi="Consolas"/>
          <w:color w:val="7A3E1D"/>
          <w:sz w:val="17"/>
        </w:rPr>
        <w:t>services/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lint-imports</w:t>
      </w:r>
      <w:r>
        <w:rPr>
          <w:sz w:val="19"/>
        </w:rPr>
        <w:t xml:space="preserve"> no CI (</w:t>
      </w:r>
      <w:r>
        <w:rPr>
          <w:rFonts w:ascii="Consolas" w:hAnsi="Consolas"/>
          <w:color w:val="7A3E1D"/>
          <w:sz w:val="17"/>
        </w:rPr>
        <w:t>pyproject.toml [tool.importlinter]</w:t>
      </w:r>
      <w:r>
        <w:rPr>
          <w:sz w:val="19"/>
        </w:rPr>
        <w:t>; exceção = inversão consciente listada lá).</w:t>
      </w:r>
    </w:p>
    <w:p w14:paraId="16A21F25" w14:textId="77777777" w:rsidR="004B0FAE" w:rsidRDefault="00D356C5">
      <w:pPr>
        <w:pStyle w:val="Commarcadores"/>
      </w:pPr>
      <w:r>
        <w:rPr>
          <w:sz w:val="19"/>
        </w:rPr>
        <w:t xml:space="preserve">Configuração por ambiente só em </w:t>
      </w:r>
      <w:r>
        <w:rPr>
          <w:rFonts w:ascii="Consolas" w:hAnsi="Consolas"/>
          <w:color w:val="7A3E1D"/>
          <w:sz w:val="17"/>
        </w:rPr>
        <w:t>clinica/settings</w:t>
      </w:r>
      <w:r>
        <w:rPr>
          <w:sz w:val="19"/>
        </w:rPr>
        <w:t xml:space="preserve"> (lida e validada no boot); o código lê </w:t>
      </w:r>
      <w:r>
        <w:rPr>
          <w:rFonts w:ascii="Consolas" w:hAnsi="Consolas"/>
          <w:color w:val="7A3E1D"/>
          <w:sz w:val="17"/>
        </w:rPr>
        <w:t>settings.X</w:t>
      </w:r>
      <w:r>
        <w:rPr>
          <w:sz w:val="19"/>
        </w:rPr>
        <w:t xml:space="preserve"> na hora da chamada (</w:t>
      </w:r>
      <w:r>
        <w:rPr>
          <w:rFonts w:ascii="Consolas" w:hAnsi="Consolas"/>
          <w:color w:val="7A3E1D"/>
          <w:sz w:val="17"/>
        </w:rPr>
        <w:t>override_settings</w:t>
      </w:r>
      <w:r>
        <w:rPr>
          <w:sz w:val="19"/>
        </w:rPr>
        <w:t xml:space="preserve"> funciona nos testes). O ruff </w:t>
      </w:r>
      <w:r>
        <w:rPr>
          <w:rFonts w:ascii="Consolas" w:hAnsi="Consolas"/>
          <w:color w:val="7A3E1D"/>
          <w:sz w:val="17"/>
        </w:rPr>
        <w:t>TID251</w:t>
      </w:r>
      <w:r>
        <w:rPr>
          <w:sz w:val="19"/>
        </w:rPr>
        <w:t xml:space="preserve"> barra </w:t>
      </w:r>
      <w:r>
        <w:rPr>
          <w:rFonts w:ascii="Consolas" w:hAnsi="Consolas"/>
          <w:color w:val="7A3E1D"/>
          <w:sz w:val="17"/>
        </w:rPr>
        <w:t>os.environ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os.getenv</w:t>
      </w:r>
      <w:r>
        <w:rPr>
          <w:sz w:val="19"/>
        </w:rPr>
        <w:t xml:space="preserve"> fora dali (exceções no </w:t>
      </w:r>
      <w:r>
        <w:rPr>
          <w:rFonts w:ascii="Consolas" w:hAnsi="Consolas"/>
          <w:color w:val="7A3E1D"/>
          <w:sz w:val="17"/>
        </w:rPr>
        <w:t>pyproject.toml</w:t>
      </w:r>
      <w:r>
        <w:rPr>
          <w:sz w:val="19"/>
        </w:rPr>
        <w:t xml:space="preserve">); variável nova entra também no </w:t>
      </w:r>
      <w:r>
        <w:rPr>
          <w:rFonts w:ascii="Consolas" w:hAnsi="Consolas"/>
          <w:color w:val="7A3E1D"/>
          <w:sz w:val="17"/>
        </w:rPr>
        <w:t>.env.example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EnvExampleTests</w:t>
      </w:r>
      <w:r>
        <w:rPr>
          <w:sz w:val="19"/>
        </w:rPr>
        <w:t>).</w:t>
      </w:r>
    </w:p>
    <w:p w14:paraId="64917B65" w14:textId="77777777" w:rsidR="004B0FAE" w:rsidRDefault="00D356C5">
      <w:pPr>
        <w:pStyle w:val="Commarcadores"/>
      </w:pPr>
      <w:r>
        <w:rPr>
          <w:sz w:val="19"/>
        </w:rPr>
        <w:t xml:space="preserve">Resposta JSON de view = </w:t>
      </w:r>
      <w:r>
        <w:rPr>
          <w:rFonts w:ascii="Consolas" w:hAnsi="Consolas"/>
          <w:color w:val="7A3E1D"/>
          <w:sz w:val="17"/>
        </w:rPr>
        <w:t>utils/respostas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json_ok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json_erro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json_recusa</w:t>
      </w:r>
      <w:r>
        <w:rPr>
          <w:sz w:val="19"/>
        </w:rPr>
        <w:t xml:space="preserve">); telefone =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 xml:space="preserve"> (normalizar, validar, E.164, exibição, máscara), fonte única da forma canônica.</w:t>
      </w:r>
    </w:p>
    <w:p w14:paraId="3C37D14B" w14:textId="77777777" w:rsidR="004B0FAE" w:rsidRDefault="00D356C5">
      <w:pPr>
        <w:pStyle w:val="Commarcadores"/>
      </w:pPr>
      <w:r>
        <w:rPr>
          <w:sz w:val="19"/>
        </w:rPr>
        <w:t>Entrada de formulário do painel = Django Form (</w:t>
      </w:r>
      <w:r>
        <w:rPr>
          <w:rFonts w:ascii="Consolas" w:hAnsi="Consolas"/>
          <w:color w:val="7A3E1D"/>
          <w:sz w:val="17"/>
        </w:rPr>
        <w:t>forms/</w:t>
      </w:r>
      <w:r>
        <w:rPr>
          <w:sz w:val="19"/>
        </w:rPr>
        <w:t xml:space="preserve">), não </w:t>
      </w:r>
      <w:r>
        <w:rPr>
          <w:rFonts w:ascii="Consolas" w:hAnsi="Consolas"/>
          <w:color w:val="7A3E1D"/>
          <w:sz w:val="17"/>
        </w:rPr>
        <w:t>request.POST.get</w:t>
      </w:r>
      <w:r>
        <w:rPr>
          <w:sz w:val="19"/>
        </w:rPr>
        <w:t xml:space="preserve"> campo a campo; erro vira </w:t>
      </w:r>
      <w:r>
        <w:rPr>
          <w:rFonts w:ascii="Consolas" w:hAnsi="Consolas"/>
          <w:color w:val="7A3E1D"/>
          <w:sz w:val="17"/>
        </w:rPr>
        <w:t>messages.error</w:t>
      </w:r>
      <w:r>
        <w:rPr>
          <w:sz w:val="19"/>
        </w:rPr>
        <w:t xml:space="preserve"> por </w:t>
      </w:r>
      <w:r>
        <w:rPr>
          <w:rFonts w:ascii="Consolas" w:hAnsi="Consolas"/>
          <w:color w:val="7A3E1D"/>
          <w:sz w:val="17"/>
        </w:rPr>
        <w:t>forms.painel.avisar_erros</w:t>
      </w:r>
      <w:r>
        <w:rPr>
          <w:sz w:val="19"/>
        </w:rPr>
        <w:t>.</w:t>
      </w:r>
    </w:p>
    <w:p w14:paraId="446510E6" w14:textId="77777777" w:rsidR="004B0FAE" w:rsidRDefault="00D356C5">
      <w:pPr>
        <w:pStyle w:val="Commarcadores"/>
      </w:pPr>
      <w:r>
        <w:rPr>
          <w:sz w:val="19"/>
        </w:rPr>
        <w:t xml:space="preserve">Recusa de regra = </w:t>
      </w:r>
      <w:r>
        <w:rPr>
          <w:rFonts w:ascii="Consolas" w:hAnsi="Consolas"/>
          <w:color w:val="7A3E1D"/>
          <w:sz w:val="17"/>
        </w:rPr>
        <w:t>excecoes.RegraDeNegocio</w:t>
      </w:r>
      <w:r>
        <w:rPr>
          <w:sz w:val="19"/>
        </w:rPr>
        <w:t xml:space="preserve"> com mensagem pronta para a tela (nunca </w:t>
      </w:r>
      <w:r>
        <w:rPr>
          <w:rFonts w:ascii="Consolas" w:hAnsi="Consolas"/>
          <w:color w:val="7A3E1D"/>
          <w:sz w:val="17"/>
        </w:rPr>
        <w:t>None</w:t>
      </w:r>
      <w:r>
        <w:rPr>
          <w:sz w:val="19"/>
        </w:rPr>
        <w:t xml:space="preserve">/ </w:t>
      </w:r>
      <w:r>
        <w:rPr>
          <w:rFonts w:ascii="Consolas" w:hAnsi="Consolas"/>
          <w:color w:val="7A3E1D"/>
          <w:sz w:val="17"/>
        </w:rPr>
        <w:t>False</w:t>
      </w:r>
      <w:r>
        <w:rPr>
          <w:sz w:val="19"/>
        </w:rPr>
        <w:t xml:space="preserve">/exceção privada da view); horário de atendimento só por </w:t>
      </w:r>
      <w:r>
        <w:rPr>
          <w:rFonts w:ascii="Consolas" w:hAnsi="Consolas"/>
          <w:color w:val="7A3E1D"/>
          <w:sz w:val="17"/>
        </w:rPr>
        <w:t>services/agenda</w:t>
      </w:r>
      <w:r>
        <w:rPr>
          <w:sz w:val="19"/>
        </w:rPr>
        <w:t>.</w:t>
      </w:r>
    </w:p>
    <w:p w14:paraId="74461B8C" w14:textId="77777777" w:rsidR="004B0FAE" w:rsidRDefault="00D356C5">
      <w:pPr>
        <w:pStyle w:val="Commarcadores"/>
      </w:pPr>
      <w:r>
        <w:rPr>
          <w:sz w:val="19"/>
        </w:rPr>
        <w:t xml:space="preserve">Toda escrita multi-tabela em </w:t>
      </w:r>
      <w:r>
        <w:rPr>
          <w:rFonts w:ascii="Consolas" w:hAnsi="Consolas"/>
          <w:color w:val="7A3E1D"/>
          <w:sz w:val="17"/>
        </w:rPr>
        <w:t>transaction.atomic</w:t>
      </w:r>
      <w:r>
        <w:rPr>
          <w:sz w:val="19"/>
        </w:rPr>
        <w:t xml:space="preserve">; I/O externo (e-mail, WhatsApp, push) só no </w:t>
      </w:r>
      <w:r>
        <w:rPr>
          <w:rFonts w:ascii="Consolas" w:hAnsi="Consolas"/>
          <w:color w:val="7A3E1D"/>
          <w:sz w:val="17"/>
        </w:rPr>
        <w:t>on_commit</w:t>
      </w:r>
      <w:r>
        <w:rPr>
          <w:sz w:val="19"/>
        </w:rPr>
        <w:t>, best-effort.</w:t>
      </w:r>
    </w:p>
    <w:p w14:paraId="409BBB73" w14:textId="77777777" w:rsidR="004B0FAE" w:rsidRDefault="00D356C5">
      <w:pPr>
        <w:pStyle w:val="Commarcadores"/>
      </w:pPr>
      <w:r>
        <w:rPr>
          <w:sz w:val="19"/>
        </w:rPr>
        <w:t>Datas "hoje/amanhã" sempre no fuso da clínica (</w:t>
      </w:r>
      <w:r>
        <w:rPr>
          <w:rFonts w:ascii="Consolas" w:hAnsi="Consolas"/>
          <w:color w:val="7A3E1D"/>
          <w:sz w:val="17"/>
        </w:rPr>
        <w:t>utils/datas.hoje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date.today()</w:t>
      </w:r>
      <w:r>
        <w:rPr>
          <w:sz w:val="19"/>
        </w:rPr>
        <w:t xml:space="preserve">; data/hora de formulário por </w:t>
      </w:r>
      <w:r>
        <w:rPr>
          <w:rFonts w:ascii="Consolas" w:hAnsi="Consolas"/>
          <w:color w:val="7A3E1D"/>
          <w:sz w:val="17"/>
        </w:rPr>
        <w:t>utils/datas.ler_data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ler_hora</w:t>
      </w:r>
      <w:r>
        <w:rPr>
          <w:sz w:val="19"/>
        </w:rPr>
        <w:t>. O ruff (</w:t>
      </w:r>
      <w:r>
        <w:rPr>
          <w:rFonts w:ascii="Consolas" w:hAnsi="Consolas"/>
          <w:color w:val="7A3E1D"/>
          <w:sz w:val="17"/>
        </w:rPr>
        <w:t>DTZ</w:t>
      </w:r>
      <w:r>
        <w:rPr>
          <w:sz w:val="19"/>
        </w:rPr>
        <w:t xml:space="preserve">) barra no CI e no pre-commit. Filtro "do dia" em </w:t>
      </w:r>
      <w:r>
        <w:rPr>
          <w:rFonts w:ascii="Consolas" w:hAnsi="Consolas"/>
          <w:color w:val="7A3E1D"/>
          <w:sz w:val="17"/>
        </w:rPr>
        <w:t>DateTimeField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filter(**dias_locais('campo', dia))</w:t>
      </w:r>
      <w:r>
        <w:rPr>
          <w:sz w:val="19"/>
        </w:rPr>
        <w:t xml:space="preserve"> (intervalo que usa o índice), nunca </w:t>
      </w:r>
      <w:r>
        <w:rPr>
          <w:rFonts w:ascii="Consolas" w:hAnsi="Consolas"/>
          <w:color w:val="7A3E1D"/>
          <w:sz w:val="17"/>
        </w:rPr>
        <w:t>campo__date=</w:t>
      </w:r>
      <w:r>
        <w:rPr>
          <w:sz w:val="19"/>
        </w:rPr>
        <w:t>.</w:t>
      </w:r>
    </w:p>
    <w:p w14:paraId="317312B4" w14:textId="77777777" w:rsidR="004B0FAE" w:rsidRDefault="00D356C5">
      <w:pPr>
        <w:pStyle w:val="Commarcadores"/>
      </w:pPr>
      <w:r>
        <w:rPr>
          <w:sz w:val="19"/>
        </w:rPr>
        <w:t>Lista com dado por linha (alerta de saúde, contagem...): carregue em lote (</w:t>
      </w:r>
      <w:r>
        <w:rPr>
          <w:rFonts w:ascii="Consolas" w:hAnsi="Consolas"/>
          <w:color w:val="7A3E1D"/>
          <w:sz w:val="17"/>
        </w:rPr>
        <w:t>alertas_em_lote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select_related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annotate</w:t>
      </w:r>
      <w:r>
        <w:rPr>
          <w:sz w:val="19"/>
        </w:rPr>
        <w:t xml:space="preserve">), nunca uma consulta por linha — </w:t>
      </w:r>
      <w:r>
        <w:rPr>
          <w:rFonts w:ascii="Consolas" w:hAnsi="Consolas"/>
          <w:color w:val="7A3E1D"/>
          <w:sz w:val="17"/>
        </w:rPr>
        <w:t>tests/test_consultas_por_tela.py</w:t>
      </w:r>
      <w:r>
        <w:rPr>
          <w:sz w:val="19"/>
        </w:rPr>
        <w:t>.</w:t>
      </w:r>
    </w:p>
    <w:p w14:paraId="26A15AC2" w14:textId="77777777" w:rsidR="004B0FAE" w:rsidRDefault="00D356C5">
      <w:pPr>
        <w:pStyle w:val="Commarcadores"/>
      </w:pPr>
      <w:r>
        <w:rPr>
          <w:sz w:val="19"/>
        </w:rPr>
        <w:t xml:space="preserve">Ação sensível → </w:t>
      </w:r>
      <w:r>
        <w:rPr>
          <w:rFonts w:ascii="Consolas" w:hAnsi="Consolas"/>
          <w:color w:val="7A3E1D"/>
          <w:sz w:val="17"/>
        </w:rPr>
        <w:t>utils/auditoria.registrar_log(usuario, acao, tabela, pk, detalhes)</w:t>
      </w:r>
      <w:r>
        <w:rPr>
          <w:sz w:val="19"/>
        </w:rPr>
        <w:t xml:space="preserve"> — registrador único; autor e IP vêm do </w:t>
      </w:r>
      <w:r>
        <w:rPr>
          <w:rFonts w:ascii="Consolas" w:hAnsi="Consolas"/>
          <w:color w:val="7A3E1D"/>
          <w:sz w:val="17"/>
        </w:rPr>
        <w:t>Ator</w:t>
      </w:r>
      <w:r>
        <w:rPr>
          <w:sz w:val="19"/>
        </w:rPr>
        <w:t xml:space="preserve"> da borda (</w:t>
      </w:r>
      <w:r>
        <w:rPr>
          <w:rFonts w:ascii="Consolas" w:hAnsi="Consolas"/>
          <w:color w:val="7A3E1D"/>
          <w:sz w:val="17"/>
        </w:rPr>
        <w:t>ator.py</w:t>
      </w:r>
      <w:r>
        <w:rPr>
          <w:sz w:val="19"/>
        </w:rPr>
        <w:t xml:space="preserve">: middleware </w:t>
      </w:r>
      <w:r>
        <w:rPr>
          <w:rFonts w:ascii="Consolas" w:hAnsi="Consolas"/>
          <w:color w:val="7A3E1D"/>
          <w:sz w:val="17"/>
        </w:rPr>
        <w:t>web</w:t>
      </w:r>
      <w:r>
        <w:rPr>
          <w:sz w:val="19"/>
        </w:rPr>
        <w:t xml:space="preserve">, cron </w:t>
      </w:r>
      <w:r>
        <w:rPr>
          <w:rFonts w:ascii="Consolas" w:hAnsi="Consolas"/>
          <w:color w:val="7A3E1D"/>
          <w:sz w:val="17"/>
        </w:rPr>
        <w:t>cron:&lt;job&gt;</w:t>
      </w:r>
      <w:r>
        <w:rPr>
          <w:sz w:val="19"/>
        </w:rPr>
        <w:t xml:space="preserve">), </w:t>
      </w:r>
      <w:r>
        <w:rPr>
          <w:rFonts w:ascii="Consolas" w:hAnsi="Consolas"/>
          <w:color w:val="7A3E1D"/>
          <w:sz w:val="17"/>
        </w:rPr>
        <w:t>usuario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request</w:t>
      </w:r>
      <w:r>
        <w:rPr>
          <w:sz w:val="19"/>
        </w:rPr>
        <w:t xml:space="preserve"> explícitos só quando o Ator não basta (sem nome de cliente no texto — use pk em </w:t>
      </w:r>
      <w:r>
        <w:rPr>
          <w:rFonts w:ascii="Consolas" w:hAnsi="Consolas"/>
          <w:color w:val="7A3E1D"/>
          <w:sz w:val="17"/>
        </w:rPr>
        <w:t>detalhes</w:t>
      </w:r>
      <w:r>
        <w:rPr>
          <w:sz w:val="19"/>
        </w:rPr>
        <w:t>).</w:t>
      </w:r>
    </w:p>
    <w:p w14:paraId="17239660" w14:textId="77777777" w:rsidR="004B0FAE" w:rsidRDefault="00D356C5">
      <w:pPr>
        <w:pStyle w:val="Commarcadores"/>
      </w:pPr>
      <w:r>
        <w:rPr>
          <w:sz w:val="19"/>
        </w:rPr>
        <w:t xml:space="preserve">Templates: CSP estrita (sem </w:t>
      </w:r>
      <w:r>
        <w:rPr>
          <w:rFonts w:ascii="Consolas" w:hAnsi="Consolas"/>
          <w:color w:val="7A3E1D"/>
          <w:sz w:val="17"/>
        </w:rPr>
        <w:t>onclick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&lt;script&gt;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&lt;style&gt;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nonce</w:t>
      </w:r>
      <w:r>
        <w:rPr>
          <w:sz w:val="19"/>
        </w:rPr>
        <w:t xml:space="preserve">), lógica Alpine em </w:t>
      </w:r>
      <w:r>
        <w:rPr>
          <w:rFonts w:ascii="Consolas" w:hAnsi="Consolas"/>
          <w:color w:val="7A3E1D"/>
          <w:sz w:val="17"/>
        </w:rPr>
        <w:t>Alpine.data()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app.js</w:t>
      </w:r>
      <w:r>
        <w:rPr>
          <w:sz w:val="19"/>
        </w:rPr>
        <w:t xml:space="preserve"> (nas telas da equipe, comportamento de componente no </w:t>
      </w:r>
      <w:r>
        <w:rPr>
          <w:rFonts w:ascii="Consolas" w:hAnsi="Consolas"/>
          <w:color w:val="7A3E1D"/>
          <w:sz w:val="17"/>
        </w:rPr>
        <w:t>painel.js</w:t>
      </w:r>
      <w:r>
        <w:rPr>
          <w:sz w:val="19"/>
        </w:rPr>
        <w:t xml:space="preserve">, vanilla), tokens de cor do </w:t>
      </w:r>
      <w:r>
        <w:rPr>
          <w:rFonts w:ascii="Consolas" w:hAnsi="Consolas"/>
          <w:color w:val="7A3E1D"/>
          <w:sz w:val="17"/>
        </w:rPr>
        <w:t>tokens.css</w:t>
      </w:r>
      <w:r>
        <w:rPr>
          <w:sz w:val="19"/>
        </w:rPr>
        <w:t xml:space="preserve"> (nunca cor crua), sem </w:t>
      </w:r>
      <w:r>
        <w:rPr>
          <w:rFonts w:ascii="Consolas" w:hAnsi="Consolas"/>
          <w:color w:val="7A3E1D"/>
          <w:sz w:val="17"/>
        </w:rPr>
        <w:t>style="..."</w:t>
      </w:r>
      <w:r>
        <w:rPr>
          <w:sz w:val="19"/>
        </w:rPr>
        <w:t xml:space="preserve"> (classe do </w:t>
      </w:r>
      <w:r>
        <w:rPr>
          <w:rFonts w:ascii="Consolas" w:hAnsi="Consolas"/>
          <w:color w:val="7A3E1D"/>
          <w:sz w:val="17"/>
        </w:rPr>
        <w:t>componentes.css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site.css</w:t>
      </w:r>
      <w:r>
        <w:rPr>
          <w:sz w:val="19"/>
        </w:rPr>
        <w:t xml:space="preserve"> ou utilitário). Tela da equipe usa os componentes cotton do design system antes de classe solta. Lib de terceiro entra pelo </w:t>
      </w:r>
      <w:r>
        <w:rPr>
          <w:rFonts w:ascii="Consolas" w:hAnsi="Consolas"/>
          <w:color w:val="7A3E1D"/>
          <w:sz w:val="17"/>
        </w:rPr>
        <w:t>package.json</w:t>
      </w:r>
      <w:r>
        <w:rPr>
          <w:sz w:val="19"/>
        </w:rPr>
        <w:t xml:space="preserve"> e sai no bundle do Vite — nunca por CDN (</w:t>
      </w:r>
      <w:r>
        <w:rPr>
          <w:rFonts w:ascii="Consolas" w:hAnsi="Consolas"/>
          <w:color w:val="7A3E1D"/>
          <w:sz w:val="17"/>
        </w:rPr>
        <w:t>test_csp</w:t>
      </w:r>
      <w:r>
        <w:rPr>
          <w:sz w:val="19"/>
        </w:rPr>
        <w:t xml:space="preserve"> reprova).</w:t>
      </w:r>
    </w:p>
    <w:p w14:paraId="4B4CA8CE" w14:textId="77777777" w:rsidR="004B0FAE" w:rsidRDefault="00D356C5">
      <w:pPr>
        <w:pStyle w:val="Commarcadores"/>
      </w:pPr>
      <w:r>
        <w:rPr>
          <w:sz w:val="19"/>
        </w:rPr>
        <w:t xml:space="preserve">Copy do site em tom de estética/bem-estar (cliente, atendimento, avaliação — nunca "paciente/consulta médica"). Texto que também é regra (política de privacidade, FAQ) mora em </w:t>
      </w:r>
      <w:r>
        <w:rPr>
          <w:rFonts w:ascii="Consolas" w:hAnsi="Consolas"/>
          <w:color w:val="7A3E1D"/>
          <w:sz w:val="17"/>
        </w:rPr>
        <w:t>conteudo/</w:t>
      </w:r>
      <w:r>
        <w:rPr>
          <w:sz w:val="19"/>
        </w:rPr>
        <w:t xml:space="preserve"> e sai das mesmas constantes/settings que o sistema aplica — nunca número escrito à mão no template.</w:t>
      </w:r>
    </w:p>
    <w:p w14:paraId="56F4CF0F" w14:textId="77777777" w:rsidR="004B0FAE" w:rsidRDefault="00D356C5">
      <w:pPr>
        <w:pStyle w:val="Commarcadores"/>
      </w:pPr>
      <w:r>
        <w:rPr>
          <w:sz w:val="19"/>
        </w:rPr>
        <w:t>E-mail (</w:t>
      </w:r>
      <w:r>
        <w:rPr>
          <w:rFonts w:ascii="Consolas" w:hAnsi="Consolas"/>
          <w:color w:val="7A3E1D"/>
          <w:sz w:val="17"/>
        </w:rPr>
        <w:t>templates/email/</w:t>
      </w:r>
      <w:r>
        <w:rPr>
          <w:sz w:val="19"/>
        </w:rPr>
        <w:t xml:space="preserve">): layout em tabela; faixa com gradiente leva </w:t>
      </w:r>
      <w:r>
        <w:rPr>
          <w:rFonts w:ascii="Consolas" w:hAnsi="Consolas"/>
          <w:color w:val="7A3E1D"/>
          <w:sz w:val="17"/>
        </w:rPr>
        <w:t>bgcolor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background-color</w:t>
      </w:r>
      <w:r>
        <w:rPr>
          <w:sz w:val="19"/>
        </w:rPr>
        <w:t xml:space="preserve"> de reserva (o Outlook ignora gradiente) e botão vai num </w:t>
      </w:r>
      <w:r>
        <w:rPr>
          <w:rFonts w:ascii="Consolas" w:hAnsi="Consolas"/>
          <w:color w:val="7A3E1D"/>
          <w:sz w:val="17"/>
        </w:rPr>
        <w:t>&lt;td bgcolor&gt;</w:t>
      </w:r>
      <w:r>
        <w:rPr>
          <w:sz w:val="19"/>
        </w:rPr>
        <w:t xml:space="preserve"> com </w:t>
      </w:r>
      <w:r>
        <w:rPr>
          <w:rFonts w:ascii="Consolas" w:hAnsi="Consolas"/>
          <w:color w:val="7A3E1D"/>
          <w:sz w:val="17"/>
        </w:rPr>
        <w:t>mso-padding-alt</w:t>
      </w:r>
      <w:r>
        <w:rPr>
          <w:sz w:val="19"/>
        </w:rPr>
        <w:t xml:space="preserve"> (o Outlook ignora padding em </w:t>
      </w:r>
      <w:r>
        <w:rPr>
          <w:rFonts w:ascii="Consolas" w:hAnsi="Consolas"/>
          <w:color w:val="7A3E1D"/>
          <w:sz w:val="17"/>
        </w:rPr>
        <w:t>&lt;a&gt;</w:t>
      </w:r>
      <w:r>
        <w:rPr>
          <w:sz w:val="19"/>
        </w:rPr>
        <w:t>); texto do botão escuro (</w:t>
      </w:r>
      <w:r>
        <w:rPr>
          <w:rFonts w:ascii="Consolas" w:hAnsi="Consolas"/>
          <w:color w:val="7A3E1D"/>
          <w:sz w:val="17"/>
        </w:rPr>
        <w:t>#23200f</w:t>
      </w:r>
      <w:r>
        <w:rPr>
          <w:sz w:val="19"/>
        </w:rPr>
        <w:t xml:space="preserve">). </w:t>
      </w:r>
      <w:r>
        <w:rPr>
          <w:rFonts w:ascii="Consolas" w:hAnsi="Consolas"/>
          <w:color w:val="7A3E1D"/>
          <w:sz w:val="17"/>
        </w:rPr>
        <w:t>test_email_texto.EmailNoOutlookTests</w:t>
      </w:r>
      <w:r>
        <w:rPr>
          <w:sz w:val="19"/>
        </w:rPr>
        <w:t xml:space="preserve"> cobra.</w:t>
      </w:r>
    </w:p>
    <w:p w14:paraId="08B865B1" w14:textId="77777777" w:rsidR="004B0FAE" w:rsidRDefault="00D356C5">
      <w:pPr>
        <w:pStyle w:val="Commarcadores"/>
      </w:pPr>
      <w:r>
        <w:rPr>
          <w:sz w:val="19"/>
        </w:rPr>
        <w:t xml:space="preserve">Títulos com só a 1ª maiúscula ("Lista de espera", "Perguntas frequentes"); nome de tratamento do catálogo e sigla ficam como são. Dinheiro sempre </w:t>
      </w:r>
      <w:r>
        <w:rPr>
          <w:rFonts w:ascii="Consolas" w:hAnsi="Consolas"/>
          <w:color w:val="7A3E1D"/>
          <w:sz w:val="17"/>
        </w:rPr>
        <w:t>{{ valor|brl }}</w:t>
      </w:r>
      <w:r>
        <w:rPr>
          <w:sz w:val="19"/>
        </w:rPr>
        <w:t xml:space="preserve"> (R$ 1.350,00; filtro builtin, </w:t>
      </w:r>
      <w:r>
        <w:rPr>
          <w:rFonts w:ascii="Consolas" w:hAnsi="Consolas"/>
          <w:color w:val="7A3E1D"/>
          <w:sz w:val="17"/>
        </w:rPr>
        <w:t>utils/formatos.formatar_brl</w:t>
      </w:r>
      <w:r>
        <w:rPr>
          <w:sz w:val="19"/>
        </w:rPr>
        <w:t xml:space="preserve">), nunca </w:t>
      </w:r>
      <w:r>
        <w:rPr>
          <w:rFonts w:ascii="Consolas" w:hAnsi="Consolas"/>
          <w:color w:val="7A3E1D"/>
          <w:sz w:val="17"/>
        </w:rPr>
        <w:t>R$ {{ x|floatformat }}</w:t>
      </w:r>
      <w:r>
        <w:rPr>
          <w:sz w:val="19"/>
        </w:rPr>
        <w:t xml:space="preserve">; telefone exibido sempre </w:t>
      </w:r>
      <w:r>
        <w:rPr>
          <w:rFonts w:ascii="Consolas" w:hAnsi="Consolas"/>
          <w:color w:val="7A3E1D"/>
          <w:sz w:val="17"/>
        </w:rPr>
        <w:t>{{ tel|telefone }}</w:t>
      </w:r>
      <w:r>
        <w:rPr>
          <w:sz w:val="19"/>
        </w:rPr>
        <w:t xml:space="preserve"> (o canônico cru fica só em </w:t>
      </w:r>
      <w:r>
        <w:rPr>
          <w:rFonts w:ascii="Consolas" w:hAnsi="Consolas"/>
          <w:color w:val="7A3E1D"/>
          <w:sz w:val="17"/>
        </w:rPr>
        <w:t>href</w:t>
      </w:r>
      <w:r>
        <w:rPr>
          <w:sz w:val="19"/>
        </w:rPr>
        <w:t>/</w:t>
      </w:r>
      <w:r>
        <w:rPr>
          <w:rFonts w:ascii="Consolas" w:hAnsi="Consolas"/>
          <w:color w:val="7A3E1D"/>
          <w:sz w:val="17"/>
        </w:rPr>
        <w:t>value</w:t>
      </w:r>
      <w:r>
        <w:rPr>
          <w:sz w:val="19"/>
        </w:rPr>
        <w:t>).</w:t>
      </w:r>
    </w:p>
    <w:p w14:paraId="2521F8B7" w14:textId="77777777" w:rsidR="004B0FAE" w:rsidRDefault="00D356C5">
      <w:pPr>
        <w:pStyle w:val="Commarcadores"/>
      </w:pPr>
      <w:r>
        <w:rPr>
          <w:sz w:val="19"/>
        </w:rPr>
        <w:t xml:space="preserve">Migrations: nunca editar migration já aplicada em produção; DDL só-Postgres via </w:t>
      </w:r>
      <w:r>
        <w:rPr>
          <w:rFonts w:ascii="Consolas" w:hAnsi="Consolas"/>
          <w:color w:val="7A3E1D"/>
          <w:sz w:val="17"/>
        </w:rPr>
        <w:t>RunPython</w:t>
      </w:r>
      <w:r>
        <w:rPr>
          <w:sz w:val="19"/>
        </w:rPr>
        <w:t xml:space="preserve"> com checagem de vendor; teste no Postgres (CI) antes do merge.</w:t>
      </w:r>
    </w:p>
    <w:p w14:paraId="234F4DEA" w14:textId="77777777" w:rsidR="004B0FAE" w:rsidRDefault="00D356C5">
      <w:pPr>
        <w:pStyle w:val="Commarcadores"/>
      </w:pPr>
      <w:r>
        <w:rPr>
          <w:sz w:val="19"/>
        </w:rPr>
        <w:t>Commits: Conventional Commits (</w:t>
      </w:r>
      <w:r>
        <w:rPr>
          <w:rFonts w:ascii="Consolas" w:hAnsi="Consolas"/>
          <w:color w:val="7A3E1D"/>
          <w:sz w:val="17"/>
        </w:rPr>
        <w:t>feat(scope)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fix(scope)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docs(scope)</w:t>
      </w:r>
      <w:r>
        <w:rPr>
          <w:sz w:val="19"/>
        </w:rPr>
        <w:t>...).</w:t>
      </w:r>
    </w:p>
    <w:p w14:paraId="346CBDC9" w14:textId="77777777" w:rsidR="004B0FAE" w:rsidRDefault="00D356C5">
      <w:pPr>
        <w:pStyle w:val="Commarcadores"/>
      </w:pPr>
      <w:r>
        <w:rPr>
          <w:sz w:val="19"/>
        </w:rPr>
        <w:t>Docs: este arquivo + requisitos (</w:t>
      </w:r>
      <w:r>
        <w:rPr>
          <w:rFonts w:ascii="Consolas" w:hAnsi="Consolas"/>
          <w:color w:val="7A3E1D"/>
          <w:sz w:val="17"/>
        </w:rPr>
        <w:t>docs/_dados_requisitos.json</w:t>
      </w:r>
      <w:r>
        <w:rPr>
          <w:sz w:val="19"/>
        </w:rPr>
        <w:t xml:space="preserve">, lido por </w:t>
      </w:r>
      <w:r>
        <w:rPr>
          <w:rFonts w:ascii="Consolas" w:hAnsi="Consolas"/>
          <w:color w:val="7A3E1D"/>
          <w:sz w:val="17"/>
        </w:rPr>
        <w:t>python docs/gerar_documentacao.py</w:t>
      </w:r>
      <w:r>
        <w:rPr>
          <w:sz w:val="19"/>
        </w:rPr>
        <w:t>) no mesmo PR da mudança.</w:t>
      </w:r>
    </w:p>
    <w:p w14:paraId="4AB98F33" w14:textId="77777777" w:rsidR="004B0FAE" w:rsidRDefault="00D356C5">
      <w:r>
        <w:br w:type="page"/>
      </w:r>
    </w:p>
    <w:p w14:paraId="4BB786CC" w14:textId="77777777" w:rsidR="004B0FAE" w:rsidRDefault="00D356C5">
      <w:pPr>
        <w:pStyle w:val="Ttulo1"/>
      </w:pPr>
      <w:bookmarkStart w:id="36" w:name="_Toc244283091"/>
      <w:r>
        <w:t>15. Pendências técnicas e de operação</w:t>
      </w:r>
      <w:bookmarkEnd w:id="36"/>
    </w:p>
    <w:p w14:paraId="5ABB0FD5" w14:textId="77777777" w:rsidR="004B0FAE" w:rsidRDefault="00D356C5">
      <w:r>
        <w:t>Itens em aberto (ARCHITECTURE.md §6.2), verificados no código. O que é de operação depende da dona da clínica (revisão jurídica, contas e chaves dos provedores); o que é de código é de baixa prioridade e não bloqueia o go-live.</w:t>
      </w:r>
    </w:p>
    <w:p w14:paraId="555B4268" w14:textId="77777777" w:rsidR="004B0FAE" w:rsidRDefault="00D356C5">
      <w:pPr>
        <w:pStyle w:val="Commarcadores"/>
      </w:pPr>
      <w:r>
        <w:rPr>
          <w:b/>
          <w:sz w:val="19"/>
        </w:rPr>
        <w:t>Revisão jurídica da Política de Privacidade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aranha_estetica/conteudo/lgpd.py</w:t>
      </w:r>
      <w:r>
        <w:rPr>
          <w:sz w:val="19"/>
        </w:rPr>
        <w:t xml:space="preserve">: texto, </w:t>
      </w:r>
      <w:r>
        <w:rPr>
          <w:rFonts w:ascii="Consolas" w:hAnsi="Consolas"/>
          <w:color w:val="7A3E1D"/>
          <w:sz w:val="17"/>
        </w:rPr>
        <w:t>TRATAMENTOS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OPERADORES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PRAZOS_RETENCAO</w:t>
      </w:r>
      <w:r>
        <w:rPr>
          <w:sz w:val="19"/>
        </w:rPr>
        <w:t xml:space="preserve">) pela dona, de preferência com um advogado, </w:t>
      </w:r>
      <w:r>
        <w:rPr>
          <w:b/>
          <w:sz w:val="19"/>
        </w:rPr>
        <w:t>antes do primeiro deploy de produção</w:t>
      </w:r>
      <w:r>
        <w:rPr>
          <w:sz w:val="19"/>
        </w:rPr>
        <w:t xml:space="preserve"> — a </w:t>
      </w:r>
      <w:r>
        <w:rPr>
          <w:rFonts w:ascii="Consolas" w:hAnsi="Consolas"/>
          <w:color w:val="7A3E1D"/>
          <w:sz w:val="17"/>
        </w:rPr>
        <w:t>0045</w:t>
      </w:r>
      <w:r>
        <w:rPr>
          <w:sz w:val="19"/>
        </w:rPr>
        <w:t xml:space="preserve"> grava esse texto no banco novo e, depois do 1º aceite, mudar exige versão nova (runbook §14 a;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>)</w:t>
      </w:r>
    </w:p>
    <w:p w14:paraId="290F7C6E" w14:textId="77777777" w:rsidR="004B0FAE" w:rsidRDefault="00D356C5">
      <w:pPr>
        <w:pStyle w:val="Commarcadores"/>
      </w:pPr>
      <w:r>
        <w:rPr>
          <w:sz w:val="19"/>
        </w:rPr>
        <w:t>Backup configurado antes do 1º cliente real (o go-live cria o banco novo; ensaio 0026→0079 só se o banco antigo for reaproveitado — runbook §14 a.1)</w:t>
      </w:r>
    </w:p>
    <w:p w14:paraId="522549F9" w14:textId="77777777" w:rsidR="004B0FAE" w:rsidRDefault="00D356C5">
      <w:pPr>
        <w:pStyle w:val="Commarcadores"/>
      </w:pPr>
      <w:r>
        <w:rPr>
          <w:sz w:val="19"/>
        </w:rPr>
        <w:t>Env no Railway (</w:t>
      </w:r>
      <w:r>
        <w:rPr>
          <w:rFonts w:ascii="Consolas" w:hAnsi="Consolas"/>
          <w:color w:val="7A3E1D"/>
          <w:sz w:val="17"/>
        </w:rPr>
        <w:t>DATABASE_URL</w:t>
      </w:r>
      <w:r>
        <w:rPr>
          <w:sz w:val="19"/>
        </w:rPr>
        <w:t xml:space="preserve"> por referência, ADMIN_*, SITE_URL, ZENVIA_*, EMAIL_BACKEND + provedor, WHATSAPP_*, TURNSTILE_*, SENTRY_DSN, CLINIC_EMAIL; CRON_TOKEN só com o cron HTTP) e remover </w:t>
      </w:r>
      <w:r>
        <w:rPr>
          <w:rFonts w:ascii="Consolas" w:hAnsi="Consolas"/>
          <w:color w:val="7A3E1D"/>
          <w:sz w:val="17"/>
        </w:rPr>
        <w:t>STATIC_ROOT</w:t>
      </w:r>
      <w:r>
        <w:rPr>
          <w:sz w:val="19"/>
        </w:rPr>
        <w:t xml:space="preserve"> e as legadas (</w:t>
      </w:r>
      <w:r>
        <w:rPr>
          <w:rFonts w:ascii="Consolas" w:hAnsi="Consolas"/>
          <w:color w:val="7A3E1D"/>
          <w:sz w:val="17"/>
        </w:rPr>
        <w:t>GOOGLE_OAUTH_*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AWS_*</w:t>
      </w:r>
      <w:r>
        <w:rPr>
          <w:sz w:val="19"/>
        </w:rPr>
        <w:t>)</w:t>
      </w:r>
    </w:p>
    <w:p w14:paraId="7B93B044" w14:textId="77777777" w:rsidR="004B0FAE" w:rsidRDefault="00D356C5">
      <w:pPr>
        <w:pStyle w:val="Commarcadores"/>
      </w:pPr>
      <w:r>
        <w:rPr>
          <w:sz w:val="19"/>
        </w:rPr>
        <w:t xml:space="preserve">Provedor de e-mail: </w:t>
      </w:r>
      <w:r>
        <w:rPr>
          <w:rFonts w:ascii="Consolas" w:hAnsi="Consolas"/>
          <w:color w:val="7A3E1D"/>
          <w:sz w:val="17"/>
        </w:rPr>
        <w:t>django-anymail</w:t>
      </w:r>
      <w:r>
        <w:rPr>
          <w:sz w:val="19"/>
        </w:rPr>
        <w:t xml:space="preserve"> já instalado — escolher o provedor (ex.: Resend) e definir </w:t>
      </w:r>
      <w:r>
        <w:rPr>
          <w:rFonts w:ascii="Consolas" w:hAnsi="Consolas"/>
          <w:color w:val="7A3E1D"/>
          <w:sz w:val="17"/>
        </w:rPr>
        <w:t>EMAIL_BACKEND</w:t>
      </w:r>
      <w:r>
        <w:rPr>
          <w:sz w:val="19"/>
        </w:rPr>
        <w:t xml:space="preserve"> + chave + </w:t>
      </w:r>
      <w:r>
        <w:rPr>
          <w:rFonts w:ascii="Consolas" w:hAnsi="Consolas"/>
          <w:color w:val="7A3E1D"/>
          <w:sz w:val="17"/>
        </w:rPr>
        <w:t>DEFAULT_FROM_EMAIL</w:t>
      </w:r>
      <w:r>
        <w:rPr>
          <w:sz w:val="19"/>
        </w:rPr>
        <w:t xml:space="preserve"> de domínio verificado (check W011)</w:t>
      </w:r>
    </w:p>
    <w:p w14:paraId="6BDE2699" w14:textId="77777777" w:rsidR="004B0FAE" w:rsidRDefault="00D356C5">
      <w:pPr>
        <w:pStyle w:val="Commarcadores"/>
      </w:pPr>
      <w:r>
        <w:rPr>
          <w:sz w:val="19"/>
        </w:rPr>
        <w:t>Serviço Cron dos jobs (</w:t>
      </w:r>
      <w:r>
        <w:rPr>
          <w:rFonts w:ascii="Consolas" w:hAnsi="Consolas"/>
          <w:color w:val="7A3E1D"/>
          <w:sz w:val="17"/>
        </w:rPr>
        <w:t>railway.cron.json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rodar_jobs_devidos</w:t>
      </w:r>
      <w:r>
        <w:rPr>
          <w:sz w:val="19"/>
        </w:rPr>
        <w:t>, runbook §13.2) e o monitor (</w:t>
      </w:r>
      <w:r>
        <w:rPr>
          <w:rFonts w:ascii="Consolas" w:hAnsi="Consolas"/>
          <w:color w:val="7A3E1D"/>
          <w:sz w:val="17"/>
        </w:rPr>
        <w:t>CRON_MONITOR_URL</w:t>
      </w:r>
      <w:r>
        <w:rPr>
          <w:sz w:val="19"/>
        </w:rPr>
        <w:t>)</w:t>
      </w:r>
    </w:p>
    <w:p w14:paraId="447BAC33" w14:textId="77777777" w:rsidR="004B0FAE" w:rsidRDefault="00D356C5">
      <w:pPr>
        <w:pStyle w:val="Commarcadores"/>
      </w:pPr>
      <w:r>
        <w:rPr>
          <w:sz w:val="19"/>
        </w:rPr>
        <w:t xml:space="preserve">Pós-deploy: 2FA do ADMIN, apagar </w:t>
      </w:r>
      <w:r>
        <w:rPr>
          <w:rFonts w:ascii="Consolas" w:hAnsi="Consolas"/>
          <w:color w:val="7A3E1D"/>
          <w:sz w:val="17"/>
        </w:rPr>
        <w:t>ADMIN_PASSWORD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axes_reset</w:t>
      </w:r>
      <w:r>
        <w:rPr>
          <w:sz w:val="19"/>
        </w:rPr>
        <w:t xml:space="preserve">, Branding real (razão social, CNPJ e encarregado aparecem na moldura da política), conferir que o termo LGPD v1.0 ativo é o texto revisado, mesclar duplicatas logadas pela 0034, </w:t>
      </w:r>
      <w:r>
        <w:rPr>
          <w:rFonts w:ascii="Consolas" w:hAnsi="Consolas"/>
          <w:color w:val="7A3E1D"/>
          <w:sz w:val="17"/>
        </w:rPr>
        <w:t>VALIDATE CONSTRAINT</w:t>
      </w:r>
      <w:r>
        <w:rPr>
          <w:sz w:val="19"/>
        </w:rPr>
        <w:t xml:space="preserve"> dos CHECKs </w:t>
      </w:r>
      <w:r>
        <w:rPr>
          <w:rFonts w:ascii="Consolas" w:hAnsi="Consolas"/>
          <w:color w:val="7A3E1D"/>
          <w:sz w:val="17"/>
        </w:rPr>
        <w:t>NOT VALID</w:t>
      </w:r>
      <w:r>
        <w:rPr>
          <w:sz w:val="19"/>
        </w:rPr>
        <w:t xml:space="preserve"> da 0043</w:t>
      </w:r>
    </w:p>
    <w:p w14:paraId="5789FAAA" w14:textId="77777777" w:rsidR="004B0FAE" w:rsidRDefault="00D356C5">
      <w:pPr>
        <w:pStyle w:val="Commarcadores"/>
      </w:pPr>
      <w:r>
        <w:rPr>
          <w:sz w:val="19"/>
        </w:rPr>
        <w:t xml:space="preserve">Hardening opcional do 2FA: settings de teste com </w:t>
      </w:r>
      <w:r>
        <w:rPr>
          <w:rFonts w:ascii="Consolas" w:hAnsi="Consolas"/>
          <w:color w:val="7A3E1D"/>
          <w:sz w:val="17"/>
        </w:rPr>
        <w:t>ADMIN_2FA_OBRIGATORIO=False</w:t>
      </w:r>
      <w:r>
        <w:rPr>
          <w:sz w:val="19"/>
        </w:rPr>
        <w:t xml:space="preserve"> e tirar a dependência do marcador </w:t>
      </w:r>
      <w:r>
        <w:rPr>
          <w:rFonts w:ascii="Consolas" w:hAnsi="Consolas"/>
          <w:color w:val="7A3E1D"/>
          <w:sz w:val="17"/>
        </w:rPr>
        <w:t>usuario_id</w:t>
      </w:r>
      <w:r>
        <w:rPr>
          <w:sz w:val="19"/>
        </w:rPr>
        <w:t xml:space="preserve"> no </w:t>
      </w:r>
      <w:r>
        <w:rPr>
          <w:rFonts w:ascii="Consolas" w:hAnsi="Consolas"/>
          <w:color w:val="7A3E1D"/>
          <w:sz w:val="17"/>
        </w:rPr>
        <w:t>Enforce2FAMiddleware</w:t>
      </w:r>
    </w:p>
    <w:p w14:paraId="6362394D" w14:textId="77777777" w:rsidR="004B0FAE" w:rsidRDefault="00D356C5">
      <w:pPr>
        <w:pStyle w:val="Commarcadores"/>
      </w:pPr>
      <w:r>
        <w:rPr>
          <w:sz w:val="19"/>
        </w:rPr>
        <w:t xml:space="preserve">Baixa: </w:t>
      </w:r>
      <w:r>
        <w:rPr>
          <w:rFonts w:ascii="Consolas" w:hAnsi="Consolas"/>
          <w:color w:val="7A3E1D"/>
          <w:sz w:val="17"/>
        </w:rPr>
        <w:t>painel/termo_link.html</w:t>
      </w:r>
      <w:r>
        <w:rPr>
          <w:sz w:val="19"/>
        </w:rPr>
        <w:t xml:space="preserve"> oferece </w:t>
      </w:r>
      <w:r>
        <w:rPr>
          <w:rFonts w:ascii="Consolas" w:hAnsi="Consolas"/>
          <w:color w:val="7A3E1D"/>
          <w:sz w:val="17"/>
        </w:rPr>
        <w:t>mailto:</w:t>
      </w:r>
      <w:r>
        <w:rPr>
          <w:sz w:val="19"/>
        </w:rPr>
        <w:t xml:space="preserve"> para o e-mail do cadastro (não verificado)</w:t>
      </w:r>
    </w:p>
    <w:p w14:paraId="4A3D2E3E" w14:textId="77777777" w:rsidR="004B0FAE" w:rsidRDefault="00D356C5">
      <w:pPr>
        <w:pStyle w:val="Commarcadores"/>
      </w:pPr>
      <w:r>
        <w:rPr>
          <w:sz w:val="19"/>
        </w:rPr>
        <w:t>Tirar o jsDelivr da lista de operadores da política (</w:t>
      </w:r>
      <w:r>
        <w:rPr>
          <w:rFonts w:ascii="Consolas" w:hAnsi="Consolas"/>
          <w:color w:val="7A3E1D"/>
          <w:sz w:val="17"/>
        </w:rPr>
        <w:t>conteudo/lgpd.OPERADORES</w:t>
      </w:r>
      <w:r>
        <w:rPr>
          <w:sz w:val="19"/>
        </w:rPr>
        <w:t xml:space="preserve">, cobrado em </w:t>
      </w:r>
      <w:r>
        <w:rPr>
          <w:rFonts w:ascii="Consolas" w:hAnsi="Consolas"/>
          <w:color w:val="7A3E1D"/>
          <w:sz w:val="17"/>
        </w:rPr>
        <w:t>tests/test_politica_dsar.py</w:t>
      </w:r>
      <w:r>
        <w:rPr>
          <w:sz w:val="19"/>
        </w:rPr>
        <w:t xml:space="preserve">) e da tabela de </w:t>
      </w:r>
      <w:r>
        <w:rPr>
          <w:rFonts w:ascii="Consolas" w:hAnsi="Consolas"/>
          <w:color w:val="7A3E1D"/>
          <w:sz w:val="17"/>
        </w:rPr>
        <w:t>LGPD.md</w:t>
      </w:r>
      <w:r>
        <w:rPr>
          <w:sz w:val="19"/>
        </w:rPr>
        <w:t xml:space="preserve"> §3: desde a D50 nenhuma página carrega nada dele. Junto com a revisão jurídica da política (item da operação, acima)</w:t>
      </w:r>
    </w:p>
    <w:p w14:paraId="2823D040" w14:textId="77777777" w:rsidR="004B0FAE" w:rsidRDefault="00D356C5">
      <w:pPr>
        <w:pStyle w:val="Commarcadores"/>
      </w:pPr>
      <w:r>
        <w:rPr>
          <w:sz w:val="19"/>
        </w:rPr>
        <w:t xml:space="preserve">Registry de regras (spec 5.1) e sessão única de cliente verificado (5.3) — ver </w:t>
      </w:r>
      <w:r>
        <w:rPr>
          <w:rFonts w:ascii="Consolas" w:hAnsi="Consolas"/>
          <w:color w:val="7A3E1D"/>
          <w:sz w:val="17"/>
        </w:rPr>
        <w:t>specs/regras-negocio-registry.md</w:t>
      </w:r>
    </w:p>
    <w:p w14:paraId="00F8E4EC" w14:textId="77777777" w:rsidR="004B0FAE" w:rsidRDefault="00D356C5">
      <w:pPr>
        <w:pStyle w:val="Commarcadores"/>
      </w:pPr>
      <w:r>
        <w:rPr>
          <w:sz w:val="19"/>
        </w:rPr>
        <w:t xml:space="preserve">Decidido não fazer (por ora): UNIQUE de regra de comissão ativa (quebraria o desempate por "mais recente"); consentimento de WhatsApp para marketing. (O trigger de </w:t>
      </w:r>
      <w:r>
        <w:rPr>
          <w:rFonts w:ascii="Consolas" w:hAnsi="Consolas"/>
          <w:color w:val="7A3E1D"/>
          <w:sz w:val="17"/>
        </w:rPr>
        <w:t>updated_at</w:t>
      </w:r>
      <w:r>
        <w:rPr>
          <w:sz w:val="19"/>
        </w:rPr>
        <w:t xml:space="preserve"> entrou na 0056; nomes em inglês na 0079.)</w:t>
      </w:r>
    </w:p>
    <w:p w14:paraId="6772D1A7" w14:textId="77777777" w:rsidR="004B0FAE" w:rsidRDefault="00D356C5">
      <w:r>
        <w:br w:type="page"/>
      </w:r>
    </w:p>
    <w:p w14:paraId="3AE1DC0B" w14:textId="77777777" w:rsidR="004B0FAE" w:rsidRDefault="00D356C5">
      <w:pPr>
        <w:pStyle w:val="Ttulo1"/>
      </w:pPr>
      <w:bookmarkStart w:id="37" w:name="_Toc244283092"/>
      <w:r>
        <w:t>16. Custo operacional</w:t>
      </w:r>
      <w:bookmarkEnd w:id="37"/>
    </w:p>
    <w:p w14:paraId="05C37847" w14:textId="77777777" w:rsidR="004B0FAE" w:rsidRDefault="00D356C5">
      <w:pPr>
        <w:pStyle w:val="Ttulo2"/>
      </w:pPr>
      <w:bookmarkStart w:id="38" w:name="_Toc244283093"/>
      <w:r>
        <w:t>16.1 Premissas</w:t>
      </w:r>
      <w:bookmarkEnd w:id="38"/>
    </w:p>
    <w:p w14:paraId="36E9ECF2" w14:textId="77777777" w:rsidR="004B0FAE" w:rsidRDefault="00D356C5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>: US$ 1 = R$ 5,10. A PTAX de 16/10/2026 foi de R$ 5,08, arredondada para cima.</w:t>
      </w:r>
    </w:p>
    <w:p w14:paraId="4733DFBF" w14:textId="77777777" w:rsidR="004B0FAE" w:rsidRDefault="00D356C5">
      <w:pPr>
        <w:pStyle w:val="Commarcadores"/>
      </w:pPr>
      <w:r>
        <w:rPr>
          <w:b/>
          <w:sz w:val="19"/>
        </w:rPr>
        <w:t>IOF de 3,5%</w:t>
      </w:r>
      <w:r>
        <w:rPr>
          <w:sz w:val="19"/>
        </w:rPr>
        <w:t xml:space="preserve"> sobre compra internacional no cartão. O custo efetivo fica em </w:t>
      </w:r>
      <w:r>
        <w:rPr>
          <w:b/>
          <w:sz w:val="19"/>
        </w:rPr>
        <w:t>R$ 5,28 por dólar</w:t>
      </w:r>
      <w:r>
        <w:rPr>
          <w:sz w:val="19"/>
        </w:rPr>
        <w:t xml:space="preserve"> e é o valor usado em toda conversão deste documento.</w:t>
      </w:r>
    </w:p>
    <w:p w14:paraId="2C1B8871" w14:textId="77777777" w:rsidR="004B0FAE" w:rsidRDefault="00D356C5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plano Hobby do Railway, com um ambiente de produção (web + PostgreSQL 18) e um serviço Cron a cada 15 min.</w:t>
      </w:r>
    </w:p>
    <w:p w14:paraId="374E19AA" w14:textId="77777777" w:rsidR="004B0FAE" w:rsidRDefault="00D356C5">
      <w:pPr>
        <w:pStyle w:val="Commarcadores"/>
      </w:pPr>
      <w:r>
        <w:rPr>
          <w:b/>
          <w:sz w:val="19"/>
        </w:rPr>
        <w:t>Ambiente de testes</w:t>
      </w:r>
      <w:r>
        <w:rPr>
          <w:sz w:val="19"/>
        </w:rPr>
        <w:t xml:space="preserve">: o ambiente publicado da 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fica </w:t>
      </w:r>
      <w:r>
        <w:rPr>
          <w:b/>
          <w:sz w:val="19"/>
        </w:rPr>
        <w:t>desligado</w:t>
      </w:r>
      <w:r>
        <w:rPr>
          <w:sz w:val="19"/>
        </w:rPr>
        <w:t xml:space="preserve"> fora dos ensaios (ver "Custos que não são mensais").</w:t>
      </w:r>
    </w:p>
    <w:p w14:paraId="4A3B5497" w14:textId="77777777" w:rsidR="004B0FAE" w:rsidRDefault="00D356C5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estimado por atendimento realizado no mês,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999"/>
        <w:gridCol w:w="6257"/>
      </w:tblGrid>
      <w:tr w:rsidR="004B0FAE" w14:paraId="6FC9A329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  <w:shd w:val="clear" w:color="auto" w:fill="7A5F1F"/>
          </w:tcPr>
          <w:p w14:paraId="612909C8" w14:textId="77777777" w:rsidR="004B0FAE" w:rsidRDefault="00D356C5">
            <w:r>
              <w:rPr>
                <w:color w:val="FFFFFF"/>
                <w:sz w:val="18"/>
              </w:rPr>
              <w:t>Mensagem por atendimento</w:t>
            </w:r>
          </w:p>
        </w:tc>
        <w:tc>
          <w:tcPr>
            <w:tcW w:w="894" w:type="dxa"/>
            <w:shd w:val="clear" w:color="auto" w:fill="7A5F1F"/>
          </w:tcPr>
          <w:p w14:paraId="7E69313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Estimativa</w:t>
            </w:r>
          </w:p>
        </w:tc>
        <w:tc>
          <w:tcPr>
            <w:tcW w:w="6257" w:type="dxa"/>
            <w:shd w:val="clear" w:color="auto" w:fill="7A5F1F"/>
          </w:tcPr>
          <w:p w14:paraId="24912874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B0FAE" w14:paraId="3F96CFF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25853E81" w14:textId="77777777" w:rsidR="004B0FAE" w:rsidRDefault="00D356C5">
            <w:r>
              <w:rPr>
                <w:sz w:val="17"/>
              </w:rPr>
              <w:t>SMS (código OTP)</w:t>
            </w:r>
          </w:p>
        </w:tc>
        <w:tc>
          <w:tcPr>
            <w:tcW w:w="894" w:type="dxa"/>
          </w:tcPr>
          <w:p w14:paraId="03BB8FD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1,0</w:t>
            </w:r>
          </w:p>
        </w:tc>
        <w:tc>
          <w:tcPr>
            <w:tcW w:w="6257" w:type="dxa"/>
          </w:tcPr>
          <w:p w14:paraId="4D89EEB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um código por pedido online e por acesso à área da cliente sem sessão; reenvio limitado</w:t>
            </w:r>
          </w:p>
        </w:tc>
      </w:tr>
      <w:tr w:rsidR="004B0FAE" w14:paraId="519CA1D4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17B63F5C" w14:textId="77777777" w:rsidR="004B0FAE" w:rsidRDefault="00D356C5">
            <w:r>
              <w:rPr>
                <w:sz w:val="17"/>
              </w:rPr>
              <w:t>WhatsApp de utilidade</w:t>
            </w:r>
          </w:p>
        </w:tc>
        <w:tc>
          <w:tcPr>
            <w:tcW w:w="894" w:type="dxa"/>
          </w:tcPr>
          <w:p w14:paraId="45A9581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1,25</w:t>
            </w:r>
          </w:p>
        </w:tc>
        <w:tc>
          <w:tcPr>
            <w:tcW w:w="6257" w:type="dxa"/>
          </w:tcPr>
          <w:p w14:paraId="0CA5D9A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lembrete D-1 de quem autorizou (~0,8) + NPS no máximo a cada 90 dias por cliente (~0,4) + aviso de vaga da lista de espera (~0,05)</w:t>
            </w:r>
          </w:p>
        </w:tc>
      </w:tr>
      <w:tr w:rsidR="004B0FAE" w14:paraId="3158412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00F93602" w14:textId="77777777" w:rsidR="004B0FAE" w:rsidRDefault="00D356C5">
            <w:r>
              <w:rPr>
                <w:sz w:val="17"/>
              </w:rPr>
              <w:t>E-mail transacional</w:t>
            </w:r>
          </w:p>
        </w:tc>
        <w:tc>
          <w:tcPr>
            <w:tcW w:w="894" w:type="dxa"/>
          </w:tcPr>
          <w:p w14:paraId="7399A51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1,6</w:t>
            </w:r>
          </w:p>
        </w:tc>
        <w:tc>
          <w:tcPr>
            <w:tcW w:w="6257" w:type="dxa"/>
          </w:tcPr>
          <w:p w14:paraId="685F76A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termo, lembrete D-1 de quem não autorizou WhatsApp, reset de senha e convites da equipe</w:t>
            </w:r>
          </w:p>
        </w:tc>
      </w:tr>
      <w:tr w:rsidR="004B0FAE" w14:paraId="1F98585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21C9715B" w14:textId="77777777" w:rsidR="004B0FAE" w:rsidRDefault="00D356C5">
            <w:r>
              <w:rPr>
                <w:sz w:val="17"/>
              </w:rPr>
              <w:t>E-mail de marketing</w:t>
            </w:r>
          </w:p>
        </w:tc>
        <w:tc>
          <w:tcPr>
            <w:tcW w:w="894" w:type="dxa"/>
          </w:tcPr>
          <w:p w14:paraId="480E7C4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campanha</w:t>
            </w:r>
          </w:p>
        </w:tc>
        <w:tc>
          <w:tcPr>
            <w:tcW w:w="6257" w:type="dxa"/>
          </w:tcPr>
          <w:p w14:paraId="6EC1E5C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promoção disparada pelo painel só para quem consentiu + felicitação de aniversário</w:t>
            </w:r>
          </w:p>
        </w:tc>
      </w:tr>
    </w:tbl>
    <w:p w14:paraId="32829844" w14:textId="77777777" w:rsidR="004B0FAE" w:rsidRDefault="004B0FAE"/>
    <w:p w14:paraId="5718302F" w14:textId="77777777" w:rsidR="004B0FAE" w:rsidRDefault="00D356C5">
      <w:pPr>
        <w:pStyle w:val="Commarcadores"/>
      </w:pPr>
      <w:r>
        <w:rPr>
          <w:sz w:val="19"/>
        </w:rPr>
        <w:t xml:space="preserve">Os preços são de </w:t>
      </w:r>
      <w:r>
        <w:rPr>
          <w:b/>
          <w:sz w:val="19"/>
        </w:rPr>
        <w:t>lista</w:t>
      </w:r>
      <w:r>
        <w:rPr>
          <w:sz w:val="19"/>
        </w:rPr>
        <w:t xml:space="preserve">. Os valores de infraestrutura são </w:t>
      </w:r>
      <w:r>
        <w:rPr>
          <w:b/>
          <w:sz w:val="19"/>
        </w:rPr>
        <w:t>estimativas de consumo</w:t>
      </w:r>
      <w:r>
        <w:rPr>
          <w:sz w:val="19"/>
        </w:rPr>
        <w:t>, não medições: com o trial vencido, os serviços estão parados e o Railway não tem métricas recentes. O banco de demonstração ocupa 0,12 GB.</w:t>
      </w:r>
    </w:p>
    <w:p w14:paraId="55FD5FDA" w14:textId="77777777" w:rsidR="004B0FAE" w:rsidRDefault="00D356C5">
      <w:pPr>
        <w:pStyle w:val="Ttulo2"/>
      </w:pPr>
      <w:bookmarkStart w:id="39" w:name="_Toc244283094"/>
      <w:r>
        <w:t>16.2 Itens de custo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399"/>
        <w:gridCol w:w="1644"/>
        <w:gridCol w:w="2280"/>
        <w:gridCol w:w="2394"/>
      </w:tblGrid>
      <w:tr w:rsidR="004B0FAE" w14:paraId="314259DA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  <w:shd w:val="clear" w:color="auto" w:fill="7A5F1F"/>
          </w:tcPr>
          <w:p w14:paraId="745313CC" w14:textId="77777777" w:rsidR="004B0FAE" w:rsidRDefault="00D356C5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402" w:type="dxa"/>
            <w:shd w:val="clear" w:color="auto" w:fill="7A5F1F"/>
          </w:tcPr>
          <w:p w14:paraId="322B5EA3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Provedor</w:t>
            </w:r>
          </w:p>
        </w:tc>
        <w:tc>
          <w:tcPr>
            <w:tcW w:w="1661" w:type="dxa"/>
            <w:shd w:val="clear" w:color="auto" w:fill="7A5F1F"/>
          </w:tcPr>
          <w:p w14:paraId="44DA71D9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cobra</w:t>
            </w:r>
          </w:p>
        </w:tc>
        <w:tc>
          <w:tcPr>
            <w:tcW w:w="2308" w:type="dxa"/>
            <w:shd w:val="clear" w:color="auto" w:fill="7A5F1F"/>
          </w:tcPr>
          <w:p w14:paraId="0B4E7B7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 de lista</w:t>
            </w:r>
          </w:p>
        </w:tc>
        <w:tc>
          <w:tcPr>
            <w:tcW w:w="2416" w:type="dxa"/>
            <w:shd w:val="clear" w:color="auto" w:fill="7A5F1F"/>
          </w:tcPr>
          <w:p w14:paraId="5CE3FBD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Situação no sistema</w:t>
            </w:r>
          </w:p>
        </w:tc>
      </w:tr>
      <w:tr w:rsidR="004B0FAE" w14:paraId="0C93030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97DD0BE" w14:textId="77777777" w:rsidR="004B0FAE" w:rsidRDefault="00D356C5">
            <w:r>
              <w:rPr>
                <w:sz w:val="17"/>
              </w:rPr>
              <w:t>Hospedagem web + banco + cron</w:t>
            </w:r>
          </w:p>
        </w:tc>
        <w:tc>
          <w:tcPr>
            <w:tcW w:w="1402" w:type="dxa"/>
          </w:tcPr>
          <w:p w14:paraId="4ABDECF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(Hobby)</w:t>
            </w:r>
          </w:p>
        </w:tc>
        <w:tc>
          <w:tcPr>
            <w:tcW w:w="1661" w:type="dxa"/>
          </w:tcPr>
          <w:p w14:paraId="7339187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US$ 5/mês com US$ 5 de uso incluídos; o excedente é cobrado por segundo</w:t>
            </w:r>
          </w:p>
        </w:tc>
        <w:tc>
          <w:tcPr>
            <w:tcW w:w="2308" w:type="dxa"/>
          </w:tcPr>
          <w:p w14:paraId="706DACA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vCPU ≈ US$ 20/mês, RAM ≈ US$ 10/GB-mês, volume US$ 0,15/GB-mês, saída US$ 0,05/GB</w:t>
            </w:r>
          </w:p>
        </w:tc>
        <w:tc>
          <w:tcPr>
            <w:tcW w:w="2416" w:type="dxa"/>
          </w:tcPr>
          <w:p w14:paraId="3A849D4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réplica, gunicorn com 1 worker e 4 threads; cron roda e desliga</w:t>
            </w:r>
          </w:p>
        </w:tc>
      </w:tr>
      <w:tr w:rsidR="004B0FAE" w14:paraId="1B8A2A2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EE76FD7" w14:textId="77777777" w:rsidR="004B0FAE" w:rsidRDefault="00D356C5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</w:p>
        </w:tc>
        <w:tc>
          <w:tcPr>
            <w:tcW w:w="1402" w:type="dxa"/>
          </w:tcPr>
          <w:p w14:paraId="0FBA7E9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1661" w:type="dxa"/>
          </w:tcPr>
          <w:p w14:paraId="00967D7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anual</w:t>
            </w:r>
          </w:p>
        </w:tc>
        <w:tc>
          <w:tcPr>
            <w:tcW w:w="2308" w:type="dxa"/>
          </w:tcPr>
          <w:p w14:paraId="2856CF5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2416" w:type="dxa"/>
          </w:tcPr>
          <w:p w14:paraId="255DD39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DNS do próprio Registro.br, sem custo</w:t>
            </w:r>
          </w:p>
        </w:tc>
      </w:tr>
      <w:tr w:rsidR="004B0FAE" w14:paraId="3221895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1E809691" w14:textId="77777777" w:rsidR="004B0FAE" w:rsidRDefault="00D356C5">
            <w:r>
              <w:rPr>
                <w:sz w:val="17"/>
              </w:rPr>
              <w:t>SMS (OTP)</w:t>
            </w:r>
          </w:p>
        </w:tc>
        <w:tc>
          <w:tcPr>
            <w:tcW w:w="1402" w:type="dxa"/>
          </w:tcPr>
          <w:p w14:paraId="461CF9D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</w:t>
            </w:r>
          </w:p>
        </w:tc>
        <w:tc>
          <w:tcPr>
            <w:tcW w:w="1661" w:type="dxa"/>
          </w:tcPr>
          <w:p w14:paraId="60A8FE3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 mensal</w:t>
            </w:r>
          </w:p>
        </w:tc>
        <w:tc>
          <w:tcPr>
            <w:tcW w:w="2308" w:type="dxa"/>
          </w:tcPr>
          <w:p w14:paraId="4E2E3F9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 (até 1.000 SMS, R$ 0,10 cada); R$ 250 (até 2.942, R$ 0,085)</w:t>
            </w:r>
          </w:p>
        </w:tc>
        <w:tc>
          <w:tcPr>
            <w:tcW w:w="2416" w:type="dxa"/>
          </w:tcPr>
          <w:p w14:paraId="5F49ED4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OTP; cotas de 3/h por telefone, 10/h por IP e 60/h no total</w:t>
            </w:r>
          </w:p>
        </w:tc>
      </w:tr>
      <w:tr w:rsidR="004B0FAE" w14:paraId="291A925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4B9E13A3" w14:textId="77777777" w:rsidR="004B0FAE" w:rsidRDefault="00D356C5">
            <w:r>
              <w:rPr>
                <w:sz w:val="17"/>
              </w:rPr>
              <w:t>WhatsApp</w:t>
            </w:r>
          </w:p>
        </w:tc>
        <w:tc>
          <w:tcPr>
            <w:tcW w:w="1402" w:type="dxa"/>
          </w:tcPr>
          <w:p w14:paraId="0A642FE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Meta (Cloud API direta)</w:t>
            </w:r>
          </w:p>
        </w:tc>
        <w:tc>
          <w:tcPr>
            <w:tcW w:w="1661" w:type="dxa"/>
          </w:tcPr>
          <w:p w14:paraId="408F7D8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mensagem entregue</w:t>
            </w:r>
          </w:p>
        </w:tc>
        <w:tc>
          <w:tcPr>
            <w:tcW w:w="2308" w:type="dxa"/>
          </w:tcPr>
          <w:p w14:paraId="5BCF632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utilidade R$ 0,035; marketing R$ 0,3217; resposta de atendimento: 1.000/mês grátis</w:t>
            </w:r>
          </w:p>
        </w:tc>
        <w:tc>
          <w:tcPr>
            <w:tcW w:w="2416" w:type="dxa"/>
          </w:tcPr>
          <w:p w14:paraId="3E1AE6F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templates de </w:t>
            </w:r>
            <w:r>
              <w:rPr>
                <w:b/>
                <w:sz w:val="17"/>
              </w:rPr>
              <w:t>utilidade</w:t>
            </w:r>
            <w:r>
              <w:rPr>
                <w:sz w:val="17"/>
              </w:rPr>
              <w:t xml:space="preserve"> (lembrete, NPS, vaga) e só com consentimento; marketing não sai por WhatsApp</w:t>
            </w:r>
          </w:p>
        </w:tc>
      </w:tr>
      <w:tr w:rsidR="004B0FAE" w14:paraId="6C5DCA23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B6D68A0" w14:textId="77777777" w:rsidR="004B0FAE" w:rsidRDefault="00D356C5">
            <w:r>
              <w:rPr>
                <w:sz w:val="17"/>
              </w:rPr>
              <w:t>E-mail</w:t>
            </w:r>
          </w:p>
        </w:tc>
        <w:tc>
          <w:tcPr>
            <w:tcW w:w="1402" w:type="dxa"/>
          </w:tcPr>
          <w:p w14:paraId="2F53AB7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(ou Brevo, Mailgun, SendGrid, Postmark pelo anymail)</w:t>
            </w:r>
          </w:p>
        </w:tc>
        <w:tc>
          <w:tcPr>
            <w:tcW w:w="1661" w:type="dxa"/>
          </w:tcPr>
          <w:p w14:paraId="37E629C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 mensal</w:t>
            </w:r>
          </w:p>
        </w:tc>
        <w:tc>
          <w:tcPr>
            <w:tcW w:w="2308" w:type="dxa"/>
          </w:tcPr>
          <w:p w14:paraId="13DDBBE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Free: 3.000/mês, até 100/dia; Pro: US$ 20 (50 mil/mês, sem limite diário). Brevo Free: 300/dia</w:t>
            </w:r>
          </w:p>
        </w:tc>
        <w:tc>
          <w:tcPr>
            <w:tcW w:w="2416" w:type="dxa"/>
          </w:tcPr>
          <w:p w14:paraId="3C7EED2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Hobby do Railway bloqueia SMTP; o e-mail sai por API HTTP</w:t>
            </w:r>
          </w:p>
        </w:tc>
      </w:tr>
      <w:tr w:rsidR="004B0FAE" w14:paraId="4F7F20B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520850B" w14:textId="77777777" w:rsidR="004B0FAE" w:rsidRDefault="00D356C5">
            <w:r>
              <w:rPr>
                <w:sz w:val="17"/>
              </w:rPr>
              <w:t>Backup externo</w:t>
            </w:r>
          </w:p>
        </w:tc>
        <w:tc>
          <w:tcPr>
            <w:tcW w:w="1402" w:type="dxa"/>
          </w:tcPr>
          <w:p w14:paraId="2B9CD93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</w:t>
            </w:r>
          </w:p>
        </w:tc>
        <w:tc>
          <w:tcPr>
            <w:tcW w:w="1661" w:type="dxa"/>
          </w:tcPr>
          <w:p w14:paraId="3B4664E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GB-mês</w:t>
            </w:r>
          </w:p>
        </w:tc>
        <w:tc>
          <w:tcPr>
            <w:tcW w:w="2308" w:type="dxa"/>
          </w:tcPr>
          <w:p w14:paraId="169AD6A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GB-mês grátis; depois US$ 0,015/GB</w:t>
            </w:r>
          </w:p>
        </w:tc>
        <w:tc>
          <w:tcPr>
            <w:tcW w:w="2416" w:type="dxa"/>
          </w:tcPr>
          <w:p w14:paraId="4D29967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dump cifrado (age) diário; 30 diários + 12 mensais cabem no gratuito</w:t>
            </w:r>
          </w:p>
        </w:tc>
      </w:tr>
      <w:tr w:rsidR="004B0FAE" w14:paraId="39B7054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B17B8A4" w14:textId="77777777" w:rsidR="004B0FAE" w:rsidRDefault="00D356C5">
            <w:r>
              <w:rPr>
                <w:sz w:val="17"/>
              </w:rPr>
              <w:t>Erros</w:t>
            </w:r>
          </w:p>
        </w:tc>
        <w:tc>
          <w:tcPr>
            <w:tcW w:w="1402" w:type="dxa"/>
          </w:tcPr>
          <w:p w14:paraId="38135E7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(Developer)</w:t>
            </w:r>
          </w:p>
        </w:tc>
        <w:tc>
          <w:tcPr>
            <w:tcW w:w="1661" w:type="dxa"/>
          </w:tcPr>
          <w:p w14:paraId="5A1B005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58E9345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grátis: 5 mil erros/mês, 1 usuário</w:t>
            </w:r>
          </w:p>
        </w:tc>
        <w:tc>
          <w:tcPr>
            <w:tcW w:w="2416" w:type="dxa"/>
          </w:tcPr>
          <w:p w14:paraId="058AD26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filtros de dado pessoal em </w:t>
            </w:r>
            <w:r>
              <w:rPr>
                <w:rFonts w:ascii="Consolas" w:hAnsi="Consolas"/>
                <w:color w:val="7A3E1D"/>
                <w:sz w:val="15"/>
              </w:rPr>
              <w:t>utils/pii</w:t>
            </w:r>
          </w:p>
        </w:tc>
      </w:tr>
      <w:tr w:rsidR="004B0FAE" w14:paraId="00F574C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D5317D1" w14:textId="77777777" w:rsidR="004B0FAE" w:rsidRDefault="00D356C5">
            <w:r>
              <w:rPr>
                <w:sz w:val="17"/>
              </w:rPr>
              <w:t>Monitor dos jobs</w:t>
            </w:r>
          </w:p>
        </w:tc>
        <w:tc>
          <w:tcPr>
            <w:tcW w:w="1402" w:type="dxa"/>
          </w:tcPr>
          <w:p w14:paraId="37C5734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(Hobbyist)</w:t>
            </w:r>
          </w:p>
        </w:tc>
        <w:tc>
          <w:tcPr>
            <w:tcW w:w="1661" w:type="dxa"/>
          </w:tcPr>
          <w:p w14:paraId="2CE4808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5522853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grátis: 20 checks</w:t>
            </w:r>
          </w:p>
        </w:tc>
        <w:tc>
          <w:tcPr>
            <w:tcW w:w="2416" w:type="dxa"/>
          </w:tcPr>
          <w:p w14:paraId="285C88B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</w:tr>
      <w:tr w:rsidR="004B0FAE" w14:paraId="046926A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38DB4C8" w14:textId="77777777" w:rsidR="004B0FAE" w:rsidRDefault="00D356C5">
            <w:r>
              <w:rPr>
                <w:sz w:val="17"/>
              </w:rPr>
              <w:t>Antirrobô</w:t>
            </w:r>
          </w:p>
        </w:tc>
        <w:tc>
          <w:tcPr>
            <w:tcW w:w="1402" w:type="dxa"/>
          </w:tcPr>
          <w:p w14:paraId="4E5D493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1661" w:type="dxa"/>
          </w:tcPr>
          <w:p w14:paraId="6BCF22F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047C4E7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2FDB200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públicos e pedido de SMS</w:t>
            </w:r>
          </w:p>
        </w:tc>
      </w:tr>
      <w:tr w:rsidR="004B0FAE" w14:paraId="568911F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0FCBAA5" w14:textId="77777777" w:rsidR="004B0FAE" w:rsidRDefault="00D356C5">
            <w:r>
              <w:rPr>
                <w:sz w:val="17"/>
              </w:rPr>
              <w:t>Notificação da equipe</w:t>
            </w:r>
          </w:p>
        </w:tc>
        <w:tc>
          <w:tcPr>
            <w:tcW w:w="1402" w:type="dxa"/>
          </w:tcPr>
          <w:p w14:paraId="0A912D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1661" w:type="dxa"/>
          </w:tcPr>
          <w:p w14:paraId="7E9C8D3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56E2F4F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 (serviço do navegador)</w:t>
            </w:r>
          </w:p>
        </w:tc>
        <w:tc>
          <w:tcPr>
            <w:tcW w:w="2416" w:type="dxa"/>
          </w:tcPr>
          <w:p w14:paraId="5BDD5EC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novo agendamento, cancelamento, sem desfecho</w:t>
            </w:r>
          </w:p>
        </w:tc>
      </w:tr>
      <w:tr w:rsidR="004B0FAE" w14:paraId="26CAA12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63821FBE" w14:textId="77777777" w:rsidR="004B0FAE" w:rsidRDefault="00D356C5">
            <w:r>
              <w:rPr>
                <w:sz w:val="17"/>
              </w:rPr>
              <w:t>Agenda da profissional</w:t>
            </w:r>
          </w:p>
        </w:tc>
        <w:tc>
          <w:tcPr>
            <w:tcW w:w="1402" w:type="dxa"/>
          </w:tcPr>
          <w:p w14:paraId="1208AA0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feed ICS</w:t>
            </w:r>
          </w:p>
        </w:tc>
        <w:tc>
          <w:tcPr>
            <w:tcW w:w="1661" w:type="dxa"/>
          </w:tcPr>
          <w:p w14:paraId="716F4E2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5616A4F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3DC417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API do Google Agenda</w:t>
            </w:r>
          </w:p>
        </w:tc>
      </w:tr>
      <w:tr w:rsidR="004B0FAE" w14:paraId="25B569F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46942037" w14:textId="77777777" w:rsidR="004B0FAE" w:rsidRDefault="00D356C5">
            <w:r>
              <w:rPr>
                <w:sz w:val="17"/>
              </w:rPr>
              <w:t>Mapa</w:t>
            </w:r>
          </w:p>
        </w:tc>
        <w:tc>
          <w:tcPr>
            <w:tcW w:w="1402" w:type="dxa"/>
          </w:tcPr>
          <w:p w14:paraId="3BA4C4C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 do Google Maps</w:t>
            </w:r>
          </w:p>
        </w:tc>
        <w:tc>
          <w:tcPr>
            <w:tcW w:w="1661" w:type="dxa"/>
          </w:tcPr>
          <w:p w14:paraId="3B1E0E9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0B2279D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44A915C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mapa embutido, que exigiria chave paga</w:t>
            </w:r>
          </w:p>
        </w:tc>
      </w:tr>
      <w:tr w:rsidR="004B0FAE" w14:paraId="6E122C0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BAF913C" w14:textId="77777777" w:rsidR="004B0FAE" w:rsidRDefault="00D356C5">
            <w:r>
              <w:rPr>
                <w:sz w:val="17"/>
              </w:rPr>
              <w:t>Fontes e bibliotecas</w:t>
            </w:r>
          </w:p>
        </w:tc>
        <w:tc>
          <w:tcPr>
            <w:tcW w:w="1402" w:type="dxa"/>
          </w:tcPr>
          <w:p w14:paraId="5963767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hospedadas no próprio site</w:t>
            </w:r>
          </w:p>
        </w:tc>
        <w:tc>
          <w:tcPr>
            <w:tcW w:w="1661" w:type="dxa"/>
          </w:tcPr>
          <w:p w14:paraId="57C4EB5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3884DA8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5BBFF4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Google Fonts nem CDN</w:t>
            </w:r>
          </w:p>
        </w:tc>
      </w:tr>
    </w:tbl>
    <w:p w14:paraId="4A300E97" w14:textId="77777777" w:rsidR="004B0FAE" w:rsidRDefault="004B0FAE"/>
    <w:p w14:paraId="30AC8F0C" w14:textId="77777777" w:rsidR="004B0FAE" w:rsidRDefault="00D356C5">
      <w:pPr>
        <w:pStyle w:val="Ttulo2"/>
      </w:pPr>
      <w:bookmarkStart w:id="40" w:name="_Toc244283095"/>
      <w:r>
        <w:t>16.3 Estimativa da hospedagem (Railway)</w:t>
      </w:r>
      <w:bookmarkEnd w:id="4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02"/>
        <w:gridCol w:w="2002"/>
        <w:gridCol w:w="2476"/>
      </w:tblGrid>
      <w:tr w:rsidR="004B0FAE" w14:paraId="7992E1EC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66F8912E" w14:textId="77777777" w:rsidR="004B0FAE" w:rsidRDefault="00D356C5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002" w:type="dxa"/>
            <w:shd w:val="clear" w:color="auto" w:fill="7A5F1F"/>
          </w:tcPr>
          <w:p w14:paraId="68E67909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 atend./mês)</w:t>
            </w:r>
          </w:p>
        </w:tc>
        <w:tc>
          <w:tcPr>
            <w:tcW w:w="2002" w:type="dxa"/>
            <w:shd w:val="clear" w:color="auto" w:fill="7A5F1F"/>
          </w:tcPr>
          <w:p w14:paraId="6CBE3A9D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2476" w:type="dxa"/>
            <w:shd w:val="clear" w:color="auto" w:fill="7A5F1F"/>
          </w:tcPr>
          <w:p w14:paraId="58DB8BE6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4B0FAE" w14:paraId="3275F66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F2261B" w14:textId="77777777" w:rsidR="004B0FAE" w:rsidRDefault="00D356C5">
            <w:r>
              <w:rPr>
                <w:sz w:val="17"/>
              </w:rPr>
              <w:t>Web (RAM / CPU média)</w:t>
            </w:r>
          </w:p>
        </w:tc>
        <w:tc>
          <w:tcPr>
            <w:tcW w:w="2002" w:type="dxa"/>
          </w:tcPr>
          <w:p w14:paraId="6EAC879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/ 0,03 vCPU → US$ 3,60</w:t>
            </w:r>
          </w:p>
        </w:tc>
        <w:tc>
          <w:tcPr>
            <w:tcW w:w="2002" w:type="dxa"/>
          </w:tcPr>
          <w:p w14:paraId="6BDA850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0,35 GB / 0,05 vCPU → US$ 4,50</w:t>
            </w:r>
          </w:p>
        </w:tc>
        <w:tc>
          <w:tcPr>
            <w:tcW w:w="2476" w:type="dxa"/>
          </w:tcPr>
          <w:p w14:paraId="392DF0A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workers: 0,60 GB / 0,10 vCPU → US$ 8,00</w:t>
            </w:r>
          </w:p>
        </w:tc>
      </w:tr>
      <w:tr w:rsidR="004B0FAE" w14:paraId="06682BC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7BC9E7" w14:textId="77777777" w:rsidR="004B0FAE" w:rsidRDefault="00D356C5">
            <w:r>
              <w:rPr>
                <w:sz w:val="17"/>
              </w:rPr>
              <w:t>PostgreSQL (RAM / CPU / disco)</w:t>
            </w:r>
          </w:p>
        </w:tc>
        <w:tc>
          <w:tcPr>
            <w:tcW w:w="2002" w:type="dxa"/>
          </w:tcPr>
          <w:p w14:paraId="11FD8AF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/ 0,01 / 1 GB → US$ 2,35</w:t>
            </w:r>
          </w:p>
        </w:tc>
        <w:tc>
          <w:tcPr>
            <w:tcW w:w="2002" w:type="dxa"/>
          </w:tcPr>
          <w:p w14:paraId="46CA17A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0,25 GB / 0,02 / 2 GB → US$ 3,20</w:t>
            </w:r>
          </w:p>
        </w:tc>
        <w:tc>
          <w:tcPr>
            <w:tcW w:w="2476" w:type="dxa"/>
          </w:tcPr>
          <w:p w14:paraId="51FA324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0,40 GB / 0,05 / 3 GB → US$ 5,45</w:t>
            </w:r>
          </w:p>
        </w:tc>
      </w:tr>
      <w:tr w:rsidR="004B0FAE" w14:paraId="5D2E250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655F64" w14:textId="77777777" w:rsidR="004B0FAE" w:rsidRDefault="00D356C5">
            <w:r>
              <w:rPr>
                <w:sz w:val="17"/>
              </w:rPr>
              <w:t>Cron (96 execuções/dia, ~20 s cada)</w:t>
            </w:r>
          </w:p>
        </w:tc>
        <w:tc>
          <w:tcPr>
            <w:tcW w:w="2002" w:type="dxa"/>
          </w:tcPr>
          <w:p w14:paraId="7D096C3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US$ 0,35</w:t>
            </w:r>
          </w:p>
        </w:tc>
        <w:tc>
          <w:tcPr>
            <w:tcW w:w="2002" w:type="dxa"/>
          </w:tcPr>
          <w:p w14:paraId="6D88B77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US$ 0,40</w:t>
            </w:r>
          </w:p>
        </w:tc>
        <w:tc>
          <w:tcPr>
            <w:tcW w:w="2476" w:type="dxa"/>
          </w:tcPr>
          <w:p w14:paraId="30F25ED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4B0FAE" w14:paraId="1DAD640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EF766" w14:textId="77777777" w:rsidR="004B0FAE" w:rsidRDefault="00D356C5">
            <w:r>
              <w:rPr>
                <w:sz w:val="17"/>
              </w:rPr>
              <w:t>Saída de dados</w:t>
            </w:r>
          </w:p>
        </w:tc>
        <w:tc>
          <w:tcPr>
            <w:tcW w:w="2002" w:type="dxa"/>
          </w:tcPr>
          <w:p w14:paraId="4675E1F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US$ 0,10</w:t>
            </w:r>
          </w:p>
        </w:tc>
        <w:tc>
          <w:tcPr>
            <w:tcW w:w="2002" w:type="dxa"/>
          </w:tcPr>
          <w:p w14:paraId="3369A4E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US$ 0,25</w:t>
            </w:r>
          </w:p>
        </w:tc>
        <w:tc>
          <w:tcPr>
            <w:tcW w:w="2476" w:type="dxa"/>
          </w:tcPr>
          <w:p w14:paraId="76E72CC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4B0FAE" w14:paraId="41DBB14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E307BC" w14:textId="77777777" w:rsidR="004B0FAE" w:rsidRDefault="00D356C5">
            <w:r>
              <w:rPr>
                <w:sz w:val="17"/>
              </w:rPr>
              <w:t>Fatura (mín. US$ 5)</w:t>
            </w:r>
          </w:p>
        </w:tc>
        <w:tc>
          <w:tcPr>
            <w:tcW w:w="2002" w:type="dxa"/>
          </w:tcPr>
          <w:p w14:paraId="63AC6AB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US$ 6,50 → R$ 34</w:t>
            </w:r>
          </w:p>
        </w:tc>
        <w:tc>
          <w:tcPr>
            <w:tcW w:w="2002" w:type="dxa"/>
          </w:tcPr>
          <w:p w14:paraId="68861FBB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US$ 8,50 → R$ 45</w:t>
            </w:r>
          </w:p>
        </w:tc>
        <w:tc>
          <w:tcPr>
            <w:tcW w:w="2476" w:type="dxa"/>
          </w:tcPr>
          <w:p w14:paraId="7C7C267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US$ 14,50 → R$ 77</w:t>
            </w:r>
          </w:p>
        </w:tc>
      </w:tr>
    </w:tbl>
    <w:p w14:paraId="242C4D0E" w14:textId="77777777" w:rsidR="004B0FAE" w:rsidRDefault="004B0FAE"/>
    <w:p w14:paraId="5294D346" w14:textId="77777777" w:rsidR="004B0FAE" w:rsidRDefault="00D356C5">
      <w:r>
        <w:rPr>
          <w:sz w:val="20"/>
        </w:rPr>
        <w:t>O consumo fica baixo por decisões do próprio sistema:</w:t>
      </w:r>
    </w:p>
    <w:p w14:paraId="3279FF52" w14:textId="77777777" w:rsidR="004B0FAE" w:rsidRDefault="00D356C5">
      <w:pPr>
        <w:pStyle w:val="Commarcadores"/>
      </w:pPr>
      <w:r>
        <w:rPr>
          <w:sz w:val="19"/>
        </w:rPr>
        <w:t>Páginas renderizadas no servidor, sem SPA.</w:t>
      </w:r>
    </w:p>
    <w:p w14:paraId="0D44ACEE" w14:textId="77777777" w:rsidR="004B0FAE" w:rsidRDefault="00D356C5">
      <w:pPr>
        <w:pStyle w:val="Commarcadores"/>
      </w:pPr>
      <w:r>
        <w:rPr>
          <w:sz w:val="19"/>
        </w:rPr>
        <w:t>Um processo só, sem Redis nem Celery (os jobs rodam pelo serviço Cron, que liga, executa e desliga).</w:t>
      </w:r>
    </w:p>
    <w:p w14:paraId="1EAAEC85" w14:textId="77777777" w:rsidR="004B0FAE" w:rsidRDefault="00D356C5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s.</w:t>
      </w:r>
    </w:p>
    <w:p w14:paraId="1E407DCA" w14:textId="77777777" w:rsidR="004B0FAE" w:rsidRDefault="00D356C5">
      <w:pPr>
        <w:pStyle w:val="Commarcadores"/>
      </w:pPr>
      <w:r>
        <w:rPr>
          <w:sz w:val="19"/>
        </w:rPr>
        <w:t>Testes que reprovam consultas N+1 no painel.</w:t>
      </w:r>
    </w:p>
    <w:p w14:paraId="2B266F33" w14:textId="77777777" w:rsidR="004B0FAE" w:rsidRDefault="00D356C5">
      <w:r>
        <w:rPr>
          <w:sz w:val="20"/>
        </w:rPr>
        <w:t xml:space="preserve">Para ver o consumo real depois do go-live, use o painel </w:t>
      </w:r>
      <w:r>
        <w:rPr>
          <w:b/>
          <w:sz w:val="20"/>
        </w:rPr>
        <w:t>Usage</w:t>
      </w:r>
      <w:r>
        <w:rPr>
          <w:sz w:val="20"/>
        </w:rPr>
        <w:t xml:space="preserve"> do Railway. Com ele, refaça esta tabela no primeiro mês.</w:t>
      </w:r>
    </w:p>
    <w:p w14:paraId="7C84AF92" w14:textId="77777777" w:rsidR="004B0FAE" w:rsidRDefault="00D356C5">
      <w:pPr>
        <w:pStyle w:val="Ttulo2"/>
      </w:pPr>
      <w:bookmarkStart w:id="41" w:name="_Toc244283096"/>
      <w:r>
        <w:t>16.4 Custo mensal por cenário</w:t>
      </w:r>
      <w:bookmarkEnd w:id="4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1095"/>
        <w:gridCol w:w="1399"/>
        <w:gridCol w:w="1460"/>
      </w:tblGrid>
      <w:tr w:rsidR="004B0FAE" w14:paraId="5121022B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  <w:shd w:val="clear" w:color="auto" w:fill="7A5F1F"/>
          </w:tcPr>
          <w:p w14:paraId="09506F26" w14:textId="77777777" w:rsidR="004B0FAE" w:rsidRDefault="00D356C5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095" w:type="dxa"/>
            <w:shd w:val="clear" w:color="auto" w:fill="7A5F1F"/>
          </w:tcPr>
          <w:p w14:paraId="6DC4C91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(150)</w:t>
            </w:r>
          </w:p>
        </w:tc>
        <w:tc>
          <w:tcPr>
            <w:tcW w:w="1399" w:type="dxa"/>
            <w:shd w:val="clear" w:color="auto" w:fill="7A5F1F"/>
          </w:tcPr>
          <w:p w14:paraId="316256D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1460" w:type="dxa"/>
            <w:shd w:val="clear" w:color="auto" w:fill="7A5F1F"/>
          </w:tcPr>
          <w:p w14:paraId="24AB0D11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4B0FAE" w14:paraId="02B9FCBB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7A5CFFEA" w14:textId="77777777" w:rsidR="004B0FAE" w:rsidRDefault="00D356C5">
            <w:r>
              <w:rPr>
                <w:sz w:val="17"/>
              </w:rPr>
              <w:t>Railway</w:t>
            </w:r>
          </w:p>
        </w:tc>
        <w:tc>
          <w:tcPr>
            <w:tcW w:w="1095" w:type="dxa"/>
          </w:tcPr>
          <w:p w14:paraId="5CD29B1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R$ 34,00</w:t>
            </w:r>
          </w:p>
        </w:tc>
        <w:tc>
          <w:tcPr>
            <w:tcW w:w="1399" w:type="dxa"/>
          </w:tcPr>
          <w:p w14:paraId="1695589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R$ 45,00</w:t>
            </w:r>
          </w:p>
        </w:tc>
        <w:tc>
          <w:tcPr>
            <w:tcW w:w="1460" w:type="dxa"/>
          </w:tcPr>
          <w:p w14:paraId="7A7557E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R$ 77,00</w:t>
            </w:r>
          </w:p>
        </w:tc>
      </w:tr>
      <w:tr w:rsidR="004B0FAE" w14:paraId="2AE887B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421543F" w14:textId="77777777" w:rsidR="004B0FAE" w:rsidRDefault="00D356C5">
            <w:r>
              <w:rPr>
                <w:sz w:val="17"/>
              </w:rPr>
              <w:t>Domínio (R$ 40 ÷ 12)</w:t>
            </w:r>
          </w:p>
        </w:tc>
        <w:tc>
          <w:tcPr>
            <w:tcW w:w="1095" w:type="dxa"/>
          </w:tcPr>
          <w:p w14:paraId="7DA9C53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399" w:type="dxa"/>
          </w:tcPr>
          <w:p w14:paraId="74FF8EA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460" w:type="dxa"/>
          </w:tcPr>
          <w:p w14:paraId="0B111F4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4B0FAE" w14:paraId="4D32D9A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5ABF497" w14:textId="77777777" w:rsidR="004B0FAE" w:rsidRDefault="00D356C5">
            <w:r>
              <w:rPr>
                <w:sz w:val="17"/>
              </w:rPr>
              <w:t>SMS Zenvia (150 / 400 / 800 SMS)</w:t>
            </w:r>
          </w:p>
        </w:tc>
        <w:tc>
          <w:tcPr>
            <w:tcW w:w="1095" w:type="dxa"/>
          </w:tcPr>
          <w:p w14:paraId="20D30EA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399" w:type="dxa"/>
          </w:tcPr>
          <w:p w14:paraId="5BE6400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460" w:type="dxa"/>
          </w:tcPr>
          <w:p w14:paraId="2B328C0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</w:tr>
      <w:tr w:rsidR="004B0FAE" w14:paraId="10F129A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2D5F30E" w14:textId="77777777" w:rsidR="004B0FAE" w:rsidRDefault="00D356C5">
            <w:r>
              <w:rPr>
                <w:sz w:val="17"/>
              </w:rPr>
              <w:t>WhatsApp utilidade (190 / 500 / 1.000)</w:t>
            </w:r>
          </w:p>
        </w:tc>
        <w:tc>
          <w:tcPr>
            <w:tcW w:w="1095" w:type="dxa"/>
          </w:tcPr>
          <w:p w14:paraId="54DA29D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R$ 6,65</w:t>
            </w:r>
          </w:p>
        </w:tc>
        <w:tc>
          <w:tcPr>
            <w:tcW w:w="1399" w:type="dxa"/>
          </w:tcPr>
          <w:p w14:paraId="5083069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R$ 17,50</w:t>
            </w:r>
          </w:p>
        </w:tc>
        <w:tc>
          <w:tcPr>
            <w:tcW w:w="1460" w:type="dxa"/>
          </w:tcPr>
          <w:p w14:paraId="4DA0127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R$ 35,00</w:t>
            </w:r>
          </w:p>
        </w:tc>
      </w:tr>
      <w:tr w:rsidR="004B0FAE" w14:paraId="4C8EEBA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0ED713DB" w14:textId="77777777" w:rsidR="004B0FAE" w:rsidRDefault="00D356C5">
            <w:r>
              <w:rPr>
                <w:sz w:val="17"/>
              </w:rPr>
              <w:t>E-mail (ver "E-mail: qual plano")</w:t>
            </w:r>
          </w:p>
        </w:tc>
        <w:tc>
          <w:tcPr>
            <w:tcW w:w="1095" w:type="dxa"/>
          </w:tcPr>
          <w:p w14:paraId="6C21708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59E6DF2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  <w:tc>
          <w:tcPr>
            <w:tcW w:w="1460" w:type="dxa"/>
          </w:tcPr>
          <w:p w14:paraId="090CD68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</w:tr>
      <w:tr w:rsidR="004B0FAE" w14:paraId="7447AA4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21F46EF8" w14:textId="77777777" w:rsidR="004B0FAE" w:rsidRDefault="00D356C5">
            <w:r>
              <w:rPr>
                <w:sz w:val="17"/>
              </w:rPr>
              <w:t>Backup, Sentry, healthchecks, Turnstile, push</w:t>
            </w:r>
          </w:p>
        </w:tc>
        <w:tc>
          <w:tcPr>
            <w:tcW w:w="1095" w:type="dxa"/>
          </w:tcPr>
          <w:p w14:paraId="3951E42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15A99D2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460" w:type="dxa"/>
          </w:tcPr>
          <w:p w14:paraId="26FDDE5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4B0FAE" w14:paraId="373ECE7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7C5BB370" w14:textId="77777777" w:rsidR="004B0FAE" w:rsidRDefault="00D356C5">
            <w:r>
              <w:rPr>
                <w:sz w:val="17"/>
              </w:rPr>
              <w:t>Total por mês</w:t>
            </w:r>
          </w:p>
        </w:tc>
        <w:tc>
          <w:tcPr>
            <w:tcW w:w="1095" w:type="dxa"/>
          </w:tcPr>
          <w:p w14:paraId="64FFCD7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R$ 144</w:t>
            </w:r>
          </w:p>
        </w:tc>
        <w:tc>
          <w:tcPr>
            <w:tcW w:w="1399" w:type="dxa"/>
          </w:tcPr>
          <w:p w14:paraId="447B33B7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R$ 271</w:t>
            </w:r>
          </w:p>
        </w:tc>
        <w:tc>
          <w:tcPr>
            <w:tcW w:w="1460" w:type="dxa"/>
          </w:tcPr>
          <w:p w14:paraId="457BBE42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R$ 321</w:t>
            </w:r>
          </w:p>
        </w:tc>
      </w:tr>
      <w:tr w:rsidR="004B0FAE" w14:paraId="5A52403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7F83283B" w14:textId="77777777" w:rsidR="004B0FAE" w:rsidRDefault="00D356C5">
            <w:r>
              <w:rPr>
                <w:sz w:val="17"/>
              </w:rPr>
              <w:t>Sem plano pago de e-mail (campanha de até 300 envios/dia no Brevo Free)</w:t>
            </w:r>
          </w:p>
        </w:tc>
        <w:tc>
          <w:tcPr>
            <w:tcW w:w="1095" w:type="dxa"/>
          </w:tcPr>
          <w:p w14:paraId="65AB557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R$ 144</w:t>
            </w:r>
          </w:p>
        </w:tc>
        <w:tc>
          <w:tcPr>
            <w:tcW w:w="1399" w:type="dxa"/>
          </w:tcPr>
          <w:p w14:paraId="78F9D38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R$ 166</w:t>
            </w:r>
          </w:p>
        </w:tc>
        <w:tc>
          <w:tcPr>
            <w:tcW w:w="1460" w:type="dxa"/>
          </w:tcPr>
          <w:p w14:paraId="2335999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R$ 215</w:t>
            </w:r>
          </w:p>
        </w:tc>
      </w:tr>
      <w:tr w:rsidR="004B0FAE" w14:paraId="5EB0902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20779D89" w14:textId="77777777" w:rsidR="004B0FAE" w:rsidRDefault="00D356C5">
            <w:r>
              <w:rPr>
                <w:sz w:val="17"/>
              </w:rPr>
              <w:t>Por atendimento</w:t>
            </w:r>
          </w:p>
        </w:tc>
        <w:tc>
          <w:tcPr>
            <w:tcW w:w="1095" w:type="dxa"/>
          </w:tcPr>
          <w:p w14:paraId="27E352C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R$ 0,96</w:t>
            </w:r>
          </w:p>
        </w:tc>
        <w:tc>
          <w:tcPr>
            <w:tcW w:w="1399" w:type="dxa"/>
          </w:tcPr>
          <w:p w14:paraId="56EB9D7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R$ 0,68 (R$ 0,41)</w:t>
            </w:r>
          </w:p>
        </w:tc>
        <w:tc>
          <w:tcPr>
            <w:tcW w:w="1460" w:type="dxa"/>
          </w:tcPr>
          <w:p w14:paraId="2804E42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R$ 0,40 (R$ 0,27)</w:t>
            </w:r>
          </w:p>
        </w:tc>
      </w:tr>
      <w:tr w:rsidR="004B0FAE" w14:paraId="16DDDCB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69794B8" w14:textId="77777777" w:rsidR="004B0FAE" w:rsidRDefault="00D356C5">
            <w:r>
              <w:rPr>
                <w:sz w:val="17"/>
              </w:rPr>
              <w:t>Por ano</w:t>
            </w:r>
          </w:p>
        </w:tc>
        <w:tc>
          <w:tcPr>
            <w:tcW w:w="1095" w:type="dxa"/>
          </w:tcPr>
          <w:p w14:paraId="70311B2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R$ 1.730</w:t>
            </w:r>
          </w:p>
        </w:tc>
        <w:tc>
          <w:tcPr>
            <w:tcW w:w="1399" w:type="dxa"/>
          </w:tcPr>
          <w:p w14:paraId="26EC805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R$ 3.260</w:t>
            </w:r>
          </w:p>
        </w:tc>
        <w:tc>
          <w:tcPr>
            <w:tcW w:w="1460" w:type="dxa"/>
          </w:tcPr>
          <w:p w14:paraId="5A0542B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R$ 3.850</w:t>
            </w:r>
          </w:p>
        </w:tc>
      </w:tr>
    </w:tbl>
    <w:p w14:paraId="58686D8F" w14:textId="77777777" w:rsidR="004B0FAE" w:rsidRDefault="004B0FAE"/>
    <w:p w14:paraId="393FD912" w14:textId="77777777" w:rsidR="004B0FAE" w:rsidRDefault="00D356C5">
      <w:r>
        <w:rPr>
          <w:b/>
          <w:sz w:val="20"/>
        </w:rPr>
        <w:t>Leitura:</w:t>
      </w:r>
    </w:p>
    <w:p w14:paraId="61776460" w14:textId="77777777" w:rsidR="004B0FAE" w:rsidRDefault="00D356C5">
      <w:pPr>
        <w:pStyle w:val="Commarcadores"/>
      </w:pPr>
      <w:r>
        <w:rPr>
          <w:b/>
          <w:sz w:val="19"/>
        </w:rPr>
        <w:t>O SMS é o maior custo fixo.</w:t>
      </w:r>
      <w:r>
        <w:rPr>
          <w:sz w:val="19"/>
        </w:rPr>
        <w:t xml:space="preserve"> O pacote mínimo de R$ 100 vale até 1.000 códigos e, nos três cenários, ficaria subutilizado.</w:t>
      </w:r>
    </w:p>
    <w:p w14:paraId="3C5292BD" w14:textId="77777777" w:rsidR="004B0FAE" w:rsidRDefault="00D356C5">
      <w:pPr>
        <w:pStyle w:val="Commarcadores"/>
      </w:pPr>
      <w:r>
        <w:rPr>
          <w:b/>
          <w:sz w:val="19"/>
        </w:rPr>
        <w:t>O e-mail pago só é preciso quando há campanha.</w:t>
      </w:r>
      <w:r>
        <w:rPr>
          <w:sz w:val="19"/>
        </w:rPr>
        <w:t xml:space="preserve"> O Resend Free (100/dia) cobre os transacionais; uma promoção para uma base de 400 a 1.500 clientes que consentiram estoura o limite diário.</w:t>
      </w:r>
    </w:p>
    <w:p w14:paraId="46D42AA9" w14:textId="77777777" w:rsidR="004B0FAE" w:rsidRDefault="00D356C5">
      <w:pPr>
        <w:pStyle w:val="Commarcadores"/>
      </w:pPr>
      <w:r>
        <w:rPr>
          <w:b/>
          <w:sz w:val="19"/>
        </w:rPr>
        <w:t>O custo cai por atendimento à medida que a agenda enche</w:t>
      </w:r>
      <w:r>
        <w:rPr>
          <w:sz w:val="19"/>
        </w:rPr>
        <w:t>, porque quase tudo é fixo.</w:t>
      </w:r>
    </w:p>
    <w:p w14:paraId="5475729B" w14:textId="77777777" w:rsidR="004B0FAE" w:rsidRDefault="00D356C5">
      <w:pPr>
        <w:pStyle w:val="Commarcadores"/>
      </w:pPr>
      <w:r>
        <w:rPr>
          <w:b/>
          <w:sz w:val="19"/>
        </w:rPr>
        <w:t>No ticket da clínica, o sistema custa menos de 1% de um atendimento.</w:t>
      </w:r>
      <w:r>
        <w:rPr>
          <w:sz w:val="19"/>
        </w:rPr>
        <w:t xml:space="preserve"> O catálogo vai de R$ 60 (drenagem facial) a R$ 2.300; num atendimento de R$ 150, R$ 0,68 equivale a 0,45%. Evitar </w:t>
      </w:r>
      <w:r>
        <w:rPr>
          <w:b/>
          <w:sz w:val="19"/>
        </w:rPr>
        <w:t>uma</w:t>
      </w:r>
      <w:r>
        <w:rPr>
          <w:sz w:val="19"/>
        </w:rPr>
        <w:t xml:space="preserve"> falta de R$ 300 por mês (o lembrete D-1 existe para isso) já paga a operação do cenário Rotina.</w:t>
      </w:r>
    </w:p>
    <w:p w14:paraId="38BA7CA6" w14:textId="77777777" w:rsidR="004B0FAE" w:rsidRDefault="00D356C5">
      <w:pPr>
        <w:pStyle w:val="Ttulo2"/>
      </w:pPr>
      <w:bookmarkStart w:id="42" w:name="_Toc244283097"/>
      <w:r>
        <w:t>16.5 E-mail: qual plano</w:t>
      </w:r>
      <w:bookmarkEnd w:id="4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469"/>
        <w:gridCol w:w="3651"/>
      </w:tblGrid>
      <w:tr w:rsidR="004B0FAE" w14:paraId="5C85C257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7A5F1F"/>
          </w:tcPr>
          <w:p w14:paraId="654CCC10" w14:textId="77777777" w:rsidR="004B0FAE" w:rsidRDefault="00D356C5">
            <w:r>
              <w:rPr>
                <w:color w:val="FFFFFF"/>
                <w:sz w:val="18"/>
              </w:rPr>
              <w:t>Situação</w:t>
            </w:r>
          </w:p>
        </w:tc>
        <w:tc>
          <w:tcPr>
            <w:tcW w:w="2469" w:type="dxa"/>
            <w:shd w:val="clear" w:color="auto" w:fill="7A5F1F"/>
          </w:tcPr>
          <w:p w14:paraId="4E3D60E5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Plano</w:t>
            </w:r>
          </w:p>
        </w:tc>
        <w:tc>
          <w:tcPr>
            <w:tcW w:w="3651" w:type="dxa"/>
            <w:shd w:val="clear" w:color="auto" w:fill="7A5F1F"/>
          </w:tcPr>
          <w:p w14:paraId="23BB1E4A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</w:t>
            </w:r>
          </w:p>
        </w:tc>
      </w:tr>
      <w:tr w:rsidR="004B0FAE" w14:paraId="03B8365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27D6C0F" w14:textId="77777777" w:rsidR="004B0FAE" w:rsidRDefault="00D356C5">
            <w:r>
              <w:rPr>
                <w:sz w:val="17"/>
              </w:rPr>
              <w:t>Só transacionais (até ~100/dia)</w:t>
            </w:r>
          </w:p>
        </w:tc>
        <w:tc>
          <w:tcPr>
            <w:tcW w:w="2469" w:type="dxa"/>
          </w:tcPr>
          <w:p w14:paraId="70A736D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</w:t>
            </w:r>
          </w:p>
        </w:tc>
        <w:tc>
          <w:tcPr>
            <w:tcW w:w="3651" w:type="dxa"/>
          </w:tcPr>
          <w:p w14:paraId="59F0BE0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</w:tr>
      <w:tr w:rsidR="004B0FAE" w14:paraId="35FFBDC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D0A83B9" w14:textId="77777777" w:rsidR="004B0FAE" w:rsidRDefault="00D356C5">
            <w:r>
              <w:rPr>
                <w:sz w:val="17"/>
              </w:rPr>
              <w:t>Campanhas para até ~300 clientes por dia</w:t>
            </w:r>
          </w:p>
        </w:tc>
        <w:tc>
          <w:tcPr>
            <w:tcW w:w="2469" w:type="dxa"/>
          </w:tcPr>
          <w:p w14:paraId="276C264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 (300/dia)</w:t>
            </w:r>
          </w:p>
        </w:tc>
        <w:tc>
          <w:tcPr>
            <w:tcW w:w="3651" w:type="dxa"/>
          </w:tcPr>
          <w:p w14:paraId="7B06267F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 — confirmar se o plano gratuito põe marca do Brevo no e-mail</w:t>
            </w:r>
          </w:p>
        </w:tc>
      </w:tr>
      <w:tr w:rsidR="004B0FAE" w14:paraId="4907ABF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F1FC3C6" w14:textId="77777777" w:rsidR="004B0FAE" w:rsidRDefault="00D356C5">
            <w:r>
              <w:rPr>
                <w:sz w:val="17"/>
              </w:rPr>
              <w:t>Campanhas maiores ou mais de uma por semana</w:t>
            </w:r>
          </w:p>
        </w:tc>
        <w:tc>
          <w:tcPr>
            <w:tcW w:w="2469" w:type="dxa"/>
          </w:tcPr>
          <w:p w14:paraId="70A645E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Pro (50 mil/mês, sem limite diário)</w:t>
            </w:r>
          </w:p>
        </w:tc>
        <w:tc>
          <w:tcPr>
            <w:tcW w:w="3651" w:type="dxa"/>
          </w:tcPr>
          <w:p w14:paraId="35D50AA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US$ 20 → R$ 105,60</w:t>
            </w:r>
          </w:p>
        </w:tc>
      </w:tr>
    </w:tbl>
    <w:p w14:paraId="465D457A" w14:textId="77777777" w:rsidR="004B0FAE" w:rsidRDefault="004B0FAE"/>
    <w:p w14:paraId="033F20E2" w14:textId="77777777" w:rsidR="004B0FAE" w:rsidRDefault="00D356C5">
      <w:r>
        <w:rPr>
          <w:sz w:val="20"/>
        </w:rPr>
        <w:t xml:space="preserve">A troca de provedor é só de configuração: </w:t>
      </w:r>
      <w:r>
        <w:rPr>
          <w:rFonts w:ascii="Consolas" w:hAnsi="Consolas"/>
          <w:color w:val="7A3E1D"/>
          <w:sz w:val="18"/>
        </w:rPr>
        <w:t>EMAIL_BACKEND=anymail.backends.&lt;provedor&gt;.EmailBackend</w:t>
      </w:r>
      <w:r>
        <w:rPr>
          <w:sz w:val="20"/>
        </w:rPr>
        <w:t xml:space="preserve"> e a chave do provedor na env (</w:t>
      </w:r>
      <w:r>
        <w:rPr>
          <w:rFonts w:ascii="Consolas" w:hAnsi="Consolas"/>
          <w:color w:val="7A3E1D"/>
          <w:sz w:val="18"/>
        </w:rPr>
        <w:t>PROJECT.md</w:t>
      </w:r>
      <w:r>
        <w:rPr>
          <w:sz w:val="20"/>
        </w:rPr>
        <w:t xml:space="preserve"> §14 i). A fila de e-mail reenvia o que falhou a cada 15 min.</w:t>
      </w:r>
    </w:p>
    <w:p w14:paraId="27DD1D20" w14:textId="77777777" w:rsidR="004B0FAE" w:rsidRDefault="00D356C5">
      <w:pPr>
        <w:pStyle w:val="Ttulo2"/>
      </w:pPr>
      <w:bookmarkStart w:id="43" w:name="_Toc244283098"/>
      <w:r>
        <w:t>16.6 Custos que não são mensais</w:t>
      </w:r>
      <w:bookmarkEnd w:id="43"/>
    </w:p>
    <w:p w14:paraId="68B30FBE" w14:textId="77777777" w:rsidR="004B0FAE" w:rsidRDefault="00D356C5">
      <w:pPr>
        <w:pStyle w:val="Commarcadores"/>
      </w:pPr>
      <w:r>
        <w:rPr>
          <w:b/>
          <w:sz w:val="19"/>
        </w:rPr>
        <w:t>Na implantação (uma vez):</w:t>
      </w:r>
    </w:p>
    <w:p w14:paraId="386FE8EE" w14:textId="77777777" w:rsidR="004B0FAE" w:rsidRDefault="00D356C5">
      <w:pPr>
        <w:pStyle w:val="Commarcadores2"/>
      </w:pPr>
      <w:r>
        <w:rPr>
          <w:sz w:val="19"/>
        </w:rPr>
        <w:t>Domínio no 1º ano: R$ 40.</w:t>
      </w:r>
    </w:p>
    <w:p w14:paraId="3847C46F" w14:textId="77777777" w:rsidR="004B0FAE" w:rsidRDefault="00D356C5">
      <w:pPr>
        <w:pStyle w:val="Commarcadores2"/>
      </w:pPr>
      <w:r>
        <w:rPr>
          <w:sz w:val="19"/>
        </w:rPr>
        <w:t>Número de celular dedicado ao WhatsApp da API (chip pré-pago). Esse número não pode estar em uso no aplicativo WhatsApp comum.</w:t>
      </w:r>
    </w:p>
    <w:p w14:paraId="3447A53A" w14:textId="77777777" w:rsidR="004B0FAE" w:rsidRDefault="00D356C5">
      <w:pPr>
        <w:pStyle w:val="Commarcadores2"/>
      </w:pPr>
      <w:r>
        <w:rPr>
          <w:sz w:val="19"/>
        </w:rPr>
        <w:t>Verificação do negócio na Meta: sem custo, mas exige CNPJ.</w:t>
      </w:r>
    </w:p>
    <w:p w14:paraId="3B9A5FD0" w14:textId="77777777" w:rsidR="004B0FAE" w:rsidRDefault="00D356C5">
      <w:pPr>
        <w:pStyle w:val="Commarcadores2"/>
      </w:pPr>
      <w:r>
        <w:rPr>
          <w:sz w:val="19"/>
        </w:rPr>
        <w:t>Contas no Railway, Sentry, Cloudflare e healthchecks: sem custo. O Railway pede cartão.</w:t>
      </w:r>
    </w:p>
    <w:p w14:paraId="2C5A7BD1" w14:textId="77777777" w:rsidR="004B0FAE" w:rsidRDefault="00D356C5">
      <w:pPr>
        <w:pStyle w:val="Commarcadores2"/>
      </w:pPr>
      <w:r>
        <w:rPr>
          <w:b/>
          <w:sz w:val="19"/>
        </w:rPr>
        <w:t>Sem</w:t>
      </w:r>
      <w:r>
        <w:rPr>
          <w:sz w:val="19"/>
        </w:rPr>
        <w:t xml:space="preserve"> a taxa de ativação de R$ 649 da Zenvia. Ela só existe para WhatsApp/RCS pela Zenvia, e o sistema fala com a Meta direto.</w:t>
      </w:r>
    </w:p>
    <w:p w14:paraId="264CBED2" w14:textId="77777777" w:rsidR="004B0FAE" w:rsidRDefault="00D356C5">
      <w:pPr>
        <w:pStyle w:val="Commarcadores"/>
      </w:pPr>
      <w:r>
        <w:rPr>
          <w:b/>
          <w:sz w:val="19"/>
        </w:rPr>
        <w:t>Ambiente de testes publicado</w:t>
      </w:r>
      <w:r>
        <w:rPr>
          <w:sz w:val="19"/>
        </w:rPr>
        <w:t xml:space="preserve"> (branch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): enquanto ligado, custa quase o mesmo que a produção (outro web + outro Postgres, ≈ US$ 5 a 6/mês a mais). Ligue só para ensaiar uma migration ou o go-live (</w:t>
      </w:r>
      <w:r>
        <w:rPr>
          <w:rFonts w:ascii="Consolas" w:hAnsi="Consolas"/>
          <w:color w:val="7A3E1D"/>
          <w:sz w:val="17"/>
        </w:rPr>
        <w:t>PROJECT.md</w:t>
      </w:r>
      <w:r>
        <w:rPr>
          <w:sz w:val="19"/>
        </w:rPr>
        <w:t xml:space="preserve"> §13.1) e desligue depois.</w:t>
      </w:r>
    </w:p>
    <w:p w14:paraId="6941331C" w14:textId="77777777" w:rsidR="004B0FAE" w:rsidRDefault="00D356C5">
      <w:pPr>
        <w:pStyle w:val="Commarcadores"/>
      </w:pPr>
      <w:r>
        <w:rPr>
          <w:b/>
          <w:sz w:val="19"/>
        </w:rPr>
        <w:t>Plano Pro do Railway</w:t>
      </w:r>
      <w:r>
        <w:rPr>
          <w:sz w:val="19"/>
        </w:rPr>
        <w:t xml:space="preserve"> (US$ 20/mês com US$ 20 de uso, ≈ R$ 106): só se a clínica precisar de mais de uma pessoa na conta ou de suporte do Railway. O consumo estimado cabe no crédito incluído.</w:t>
      </w:r>
    </w:p>
    <w:p w14:paraId="0552BB8D" w14:textId="77777777" w:rsidR="004B0FAE" w:rsidRDefault="00D356C5">
      <w:pPr>
        <w:pStyle w:val="Ttulo2"/>
      </w:pPr>
      <w:bookmarkStart w:id="44" w:name="_Toc244283099"/>
      <w:r>
        <w:t>16.7 Travas de custo no sistema</w:t>
      </w:r>
      <w:bookmarkEnd w:id="44"/>
    </w:p>
    <w:p w14:paraId="51F1C5CC" w14:textId="77777777" w:rsidR="004B0FAE" w:rsidRDefault="00D356C5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4B0FAE" w14:paraId="1DE9A72B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433DF814" w14:textId="77777777" w:rsidR="004B0FAE" w:rsidRDefault="00D356C5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3B62F05B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5DABABC6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4B0FAE" w14:paraId="549A025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BEE71A" w14:textId="77777777" w:rsidR="004B0FAE" w:rsidRDefault="00D356C5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61B4990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~R$ 6/h e para no teto</w:t>
            </w:r>
          </w:p>
        </w:tc>
        <w:tc>
          <w:tcPr>
            <w:tcW w:w="2000" w:type="dxa"/>
          </w:tcPr>
          <w:p w14:paraId="686061E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4B0FAE" w14:paraId="101B55DA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3588864" w14:textId="77777777" w:rsidR="004B0FAE" w:rsidRDefault="00D356C5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6675346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39691A1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4B0FAE" w14:paraId="7F96765D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B95016" w14:textId="77777777" w:rsidR="004B0FAE" w:rsidRDefault="00D356C5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7741FED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39DA1CF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4B0FAE" w14:paraId="47BE3C7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A47BBEE" w14:textId="77777777" w:rsidR="004B0FAE" w:rsidRDefault="00D356C5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3D0173E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7BC8219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4B0FAE" w14:paraId="6D992C3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82225CD" w14:textId="77777777" w:rsidR="004B0FAE" w:rsidRDefault="00D356C5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0111066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utilidade, ~9× mais barato que o de marketing</w:t>
            </w:r>
          </w:p>
        </w:tc>
        <w:tc>
          <w:tcPr>
            <w:tcW w:w="2000" w:type="dxa"/>
          </w:tcPr>
          <w:p w14:paraId="052EC07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4B0FAE" w14:paraId="2AD9DEA3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841AFFA" w14:textId="77777777" w:rsidR="004B0FAE" w:rsidRDefault="00D356C5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7B08BF6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19A35AA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4B0FAE" w14:paraId="357E0EB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3ED382" w14:textId="77777777" w:rsidR="004B0FAE" w:rsidRDefault="00D356C5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1C44CFD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16E6F62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4B0FAE" w14:paraId="4541E10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0081099" w14:textId="77777777" w:rsidR="004B0FAE" w:rsidRDefault="00D356C5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1071904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6FB9C83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0B63CD9A" w14:textId="77777777" w:rsidR="004B0FAE" w:rsidRDefault="004B0FAE"/>
    <w:p w14:paraId="0ED3358F" w14:textId="77777777" w:rsidR="004B0FAE" w:rsidRDefault="00D356C5">
      <w:pPr>
        <w:pStyle w:val="Ttulo2"/>
      </w:pPr>
      <w:bookmarkStart w:id="45" w:name="_Toc244283100"/>
      <w:r>
        <w:t>16.8 Esforço de operação (tempo, não dinheiro)</w:t>
      </w:r>
      <w:bookmarkEnd w:id="4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5498"/>
        <w:gridCol w:w="1440"/>
      </w:tblGrid>
      <w:tr w:rsidR="004B0FAE" w14:paraId="5C1D5E5D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7A5F1F"/>
          </w:tcPr>
          <w:p w14:paraId="57BA73A8" w14:textId="77777777" w:rsidR="004B0FAE" w:rsidRDefault="00D356C5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98" w:type="dxa"/>
            <w:shd w:val="clear" w:color="auto" w:fill="7A5F1F"/>
          </w:tcPr>
          <w:p w14:paraId="26F3E387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40" w:type="dxa"/>
            <w:shd w:val="clear" w:color="auto" w:fill="7A5F1F"/>
          </w:tcPr>
          <w:p w14:paraId="756C704E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4B0FAE" w14:paraId="32CD9FC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DBA03B4" w14:textId="77777777" w:rsidR="004B0FAE" w:rsidRDefault="00D356C5">
            <w:r>
              <w:rPr>
                <w:sz w:val="17"/>
              </w:rPr>
              <w:t>Semanal</w:t>
            </w:r>
          </w:p>
        </w:tc>
        <w:tc>
          <w:tcPr>
            <w:tcW w:w="5498" w:type="dxa"/>
          </w:tcPr>
          <w:p w14:paraId="142CFC2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(job atrasado, erro novo)</w:t>
            </w:r>
          </w:p>
        </w:tc>
        <w:tc>
          <w:tcPr>
            <w:tcW w:w="1440" w:type="dxa"/>
          </w:tcPr>
          <w:p w14:paraId="1CD1AC5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4B0FAE" w14:paraId="5058C2B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5789AFF" w14:textId="77777777" w:rsidR="004B0FAE" w:rsidRDefault="00D356C5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4EDEF77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40" w:type="dxa"/>
          </w:tcPr>
          <w:p w14:paraId="5AC84700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4B0FAE" w14:paraId="66150F8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8338A2C" w14:textId="77777777" w:rsidR="004B0FAE" w:rsidRDefault="00D356C5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6C48BF0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Meta, Zenvia, e-mail) e o saldo do pacote de SMS</w:t>
            </w:r>
          </w:p>
        </w:tc>
        <w:tc>
          <w:tcPr>
            <w:tcW w:w="1440" w:type="dxa"/>
          </w:tcPr>
          <w:p w14:paraId="3DD66CB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4B0FAE" w14:paraId="1809D85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1019B96" w14:textId="77777777" w:rsidR="004B0FAE" w:rsidRDefault="00D356C5">
            <w:r>
              <w:rPr>
                <w:sz w:val="17"/>
              </w:rPr>
              <w:t>Anual</w:t>
            </w:r>
          </w:p>
        </w:tc>
        <w:tc>
          <w:tcPr>
            <w:tcW w:w="5498" w:type="dxa"/>
          </w:tcPr>
          <w:p w14:paraId="45BAB8C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com os preços do ano</w:t>
            </w:r>
          </w:p>
        </w:tc>
        <w:tc>
          <w:tcPr>
            <w:tcW w:w="1440" w:type="dxa"/>
          </w:tcPr>
          <w:p w14:paraId="274EE09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4B0FAE" w14:paraId="3819B7B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CBD6E40" w14:textId="77777777" w:rsidR="004B0FAE" w:rsidRDefault="00D356C5">
            <w:r>
              <w:rPr>
                <w:sz w:val="17"/>
              </w:rPr>
              <w:t>Quando mudar o texto</w:t>
            </w:r>
          </w:p>
        </w:tc>
        <w:tc>
          <w:tcPr>
            <w:tcW w:w="5498" w:type="dxa"/>
          </w:tcPr>
          <w:p w14:paraId="1A3B75A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40" w:type="dxa"/>
          </w:tcPr>
          <w:p w14:paraId="761C55E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4DA9FE76" w14:textId="77777777" w:rsidR="004B0FAE" w:rsidRDefault="004B0FAE"/>
    <w:p w14:paraId="0D93CEEF" w14:textId="77777777" w:rsidR="004B0FAE" w:rsidRDefault="00D356C5">
      <w:pPr>
        <w:pStyle w:val="Ttulo2"/>
      </w:pPr>
      <w:bookmarkStart w:id="46" w:name="_Toc244283101"/>
      <w:r>
        <w:t>16.9 Fontes (consultadas em 30/10/2026)</w:t>
      </w:r>
      <w:bookmarkEnd w:id="46"/>
    </w:p>
    <w:p w14:paraId="7A766709" w14:textId="77777777" w:rsidR="004B0FAE" w:rsidRDefault="00D356C5">
      <w:pPr>
        <w:pStyle w:val="Commarcadores"/>
      </w:pPr>
      <w:r>
        <w:rPr>
          <w:sz w:val="19"/>
        </w:rPr>
        <w:t>Railway, planos e tarifas: https://railway.com/pricing</w:t>
      </w:r>
    </w:p>
    <w:p w14:paraId="2B5BB7A9" w14:textId="77777777" w:rsidR="004B0FAE" w:rsidRDefault="00D356C5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78A19DBE" w14:textId="77777777" w:rsidR="004B0FAE" w:rsidRDefault="00D356C5">
      <w:pPr>
        <w:pStyle w:val="Commarcadores"/>
      </w:pPr>
      <w:r>
        <w:rPr>
          <w:sz w:val="19"/>
        </w:rPr>
        <w:t>Tarifas do Brasil, em vigor desde 01/10/2026 (tabela da Meta reproduzida por terceiro): https://zynfo.ai/whatsapp-pricing/brazil</w:t>
      </w:r>
    </w:p>
    <w:p w14:paraId="6B2D6992" w14:textId="77777777" w:rsidR="004B0FAE" w:rsidRDefault="00D356C5">
      <w:pPr>
        <w:pStyle w:val="Commarcadores"/>
      </w:pPr>
      <w:r>
        <w:rPr>
          <w:sz w:val="19"/>
        </w:rPr>
        <w:t>Zenvia, pacotes de SMS: https://zenvia.com/zoe/</w:t>
      </w:r>
    </w:p>
    <w:p w14:paraId="48380771" w14:textId="77777777" w:rsidR="004B0FAE" w:rsidRDefault="00D356C5">
      <w:pPr>
        <w:pStyle w:val="Commarcadores"/>
      </w:pPr>
      <w:r>
        <w:rPr>
          <w:sz w:val="19"/>
        </w:rPr>
        <w:t>Resend, planos: https://resend.com/pricing</w:t>
      </w:r>
    </w:p>
    <w:p w14:paraId="28824834" w14:textId="77777777" w:rsidR="004B0FAE" w:rsidRDefault="00D356C5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2918B7AD" w14:textId="77777777" w:rsidR="004B0FAE" w:rsidRDefault="00D356C5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344B37F2" w14:textId="77777777" w:rsidR="004B0FAE" w:rsidRDefault="00D356C5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44AE1F6C" w14:textId="77777777" w:rsidR="004B0FAE" w:rsidRDefault="00D356C5">
      <w:pPr>
        <w:pStyle w:val="Commarcadores"/>
      </w:pPr>
      <w:r>
        <w:rPr>
          <w:sz w:val="19"/>
        </w:rPr>
        <w:t>healthchecks.io, planos: https://healthchecks.io/pricing/</w:t>
      </w:r>
    </w:p>
    <w:p w14:paraId="66F84A46" w14:textId="77777777" w:rsidR="004B0FAE" w:rsidRDefault="00D356C5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5E4649AD" w14:textId="77777777" w:rsidR="004B0FAE" w:rsidRDefault="00D356C5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4985616A" w14:textId="77777777" w:rsidR="004B0FAE" w:rsidRDefault="00D356C5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1CF70B1B" w14:textId="77777777" w:rsidR="004B0FAE" w:rsidRDefault="00D356C5">
      <w:r>
        <w:rPr>
          <w:sz w:val="20"/>
        </w:rPr>
        <w:t>Algumas tarifas vieram de páginas de terceiros. Antes de contratar, confira o valor na página do próprio provedor.</w:t>
      </w:r>
    </w:p>
    <w:p w14:paraId="4C71DE5A" w14:textId="77777777" w:rsidR="004B0FAE" w:rsidRDefault="00D356C5">
      <w:r>
        <w:br w:type="page"/>
      </w:r>
    </w:p>
    <w:p w14:paraId="476C10D7" w14:textId="77777777" w:rsidR="004B0FAE" w:rsidRDefault="00D356C5">
      <w:pPr>
        <w:pStyle w:val="Ttulo1"/>
      </w:pPr>
      <w:bookmarkStart w:id="47" w:name="_Toc244283102"/>
      <w:r>
        <w:t>17. Identidade visual, design e marketing</w:t>
      </w:r>
      <w:bookmarkEnd w:id="47"/>
    </w:p>
    <w:p w14:paraId="17CEE266" w14:textId="77777777" w:rsidR="004B0FAE" w:rsidRDefault="00D356C5">
      <w:pPr>
        <w:pStyle w:val="Ttulo2"/>
      </w:pPr>
      <w:bookmarkStart w:id="48" w:name="_Toc244283103"/>
      <w:r>
        <w:t>17.1 Posicionamento</w:t>
      </w:r>
      <w:bookmarkEnd w:id="48"/>
    </w:p>
    <w:p w14:paraId="76D011CF" w14:textId="77777777" w:rsidR="004B0FAE" w:rsidRDefault="00D356C5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2748193A" w14:textId="77777777" w:rsidR="004B0FAE" w:rsidRDefault="00D356C5">
      <w:r>
        <w:rPr>
          <w:sz w:val="20"/>
        </w:rPr>
        <w:t>A identidade precisa resolver uma tensão:</w:t>
      </w:r>
    </w:p>
    <w:p w14:paraId="13FC969F" w14:textId="77777777" w:rsidR="004B0FAE" w:rsidRDefault="00D356C5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5C2B0F5A" w14:textId="77777777" w:rsidR="004B0FAE" w:rsidRDefault="00D356C5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7AF8D55F" w14:textId="77777777" w:rsidR="004B0FAE" w:rsidRDefault="00D356C5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371E8A02" w14:textId="77777777" w:rsidR="004B0FAE" w:rsidRDefault="00D356C5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29A1492B" w14:textId="77777777" w:rsidR="004B0FAE" w:rsidRDefault="00D356C5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2B80B351" w14:textId="77777777" w:rsidR="004B0FAE" w:rsidRDefault="00D356C5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036BE2DA" w14:textId="77777777" w:rsidR="004B0FAE" w:rsidRDefault="00D356C5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5CEA700E" w14:textId="77777777" w:rsidR="004B0FAE" w:rsidRDefault="00D356C5">
      <w:pPr>
        <w:pStyle w:val="Ttulo2"/>
      </w:pPr>
      <w:bookmarkStart w:id="49" w:name="_Toc244283104"/>
      <w:r>
        <w:t>17.2 Paleta e psicologia das cores</w:t>
      </w:r>
      <w:bookmarkEnd w:id="49"/>
    </w:p>
    <w:p w14:paraId="28D99F08" w14:textId="77777777" w:rsidR="004B0FAE" w:rsidRDefault="00D356C5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4B0FAE" w14:paraId="37CE3F48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3FB6B67F" w14:textId="77777777" w:rsidR="004B0FAE" w:rsidRDefault="00D356C5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5F83EFA4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638D47AF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3E03EE00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B0FAE" w14:paraId="64D800B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E5E795B" w14:textId="77777777" w:rsidR="004B0FAE" w:rsidRDefault="00D356C5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09628DD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24E885F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076911A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4B0FAE" w14:paraId="575F48A9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DA0A21B" w14:textId="77777777" w:rsidR="004B0FAE" w:rsidRDefault="00D356C5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2677CB0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5CB5015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2700739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4B0FAE" w14:paraId="3779A0E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D736F4E" w14:textId="77777777" w:rsidR="004B0FAE" w:rsidRDefault="00D356C5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5082037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26CBB71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703B8C1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4B0FAE" w14:paraId="3828B9C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01D8179" w14:textId="77777777" w:rsidR="004B0FAE" w:rsidRDefault="00D356C5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16FCDF7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7E15B04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2118315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4B0FAE" w14:paraId="55FFA68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D6C00D4" w14:textId="77777777" w:rsidR="004B0FAE" w:rsidRDefault="00D356C5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0368905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5D75625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7B49B70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4B0FAE" w14:paraId="2EDDFE1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BA4E70E" w14:textId="77777777" w:rsidR="004B0FAE" w:rsidRDefault="00D356C5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1040E5A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24B6B17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0FC25FB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4B0FAE" w14:paraId="09DBC3A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56A7F32" w14:textId="77777777" w:rsidR="004B0FAE" w:rsidRDefault="00D356C5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319E60C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23F3944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528D17E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4B0FAE" w14:paraId="6DD5CAD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EEDAE5D" w14:textId="77777777" w:rsidR="004B0FAE" w:rsidRDefault="00D356C5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0F4717A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3564254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5DF72866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4B0FAE" w14:paraId="3C7CAD3A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DD26DC5" w14:textId="77777777" w:rsidR="004B0FAE" w:rsidRDefault="00D356C5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4CCA011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7C98F07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124D59D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4B0FAE" w14:paraId="694E215C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60E6A48" w14:textId="77777777" w:rsidR="004B0FAE" w:rsidRDefault="00D356C5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4210085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7C1C2C8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5FE4D86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4B0FAE" w14:paraId="37E206A7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562A6A0" w14:textId="77777777" w:rsidR="004B0FAE" w:rsidRDefault="00D356C5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649F510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4EF4014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01E1360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4B0FAE" w14:paraId="12AAF0E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5260E48" w14:textId="77777777" w:rsidR="004B0FAE" w:rsidRDefault="00D356C5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4FFEDA4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7F0925B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1CF8DFB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42E8B911" w14:textId="77777777" w:rsidR="004B0FAE" w:rsidRDefault="004B0FAE"/>
    <w:p w14:paraId="75109145" w14:textId="77777777" w:rsidR="004B0FAE" w:rsidRDefault="00D356C5">
      <w:pPr>
        <w:pStyle w:val="Ttulo3"/>
      </w:pPr>
      <w:r>
        <w:t>17.2.1 Por que dourado</w:t>
      </w:r>
    </w:p>
    <w:p w14:paraId="17A20AF1" w14:textId="77777777" w:rsidR="004B0FAE" w:rsidRDefault="00D356C5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3E8A713B" w14:textId="77777777" w:rsidR="004B0FAE" w:rsidRDefault="00D356C5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6026A851" w14:textId="77777777" w:rsidR="004B0FAE" w:rsidRDefault="00D356C5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46141AFE" w14:textId="77777777" w:rsidR="004B0FAE" w:rsidRDefault="00D356C5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0C5C6DE0" w14:textId="77777777" w:rsidR="004B0FAE" w:rsidRDefault="00D356C5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50EFD78E" w14:textId="77777777" w:rsidR="004B0FAE" w:rsidRDefault="00D356C5">
      <w:pPr>
        <w:pStyle w:val="Ttulo3"/>
      </w:pPr>
      <w:r>
        <w:t>17.2.2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4B0FAE" w14:paraId="4DD28FD3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1C2D50BC" w14:textId="77777777" w:rsidR="004B0FAE" w:rsidRDefault="00D356C5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117EF03A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4B0FAE" w14:paraId="0EF3C59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1E478AE" w14:textId="77777777" w:rsidR="004B0FAE" w:rsidRDefault="00D356C5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54F67BA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4B0FAE" w14:paraId="50B6003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8EEE8C0" w14:textId="77777777" w:rsidR="004B0FAE" w:rsidRDefault="00D356C5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4063D38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4B0FAE" w14:paraId="5A10AB1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13202BB" w14:textId="77777777" w:rsidR="004B0FAE" w:rsidRDefault="00D356C5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269FC33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4B0FAE" w14:paraId="5CB0BE66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C8034DF" w14:textId="77777777" w:rsidR="004B0FAE" w:rsidRDefault="00D356C5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6D792C9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4B0FAE" w14:paraId="03586F21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3854093" w14:textId="77777777" w:rsidR="004B0FAE" w:rsidRDefault="00D356C5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2A0B01F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72ABF025" w14:textId="77777777" w:rsidR="004B0FAE" w:rsidRDefault="004B0FAE"/>
    <w:p w14:paraId="4928AD42" w14:textId="77777777" w:rsidR="004B0FAE" w:rsidRDefault="00D356C5">
      <w:pPr>
        <w:pStyle w:val="Ttulo3"/>
      </w:pPr>
      <w:r>
        <w:t>17.2.3 Cores de status</w:t>
      </w:r>
    </w:p>
    <w:p w14:paraId="388B9385" w14:textId="77777777" w:rsidR="004B0FAE" w:rsidRDefault="00D356C5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4B0FAE" w14:paraId="07DFACC4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5DA72749" w14:textId="77777777" w:rsidR="004B0FAE" w:rsidRDefault="00D356C5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709B10C8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4B0FAE" w14:paraId="5B028BDC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AF38218" w14:textId="77777777" w:rsidR="004B0FAE" w:rsidRDefault="00D356C5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5AD2909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4B0FAE" w14:paraId="22C6EBD0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BBC52F0" w14:textId="77777777" w:rsidR="004B0FAE" w:rsidRDefault="00D356C5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52C676C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4B0FAE" w14:paraId="212181D2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4513D4A" w14:textId="77777777" w:rsidR="004B0FAE" w:rsidRDefault="00D356C5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7BA9189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4B0FAE" w14:paraId="1535891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D7E1FD8" w14:textId="77777777" w:rsidR="004B0FAE" w:rsidRDefault="00D356C5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0A98710C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4B0FAE" w14:paraId="0DBA81A5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1D905E1" w14:textId="77777777" w:rsidR="004B0FAE" w:rsidRDefault="00D356C5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3DC3705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4B0FAE" w14:paraId="699C216B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70C52F5" w14:textId="77777777" w:rsidR="004B0FAE" w:rsidRDefault="00D356C5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3ED76DC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4B0FAE" w14:paraId="27A7396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5BAFECF" w14:textId="77777777" w:rsidR="004B0FAE" w:rsidRDefault="00D356C5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11CE051F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5551CE4D" w14:textId="77777777" w:rsidR="004B0FAE" w:rsidRDefault="004B0FAE"/>
    <w:p w14:paraId="3E644E6B" w14:textId="77777777" w:rsidR="004B0FAE" w:rsidRDefault="00D356C5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29212EAC" w14:textId="77777777" w:rsidR="004B0FAE" w:rsidRDefault="00D356C5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7908411E" w14:textId="77777777" w:rsidR="004B0FAE" w:rsidRDefault="00D356C5">
      <w:pPr>
        <w:pStyle w:val="Ttulo3"/>
      </w:pPr>
      <w:r>
        <w:t>17.2.4 Tema escuro</w:t>
      </w:r>
    </w:p>
    <w:p w14:paraId="4CB7046C" w14:textId="77777777" w:rsidR="004B0FAE" w:rsidRDefault="00D356C5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24318C10" w14:textId="77777777" w:rsidR="004B0FAE" w:rsidRDefault="00D356C5">
      <w:pPr>
        <w:pStyle w:val="Commarcadores"/>
      </w:pPr>
      <w:r>
        <w:rPr>
          <w:b/>
          <w:sz w:val="19"/>
        </w:rPr>
        <w:t>Por quê:</w:t>
      </w:r>
    </w:p>
    <w:p w14:paraId="1BD6F9B6" w14:textId="77777777" w:rsidR="004B0FAE" w:rsidRDefault="00D356C5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213681ED" w14:textId="77777777" w:rsidR="004B0FAE" w:rsidRDefault="00D356C5">
      <w:pPr>
        <w:pStyle w:val="Commarcadores2"/>
      </w:pPr>
      <w:r>
        <w:rPr>
          <w:sz w:val="19"/>
        </w:rPr>
        <w:t>Menos brilho para a equipe que passa o dia na agenda.</w:t>
      </w:r>
    </w:p>
    <w:p w14:paraId="43232D86" w14:textId="77777777" w:rsidR="004B0FAE" w:rsidRDefault="00D356C5">
      <w:pPr>
        <w:pStyle w:val="Commarcadores"/>
      </w:pPr>
      <w:r>
        <w:rPr>
          <w:b/>
          <w:sz w:val="19"/>
        </w:rPr>
        <w:t>Como:</w:t>
      </w:r>
    </w:p>
    <w:p w14:paraId="37965202" w14:textId="77777777" w:rsidR="004B0FAE" w:rsidRDefault="00D356C5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1CD4F8E3" w14:textId="77777777" w:rsidR="004B0FAE" w:rsidRDefault="00D356C5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315CCDFE" w14:textId="77777777" w:rsidR="004B0FAE" w:rsidRDefault="00D356C5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50576596" w14:textId="77777777" w:rsidR="004B0FAE" w:rsidRDefault="00D356C5">
      <w:pPr>
        <w:pStyle w:val="Ttulo2"/>
      </w:pPr>
      <w:bookmarkStart w:id="50" w:name="_Toc244283105"/>
      <w:r>
        <w:t>17.3 Tipografia</w:t>
      </w:r>
      <w:bookmarkEnd w:id="5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4B0FAE" w14:paraId="6568A78C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43E0FCF0" w14:textId="77777777" w:rsidR="004B0FAE" w:rsidRDefault="00D356C5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29546E09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270E29D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B0FAE" w14:paraId="4CB4F0CF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7AF0A2C3" w14:textId="77777777" w:rsidR="004B0FAE" w:rsidRDefault="00D356C5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7CA10B2C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49368C66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4B0FAE" w14:paraId="7BA86148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5487012D" w14:textId="77777777" w:rsidR="004B0FAE" w:rsidRDefault="00D356C5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5A44FC3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238D37F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05A8F89A" w14:textId="77777777" w:rsidR="004B0FAE" w:rsidRDefault="004B0FAE"/>
    <w:p w14:paraId="3E55DFB9" w14:textId="77777777" w:rsidR="004B0FAE" w:rsidRDefault="00D356C5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7F748363" w14:textId="77777777" w:rsidR="004B0FAE" w:rsidRDefault="00D356C5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33E15C3C" w14:textId="77777777" w:rsidR="004B0FAE" w:rsidRDefault="00D356C5">
      <w:pPr>
        <w:pStyle w:val="Commarcadores2"/>
      </w:pPr>
      <w:r>
        <w:rPr>
          <w:sz w:val="19"/>
        </w:rPr>
        <w:t>nenhum IP de visitante vai para terceiro (LGPD);</w:t>
      </w:r>
    </w:p>
    <w:p w14:paraId="679C3998" w14:textId="77777777" w:rsidR="004B0FAE" w:rsidRDefault="00D356C5">
      <w:pPr>
        <w:pStyle w:val="Commarcadores2"/>
      </w:pPr>
      <w:r>
        <w:rPr>
          <w:sz w:val="19"/>
        </w:rPr>
        <w:t>nada a mais na política de segurança (CSP);</w:t>
      </w:r>
    </w:p>
    <w:p w14:paraId="6F5A6737" w14:textId="77777777" w:rsidR="004B0FAE" w:rsidRDefault="00D356C5">
      <w:pPr>
        <w:pStyle w:val="Commarcadores2"/>
      </w:pPr>
      <w:r>
        <w:rPr>
          <w:sz w:val="19"/>
        </w:rPr>
        <w:t>só o subconjunto latino e os pesos usados (página mais leve).</w:t>
      </w:r>
    </w:p>
    <w:p w14:paraId="7A369181" w14:textId="77777777" w:rsidR="004B0FAE" w:rsidRDefault="00D356C5">
      <w:pPr>
        <w:pStyle w:val="Commarcadores"/>
      </w:pPr>
      <w:r>
        <w:rPr>
          <w:b/>
          <w:sz w:val="19"/>
        </w:rPr>
        <w:t>Escala das telas da equipe:</w:t>
      </w:r>
    </w:p>
    <w:p w14:paraId="1A78EAB1" w14:textId="77777777" w:rsidR="004B0FAE" w:rsidRDefault="00D356C5">
      <w:pPr>
        <w:pStyle w:val="Commarcadores2"/>
      </w:pPr>
      <w:r>
        <w:rPr>
          <w:sz w:val="19"/>
        </w:rPr>
        <w:t>texto base de 15 px;</w:t>
      </w:r>
    </w:p>
    <w:p w14:paraId="2BD04046" w14:textId="77777777" w:rsidR="004B0FAE" w:rsidRDefault="00D356C5">
      <w:pPr>
        <w:pStyle w:val="Commarcadores2"/>
      </w:pPr>
      <w:r>
        <w:rPr>
          <w:sz w:val="19"/>
        </w:rPr>
        <w:t>rótulos de 13 px;</w:t>
      </w:r>
    </w:p>
    <w:p w14:paraId="6F3E8B34" w14:textId="77777777" w:rsidR="004B0FAE" w:rsidRDefault="00D356C5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4D6F388F" w14:textId="77777777" w:rsidR="004B0FAE" w:rsidRDefault="00D356C5">
      <w:pPr>
        <w:pStyle w:val="Commarcadores2"/>
      </w:pPr>
      <w:r>
        <w:rPr>
          <w:sz w:val="19"/>
        </w:rPr>
        <w:t>espaçamento em múltiplos de 4 px;</w:t>
      </w:r>
    </w:p>
    <w:p w14:paraId="3ED9AABA" w14:textId="77777777" w:rsidR="004B0FAE" w:rsidRDefault="00D356C5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3F77872C" w14:textId="77777777" w:rsidR="004B0FAE" w:rsidRDefault="00D356C5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67898883" w14:textId="77777777" w:rsidR="004B0FAE" w:rsidRDefault="00D356C5">
      <w:pPr>
        <w:pStyle w:val="Ttulo2"/>
      </w:pPr>
      <w:bookmarkStart w:id="51" w:name="_Toc244283106"/>
      <w:r>
        <w:t>17.4 Tom de voz e conteúdo</w:t>
      </w:r>
      <w:bookmarkEnd w:id="51"/>
    </w:p>
    <w:p w14:paraId="2246E827" w14:textId="77777777" w:rsidR="004B0FAE" w:rsidRDefault="00D356C5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4B0FAE" w14:paraId="4EAF5986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1544DC7D" w14:textId="77777777" w:rsidR="004B0FAE" w:rsidRDefault="00D356C5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0DCB635B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4B0FAE" w14:paraId="37C9E7B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380A3DC0" w14:textId="77777777" w:rsidR="004B0FAE" w:rsidRDefault="00D356C5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7BEFC0F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4B0FAE" w14:paraId="2B16035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57CB5595" w14:textId="77777777" w:rsidR="004B0FAE" w:rsidRDefault="00D356C5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2E9F29DE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4B0FAE" w14:paraId="15C354A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068AE458" w14:textId="77777777" w:rsidR="004B0FAE" w:rsidRDefault="00D356C5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1966BF3D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4B0FAE" w14:paraId="39966F2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0192C404" w14:textId="77777777" w:rsidR="004B0FAE" w:rsidRDefault="00D356C5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767675E9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5B32BB6D" w14:textId="77777777" w:rsidR="004B0FAE" w:rsidRDefault="004B0FAE"/>
    <w:p w14:paraId="444D2E65" w14:textId="77777777" w:rsidR="004B0FAE" w:rsidRDefault="00D356C5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5FF9C4D0" w14:textId="77777777" w:rsidR="004B0FAE" w:rsidRDefault="00D356C5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0C003D87" w14:textId="77777777" w:rsidR="004B0FAE" w:rsidRDefault="00D356C5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00450EFB" w14:textId="77777777" w:rsidR="004B0FAE" w:rsidRDefault="00D356C5">
      <w:pPr>
        <w:pStyle w:val="Ttulo2"/>
      </w:pPr>
      <w:bookmarkStart w:id="52" w:name="_Toc244283107"/>
      <w:r>
        <w:t>17.5 Experiência e layout</w:t>
      </w:r>
      <w:bookmarkEnd w:id="52"/>
    </w:p>
    <w:p w14:paraId="745C69BB" w14:textId="77777777" w:rsidR="004B0FAE" w:rsidRDefault="00D356C5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18510DC5" w14:textId="77777777" w:rsidR="004B0FAE" w:rsidRDefault="00D356C5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7889F08A" w14:textId="77777777" w:rsidR="004B0FAE" w:rsidRDefault="00D356C5">
      <w:pPr>
        <w:pStyle w:val="Numerada2"/>
      </w:pPr>
      <w:r>
        <w:rPr>
          <w:sz w:val="19"/>
        </w:rPr>
        <w:t>Herói com a chamada.</w:t>
      </w:r>
    </w:p>
    <w:p w14:paraId="5EDDE441" w14:textId="77777777" w:rsidR="004B0FAE" w:rsidRDefault="00D356C5">
      <w:pPr>
        <w:pStyle w:val="Numerada2"/>
      </w:pPr>
      <w:r>
        <w:rPr>
          <w:sz w:val="19"/>
        </w:rPr>
        <w:t>Serviços.</w:t>
      </w:r>
    </w:p>
    <w:p w14:paraId="018A70DA" w14:textId="77777777" w:rsidR="004B0FAE" w:rsidRDefault="00D356C5">
      <w:pPr>
        <w:pStyle w:val="Numerada2"/>
      </w:pPr>
      <w:r>
        <w:rPr>
          <w:sz w:val="19"/>
        </w:rPr>
        <w:t>Equipe com "Agendar com…".</w:t>
      </w:r>
    </w:p>
    <w:p w14:paraId="37180980" w14:textId="77777777" w:rsidR="004B0FAE" w:rsidRDefault="00D356C5">
      <w:pPr>
        <w:pStyle w:val="Numerada2"/>
      </w:pPr>
      <w:r>
        <w:rPr>
          <w:sz w:val="19"/>
        </w:rPr>
        <w:t>Chamada final.</w:t>
      </w:r>
    </w:p>
    <w:p w14:paraId="30315715" w14:textId="77777777" w:rsidR="004B0FAE" w:rsidRDefault="00D356C5">
      <w:pPr>
        <w:pStyle w:val="Numerada2"/>
      </w:pPr>
      <w:r>
        <w:rPr>
          <w:sz w:val="19"/>
        </w:rPr>
        <w:t>Dúvidas frequentes.</w:t>
      </w:r>
    </w:p>
    <w:p w14:paraId="6FE68EED" w14:textId="77777777" w:rsidR="004B0FAE" w:rsidRDefault="00D356C5">
      <w:r>
        <w:rPr>
          <w:sz w:val="20"/>
        </w:rPr>
        <w:t>O botão "Agendar avaliação" aparece no topo e no fim da página.</w:t>
      </w:r>
    </w:p>
    <w:p w14:paraId="7B06132E" w14:textId="77777777" w:rsidR="004B0FAE" w:rsidRDefault="00D356C5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331AB9EE" w14:textId="77777777" w:rsidR="004B0FAE" w:rsidRDefault="00D356C5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235BC0CB" w14:textId="77777777" w:rsidR="004B0FAE" w:rsidRDefault="00D356C5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120003B7" w14:textId="77777777" w:rsidR="004B0FAE" w:rsidRDefault="00D356C5">
      <w:pPr>
        <w:pStyle w:val="Commarcadores"/>
      </w:pPr>
      <w:r>
        <w:rPr>
          <w:b/>
          <w:sz w:val="19"/>
        </w:rPr>
        <w:t>Telas da equipe:</w:t>
      </w:r>
    </w:p>
    <w:p w14:paraId="259B4066" w14:textId="77777777" w:rsidR="004B0FAE" w:rsidRDefault="00D356C5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50025661" w14:textId="77777777" w:rsidR="004B0FAE" w:rsidRDefault="00D356C5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04B8B277" w14:textId="77777777" w:rsidR="004B0FAE" w:rsidRDefault="00D356C5">
      <w:pPr>
        <w:pStyle w:val="Ttulo2"/>
      </w:pPr>
      <w:bookmarkStart w:id="53" w:name="_Toc244283108"/>
      <w:r>
        <w:t>17.6 Acessibilidade como decisão de design</w:t>
      </w:r>
      <w:bookmarkEnd w:id="53"/>
    </w:p>
    <w:p w14:paraId="3CA32FEF" w14:textId="77777777" w:rsidR="004B0FAE" w:rsidRDefault="00D356C5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5B72C036" w14:textId="77777777" w:rsidR="004B0FAE" w:rsidRDefault="00D356C5">
      <w:pPr>
        <w:pStyle w:val="Commarcadores2"/>
      </w:pPr>
      <w:r>
        <w:rPr>
          <w:sz w:val="19"/>
        </w:rPr>
        <w:t>texto com 4,5:1;</w:t>
      </w:r>
    </w:p>
    <w:p w14:paraId="5C44B008" w14:textId="77777777" w:rsidR="004B0FAE" w:rsidRDefault="00D356C5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522209A2" w14:textId="77777777" w:rsidR="004B0FAE" w:rsidRDefault="00D356C5">
      <w:pPr>
        <w:pStyle w:val="Commarcadores2"/>
      </w:pPr>
      <w:r>
        <w:rPr>
          <w:sz w:val="19"/>
        </w:rPr>
        <w:t>foco do teclado sempre visível, no dourado escuro.</w:t>
      </w:r>
    </w:p>
    <w:p w14:paraId="7ED866D0" w14:textId="77777777" w:rsidR="004B0FAE" w:rsidRDefault="00D356C5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4EED2708" w14:textId="77777777" w:rsidR="004B0FAE" w:rsidRDefault="00D356C5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7AFF4647" w14:textId="77777777" w:rsidR="004B0FAE" w:rsidRDefault="00D356C5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2E3812F9" w14:textId="77777777" w:rsidR="004B0FAE" w:rsidRDefault="00D356C5">
      <w:pPr>
        <w:pStyle w:val="Ttulo2"/>
      </w:pPr>
      <w:bookmarkStart w:id="54" w:name="_Toc244283109"/>
      <w:r>
        <w:t>17.7 Recursos de marketing do sistema</w:t>
      </w:r>
      <w:bookmarkEnd w:id="5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4B0FAE" w14:paraId="68E388AD" w14:textId="77777777" w:rsidTr="004B0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383C93A1" w14:textId="77777777" w:rsidR="004B0FAE" w:rsidRDefault="00D356C5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06F851AC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7F61E037" w14:textId="77777777" w:rsidR="004B0FAE" w:rsidRDefault="00D35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B0FAE" w14:paraId="2DE1A8E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BFF47DC" w14:textId="77777777" w:rsidR="004B0FAE" w:rsidRDefault="00D356C5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0B74BC29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1863207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4B0FAE" w14:paraId="62A6CDD1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519BC26" w14:textId="77777777" w:rsidR="004B0FAE" w:rsidRDefault="00D356C5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0753DEE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379B7A12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4B0FAE" w14:paraId="29CEF65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432BD7E" w14:textId="77777777" w:rsidR="004B0FAE" w:rsidRDefault="00D356C5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199C5A33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1E3D1EB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4B0FAE" w14:paraId="4B25162F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3CD4E7C" w14:textId="77777777" w:rsidR="004B0FAE" w:rsidRDefault="00D356C5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7648AD95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5D38125B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4B0FAE" w14:paraId="074119C0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8D0DCD8" w14:textId="77777777" w:rsidR="004B0FAE" w:rsidRDefault="00D356C5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2FB52728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53ABF77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4B0FAE" w14:paraId="182349D5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78590D9" w14:textId="77777777" w:rsidR="004B0FAE" w:rsidRDefault="00D356C5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0A12B438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0A98849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4B0FAE" w14:paraId="38ED6279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CD433F7" w14:textId="77777777" w:rsidR="004B0FAE" w:rsidRDefault="00D356C5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13DA5E6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3B655151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4B0FAE" w14:paraId="3911EDD7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5E791D4" w14:textId="77777777" w:rsidR="004B0FAE" w:rsidRDefault="00D356C5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1FD22BA3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5CE0D9D7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4B0FAE" w14:paraId="54ED7E16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FDE17AF" w14:textId="77777777" w:rsidR="004B0FAE" w:rsidRDefault="00D356C5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063F98D4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50D6A10E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4B0FAE" w14:paraId="0F140AEE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60AF054" w14:textId="77777777" w:rsidR="004B0FAE" w:rsidRDefault="00D356C5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5CB2944A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49EFC98D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4B0FAE" w14:paraId="46C8C844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EF404BC" w14:textId="77777777" w:rsidR="004B0FAE" w:rsidRDefault="00D356C5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42666395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6D072950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4B0FAE" w14:paraId="0BDA772D" w14:textId="77777777" w:rsidTr="004B0F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FB7A941" w14:textId="77777777" w:rsidR="004B0FAE" w:rsidRDefault="00D356C5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63E4E034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5E7A1091" w14:textId="77777777" w:rsidR="004B0FAE" w:rsidRDefault="00D356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4B0FAE" w14:paraId="5102F558" w14:textId="77777777" w:rsidTr="004B0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71AAD6C" w14:textId="77777777" w:rsidR="004B0FAE" w:rsidRDefault="00D356C5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357BEB4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6DFE54AA" w14:textId="77777777" w:rsidR="004B0FAE" w:rsidRDefault="00D35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798B06E9" w14:textId="77777777" w:rsidR="004B0FAE" w:rsidRDefault="004B0FAE"/>
    <w:p w14:paraId="6594FF98" w14:textId="77777777" w:rsidR="004B0FAE" w:rsidRDefault="00D356C5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201E5A3D" w14:textId="77777777" w:rsidR="004B0FAE" w:rsidRDefault="00D356C5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47789ED7" w14:textId="77777777" w:rsidR="004B0FAE" w:rsidRDefault="00D356C5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79727F49" w14:textId="77777777" w:rsidR="004B0FAE" w:rsidRDefault="00D356C5">
      <w:pPr>
        <w:pStyle w:val="Commarcadores"/>
      </w:pPr>
      <w:r>
        <w:rPr>
          <w:b/>
          <w:sz w:val="19"/>
        </w:rPr>
        <w:t>SMS é só para o código de acesso.</w:t>
      </w:r>
    </w:p>
    <w:p w14:paraId="388A03EA" w14:textId="77777777" w:rsidR="004B0FAE" w:rsidRDefault="00D356C5">
      <w:pPr>
        <w:pStyle w:val="Ttulo2"/>
      </w:pPr>
      <w:bookmarkStart w:id="55" w:name="_Toc244283110"/>
      <w:r>
        <w:t>17.8 Métricas para acompanhar</w:t>
      </w:r>
      <w:bookmarkEnd w:id="55"/>
    </w:p>
    <w:p w14:paraId="21C4ED2B" w14:textId="77777777" w:rsidR="004B0FAE" w:rsidRDefault="00D356C5">
      <w:r>
        <w:rPr>
          <w:sz w:val="20"/>
        </w:rPr>
        <w:t>O painel mostra no dia a dia os números que dizem se o design e o marketing funcionam:</w:t>
      </w:r>
    </w:p>
    <w:p w14:paraId="1ACB5733" w14:textId="77777777" w:rsidR="004B0FAE" w:rsidRDefault="00D356C5">
      <w:pPr>
        <w:pStyle w:val="Commarcadores"/>
      </w:pPr>
      <w:r>
        <w:rPr>
          <w:sz w:val="19"/>
        </w:rPr>
        <w:t>atendimentos do dia e da semana e ocupação da agenda;</w:t>
      </w:r>
    </w:p>
    <w:p w14:paraId="05DD0B6F" w14:textId="77777777" w:rsidR="004B0FAE" w:rsidRDefault="00D356C5">
      <w:pPr>
        <w:pStyle w:val="Commarcadores"/>
      </w:pPr>
      <w:r>
        <w:rPr>
          <w:sz w:val="19"/>
        </w:rPr>
        <w:t>receita do mês e ticket médio;</w:t>
      </w:r>
    </w:p>
    <w:p w14:paraId="0C0C54E1" w14:textId="77777777" w:rsidR="004B0FAE" w:rsidRDefault="00D356C5">
      <w:pPr>
        <w:pStyle w:val="Commarcadores"/>
      </w:pPr>
      <w:r>
        <w:rPr>
          <w:sz w:val="19"/>
        </w:rPr>
        <w:t>clientes ativas nos últimos 90 dias;</w:t>
      </w:r>
    </w:p>
    <w:p w14:paraId="5020EE04" w14:textId="77777777" w:rsidR="004B0FAE" w:rsidRDefault="00D356C5">
      <w:pPr>
        <w:pStyle w:val="Commarcadores"/>
      </w:pPr>
      <w:r>
        <w:rPr>
          <w:sz w:val="19"/>
        </w:rPr>
        <w:t>faltas no mês;</w:t>
      </w:r>
    </w:p>
    <w:p w14:paraId="1A57E4B9" w14:textId="77777777" w:rsidR="004B0FAE" w:rsidRDefault="00D356C5">
      <w:pPr>
        <w:pStyle w:val="Commarcadores"/>
      </w:pPr>
      <w:r>
        <w:rPr>
          <w:sz w:val="19"/>
        </w:rPr>
        <w:t>resposta aos lembretes (confirmados, cancelados, sem resposta);</w:t>
      </w:r>
    </w:p>
    <w:p w14:paraId="38EE5BCF" w14:textId="77777777" w:rsidR="004B0FAE" w:rsidRDefault="00D356C5">
      <w:pPr>
        <w:pStyle w:val="Commarcadores"/>
      </w:pPr>
      <w:r>
        <w:rPr>
          <w:sz w:val="19"/>
        </w:rPr>
        <w:t>NPS, com promotores, neutros e detratores;</w:t>
      </w:r>
    </w:p>
    <w:p w14:paraId="2B44DC6F" w14:textId="77777777" w:rsidR="004B0FAE" w:rsidRDefault="00D356C5">
      <w:pPr>
        <w:pStyle w:val="Commarcadores"/>
      </w:pPr>
      <w:r>
        <w:rPr>
          <w:sz w:val="19"/>
        </w:rPr>
        <w:t>valor total por cliente (LTV), na ficha de cada uma.</w:t>
      </w:r>
    </w:p>
    <w:p w14:paraId="0BC945B3" w14:textId="77777777" w:rsidR="004B0FAE" w:rsidRDefault="00D356C5">
      <w:r>
        <w:rPr>
          <w:sz w:val="20"/>
        </w:rPr>
        <w:t>A recomendação é comparar antes e depois de cada campanha ou mudança no site.</w:t>
      </w:r>
    </w:p>
    <w:p w14:paraId="4383A06B" w14:textId="77777777" w:rsidR="004B0FAE" w:rsidRDefault="00D356C5">
      <w:pPr>
        <w:pStyle w:val="Ttulo2"/>
      </w:pPr>
      <w:bookmarkStart w:id="56" w:name="_Toc244283111"/>
      <w:r>
        <w:t>17.9 Referências</w:t>
      </w:r>
      <w:bookmarkEnd w:id="56"/>
    </w:p>
    <w:p w14:paraId="2BAE1226" w14:textId="77777777" w:rsidR="004B0FAE" w:rsidRDefault="00D356C5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4FFAF726" w14:textId="77777777" w:rsidR="004B0FAE" w:rsidRDefault="00D356C5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69E8413F" w14:textId="77777777" w:rsidR="004B0FAE" w:rsidRDefault="00D356C5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0E1C02EE" w14:textId="77777777" w:rsidR="004B0FAE" w:rsidRDefault="00D356C5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63A90D4C" w14:textId="77777777" w:rsidR="004B0FAE" w:rsidRDefault="00D356C5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sectPr w:rsidR="004B0FAE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1C646" w14:textId="77777777" w:rsidR="00D356C5" w:rsidRDefault="00D356C5">
      <w:pPr>
        <w:spacing w:after="0" w:line="240" w:lineRule="auto"/>
      </w:pPr>
      <w:r>
        <w:separator/>
      </w:r>
    </w:p>
  </w:endnote>
  <w:endnote w:type="continuationSeparator" w:id="0">
    <w:p w14:paraId="7D906750" w14:textId="77777777" w:rsidR="00D356C5" w:rsidRDefault="00D35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B7CF" w14:textId="77777777" w:rsidR="004B0FAE" w:rsidRDefault="00D356C5">
    <w:pPr>
      <w:pStyle w:val="Rodap"/>
      <w:jc w:val="center"/>
    </w:pPr>
    <w:r>
      <w:rPr>
        <w:sz w:val="16"/>
      </w:rPr>
      <w:t xml:space="preserve">Shiva Zen — Documento Técnico v1.1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4F0788">
      <w:rPr>
        <w:sz w:val="16"/>
      </w:rPr>
      <w:fldChar w:fldCharType="separate"/>
    </w:r>
    <w:r w:rsidR="004F078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EAD3" w14:textId="77777777" w:rsidR="00D356C5" w:rsidRDefault="00D356C5">
      <w:pPr>
        <w:spacing w:after="0" w:line="240" w:lineRule="auto"/>
      </w:pPr>
      <w:r>
        <w:separator/>
      </w:r>
    </w:p>
  </w:footnote>
  <w:footnote w:type="continuationSeparator" w:id="0">
    <w:p w14:paraId="3DC7CA4E" w14:textId="77777777" w:rsidR="00D356C5" w:rsidRDefault="00D35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20651">
    <w:abstractNumId w:val="8"/>
  </w:num>
  <w:num w:numId="2" w16cid:durableId="1195383589">
    <w:abstractNumId w:val="6"/>
  </w:num>
  <w:num w:numId="3" w16cid:durableId="1175847116">
    <w:abstractNumId w:val="5"/>
  </w:num>
  <w:num w:numId="4" w16cid:durableId="1594825784">
    <w:abstractNumId w:val="4"/>
  </w:num>
  <w:num w:numId="5" w16cid:durableId="1326938936">
    <w:abstractNumId w:val="7"/>
  </w:num>
  <w:num w:numId="6" w16cid:durableId="1813596154">
    <w:abstractNumId w:val="3"/>
  </w:num>
  <w:num w:numId="7" w16cid:durableId="397098734">
    <w:abstractNumId w:val="2"/>
  </w:num>
  <w:num w:numId="8" w16cid:durableId="1578174373">
    <w:abstractNumId w:val="1"/>
  </w:num>
  <w:num w:numId="9" w16cid:durableId="140680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FAE"/>
    <w:rsid w:val="004F0788"/>
    <w:rsid w:val="00AA1D8D"/>
    <w:rsid w:val="00B47730"/>
    <w:rsid w:val="00CB0664"/>
    <w:rsid w:val="00D356C5"/>
    <w:rsid w:val="00DC5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D931B"/>
  <w14:defaultImageDpi w14:val="300"/>
  <w15:docId w15:val="{188E364E-42C3-4737-BC27-463DA87E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4F078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F0788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4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27891</Words>
  <Characters>150614</Characters>
  <Application>Microsoft Office Word</Application>
  <DocSecurity>0</DocSecurity>
  <Lines>1255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2026-10-30T23:03:00Z</dcterms:created>
  <dcterms:modified xsi:type="dcterms:W3CDTF">2026-10-30T23:03:00Z</dcterms:modified>
  <cp:category/>
</cp:coreProperties>
</file>