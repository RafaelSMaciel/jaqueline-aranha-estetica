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86D2" w14:textId="77777777" w:rsidR="00F67E52" w:rsidRDefault="00F67E52"/>
    <w:p w14:paraId="1AECE741" w14:textId="77777777" w:rsidR="00F67E52" w:rsidRDefault="00F67E52"/>
    <w:p w14:paraId="0D706E9A" w14:textId="77777777" w:rsidR="00F67E52" w:rsidRDefault="00F67E52"/>
    <w:p w14:paraId="2D4FB016" w14:textId="77777777" w:rsidR="00F67E52" w:rsidRDefault="00F67E52"/>
    <w:p w14:paraId="652300ED" w14:textId="77777777" w:rsidR="00F67E52" w:rsidRDefault="000223A8">
      <w:pPr>
        <w:jc w:val="center"/>
      </w:pPr>
      <w:r>
        <w:rPr>
          <w:b/>
          <w:color w:val="C4A35A"/>
          <w:sz w:val="52"/>
        </w:rPr>
        <w:t>JAQUELINE ARANHA ESTÉTICA</w:t>
      </w:r>
    </w:p>
    <w:p w14:paraId="0AE76223" w14:textId="77777777" w:rsidR="00F67E52" w:rsidRDefault="000223A8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69AC8A9D" w14:textId="77777777" w:rsidR="00F67E52" w:rsidRDefault="00F67E52"/>
    <w:p w14:paraId="1B4EA831" w14:textId="77777777" w:rsidR="00F67E52" w:rsidRDefault="00F67E52"/>
    <w:p w14:paraId="33971CA5" w14:textId="77777777" w:rsidR="00F67E52" w:rsidRDefault="000223A8">
      <w:pPr>
        <w:jc w:val="center"/>
      </w:pPr>
      <w:r>
        <w:rPr>
          <w:b/>
          <w:sz w:val="32"/>
        </w:rPr>
        <w:t>Documento de Requisitos</w:t>
      </w:r>
      <w:r>
        <w:rPr>
          <w:b/>
          <w:sz w:val="32"/>
        </w:rPr>
        <w:br/>
        <w:t>Requisitos funcionais e não funcionais</w:t>
      </w:r>
    </w:p>
    <w:p w14:paraId="4732AC4D" w14:textId="77777777" w:rsidR="00F67E52" w:rsidRDefault="00F67E52"/>
    <w:p w14:paraId="7E08CEF3" w14:textId="77777777" w:rsidR="00F67E52" w:rsidRDefault="00F67E52"/>
    <w:p w14:paraId="32F83D55" w14:textId="77777777" w:rsidR="00F67E52" w:rsidRDefault="00F67E52"/>
    <w:p w14:paraId="7855C5DC" w14:textId="77777777" w:rsidR="00F67E52" w:rsidRDefault="00F67E52"/>
    <w:p w14:paraId="0D947CEA" w14:textId="77777777" w:rsidR="00F67E52" w:rsidRDefault="00F67E52"/>
    <w:p w14:paraId="1488D761" w14:textId="77777777" w:rsidR="00F67E52" w:rsidRDefault="00F67E52"/>
    <w:p w14:paraId="60BB6AD2" w14:textId="77777777" w:rsidR="00F67E52" w:rsidRDefault="000223A8">
      <w:pPr>
        <w:jc w:val="center"/>
      </w:pPr>
      <w:r>
        <w:rPr>
          <w:sz w:val="22"/>
        </w:rPr>
        <w:t>Versão 1.2  |  30/10/2026</w:t>
      </w:r>
    </w:p>
    <w:p w14:paraId="10FDD82D" w14:textId="77777777" w:rsidR="00F67E52" w:rsidRDefault="000223A8">
      <w:r>
        <w:br w:type="page"/>
      </w:r>
    </w:p>
    <w:p w14:paraId="755B00AC" w14:textId="77777777" w:rsidR="00F67E52" w:rsidRDefault="000223A8">
      <w:r>
        <w:rPr>
          <w:b/>
          <w:color w:val="4A3425"/>
          <w:sz w:val="32"/>
        </w:rPr>
        <w:lastRenderedPageBreak/>
        <w:t>Sumário</w:t>
      </w:r>
    </w:p>
    <w:p w14:paraId="40ACFE2E" w14:textId="57E05CE2" w:rsidR="00AF35E6" w:rsidRDefault="000223A8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7019" w:history="1">
        <w:r w:rsidR="00AF35E6" w:rsidRPr="000752B7">
          <w:rPr>
            <w:rStyle w:val="Hyperlink"/>
            <w:noProof/>
          </w:rPr>
          <w:t>1. Introdução</w:t>
        </w:r>
        <w:r w:rsidR="00AF35E6">
          <w:rPr>
            <w:noProof/>
            <w:webHidden/>
          </w:rPr>
          <w:tab/>
        </w:r>
        <w:r w:rsidR="00AF35E6">
          <w:rPr>
            <w:noProof/>
            <w:webHidden/>
          </w:rPr>
          <w:fldChar w:fldCharType="begin"/>
        </w:r>
        <w:r w:rsidR="00AF35E6">
          <w:rPr>
            <w:noProof/>
            <w:webHidden/>
          </w:rPr>
          <w:instrText xml:space="preserve"> PAGEREF _Toc244287019 \h </w:instrText>
        </w:r>
        <w:r w:rsidR="00AF35E6">
          <w:rPr>
            <w:noProof/>
            <w:webHidden/>
          </w:rPr>
        </w:r>
        <w:r w:rsidR="00AF35E6">
          <w:rPr>
            <w:noProof/>
            <w:webHidden/>
          </w:rPr>
          <w:fldChar w:fldCharType="separate"/>
        </w:r>
        <w:r w:rsidR="00AF35E6">
          <w:rPr>
            <w:noProof/>
            <w:webHidden/>
          </w:rPr>
          <w:t>3</w:t>
        </w:r>
        <w:r w:rsidR="00AF35E6">
          <w:rPr>
            <w:noProof/>
            <w:webHidden/>
          </w:rPr>
          <w:fldChar w:fldCharType="end"/>
        </w:r>
      </w:hyperlink>
    </w:p>
    <w:p w14:paraId="47A003F3" w14:textId="339DECBF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0" w:history="1">
        <w:r w:rsidRPr="000752B7">
          <w:rPr>
            <w:rStyle w:val="Hyperlink"/>
            <w:noProof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C467ED" w14:textId="5256EF40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1" w:history="1">
        <w:r w:rsidRPr="000752B7">
          <w:rPr>
            <w:rStyle w:val="Hyperlink"/>
            <w:noProof/>
          </w:rPr>
          <w:t>1.2 Escopo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D3E974" w14:textId="6FD9B3AF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2" w:history="1">
        <w:r w:rsidRPr="000752B7">
          <w:rPr>
            <w:rStyle w:val="Hyperlink"/>
            <w:noProof/>
          </w:rPr>
          <w:t>1.3 Convenções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FF8BC" w14:textId="61D570F8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3" w:history="1">
        <w:r w:rsidRPr="000752B7">
          <w:rPr>
            <w:rStyle w:val="Hyperlink"/>
            <w:noProof/>
          </w:rPr>
          <w:t>1.4 Origem e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E605DC" w14:textId="62510D19" w:rsidR="00AF35E6" w:rsidRDefault="00AF35E6">
      <w:pPr>
        <w:pStyle w:val="Sumrio1"/>
        <w:tabs>
          <w:tab w:val="right" w:leader="dot" w:pos="8630"/>
        </w:tabs>
        <w:rPr>
          <w:noProof/>
        </w:rPr>
      </w:pPr>
      <w:hyperlink w:anchor="_Toc244287024" w:history="1">
        <w:r w:rsidRPr="000752B7">
          <w:rPr>
            <w:rStyle w:val="Hyperlink"/>
            <w:noProof/>
          </w:rPr>
          <w:t>2. 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7BA04A" w14:textId="26BDC5F6" w:rsidR="00AF35E6" w:rsidRDefault="00AF35E6">
      <w:pPr>
        <w:pStyle w:val="Sumrio1"/>
        <w:tabs>
          <w:tab w:val="right" w:leader="dot" w:pos="8630"/>
        </w:tabs>
        <w:rPr>
          <w:noProof/>
        </w:rPr>
      </w:pPr>
      <w:hyperlink w:anchor="_Toc244287025" w:history="1">
        <w:r w:rsidRPr="000752B7">
          <w:rPr>
            <w:rStyle w:val="Hyperlink"/>
            <w:noProof/>
          </w:rPr>
          <w:t>3.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C11FC9" w14:textId="5C631A93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6" w:history="1">
        <w:r w:rsidRPr="000752B7">
          <w:rPr>
            <w:rStyle w:val="Hyperlink"/>
            <w:noProof/>
          </w:rPr>
          <w:t>3.1 Cliente e visitante do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ED20E3" w14:textId="3E15241A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7" w:history="1">
        <w:r w:rsidRPr="000752B7">
          <w:rPr>
            <w:rStyle w:val="Hyperlink"/>
            <w:noProof/>
          </w:rPr>
          <w:t>3.2 Equipe (ADMIN e profissional)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136727" w14:textId="21361A65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8" w:history="1">
        <w:r w:rsidRPr="000752B7">
          <w:rPr>
            <w:rStyle w:val="Hyperlink"/>
            <w:noProof/>
          </w:rPr>
          <w:t>3.3 Administração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690FF9" w14:textId="0235B910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29" w:history="1">
        <w:r w:rsidRPr="000752B7">
          <w:rPr>
            <w:rStyle w:val="Hyperlink"/>
            <w:noProof/>
          </w:rPr>
          <w:t>3.4 Profissional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967DE6" w14:textId="19246909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0" w:history="1">
        <w:r w:rsidRPr="000752B7">
          <w:rPr>
            <w:rStyle w:val="Hyperlink"/>
            <w:noProof/>
          </w:rPr>
          <w:t>3.5 Sistema e integrações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68D477" w14:textId="7CD0AAEA" w:rsidR="00AF35E6" w:rsidRDefault="00AF35E6">
      <w:pPr>
        <w:pStyle w:val="Sumrio1"/>
        <w:tabs>
          <w:tab w:val="right" w:leader="dot" w:pos="8630"/>
        </w:tabs>
        <w:rPr>
          <w:noProof/>
        </w:rPr>
      </w:pPr>
      <w:hyperlink w:anchor="_Toc244287031" w:history="1">
        <w:r w:rsidRPr="000752B7">
          <w:rPr>
            <w:rStyle w:val="Hyperlink"/>
            <w:noProof/>
          </w:rPr>
          <w:t>4.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ABE7BF" w14:textId="01ECCA6B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2" w:history="1">
        <w:r w:rsidRPr="000752B7">
          <w:rPr>
            <w:rStyle w:val="Hyperlink"/>
            <w:noProof/>
          </w:rPr>
          <w:t>4.1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E65073" w14:textId="43D23EBF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3" w:history="1">
        <w:r w:rsidRPr="000752B7">
          <w:rPr>
            <w:rStyle w:val="Hyperlink"/>
            <w:noProof/>
          </w:rPr>
          <w:t>4.2 Privacidade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A8F8E3" w14:textId="5A76AB6E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4" w:history="1">
        <w:r w:rsidRPr="000752B7">
          <w:rPr>
            <w:rStyle w:val="Hyperlink"/>
            <w:noProof/>
          </w:rPr>
          <w:t>4.3 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60DD46" w14:textId="0BFE7E8E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5" w:history="1">
        <w:r w:rsidRPr="000752B7">
          <w:rPr>
            <w:rStyle w:val="Hyperlink"/>
            <w:noProof/>
          </w:rPr>
          <w:t>4.4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15CB34" w14:textId="5420F639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6" w:history="1">
        <w:r w:rsidRPr="000752B7">
          <w:rPr>
            <w:rStyle w:val="Hyperlink"/>
            <w:noProof/>
          </w:rPr>
          <w:t>4.5 Integridade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215EA2" w14:textId="0B63D05D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7" w:history="1">
        <w:r w:rsidRPr="000752B7">
          <w:rPr>
            <w:rStyle w:val="Hyperlink"/>
            <w:noProof/>
          </w:rPr>
          <w:t>4.6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385766" w14:textId="3AC498ED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8" w:history="1">
        <w:r w:rsidRPr="000752B7">
          <w:rPr>
            <w:rStyle w:val="Hyperlink"/>
            <w:noProof/>
          </w:rPr>
          <w:t>4.7 Observabilidade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7DC949" w14:textId="57E503B9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39" w:history="1">
        <w:r w:rsidRPr="000752B7">
          <w:rPr>
            <w:rStyle w:val="Hyperlink"/>
            <w:noProof/>
          </w:rPr>
          <w:t>4.8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9FB834" w14:textId="545C00BC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40" w:history="1">
        <w:r w:rsidRPr="000752B7">
          <w:rPr>
            <w:rStyle w:val="Hyperlink"/>
            <w:noProof/>
          </w:rPr>
          <w:t>4.9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6A960E" w14:textId="380DBEE8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41" w:history="1">
        <w:r w:rsidRPr="000752B7">
          <w:rPr>
            <w:rStyle w:val="Hyperlink"/>
            <w:noProof/>
          </w:rPr>
          <w:t>4.10 Manutenibilidade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0B77F8" w14:textId="73897178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42" w:history="1">
        <w:r w:rsidRPr="000752B7">
          <w:rPr>
            <w:rStyle w:val="Hyperlink"/>
            <w:noProof/>
          </w:rPr>
          <w:t>4.11 Implantação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06399C" w14:textId="0D0562CA" w:rsidR="00AF35E6" w:rsidRDefault="00AF35E6">
      <w:pPr>
        <w:pStyle w:val="Sumrio2"/>
        <w:tabs>
          <w:tab w:val="right" w:leader="dot" w:pos="8630"/>
        </w:tabs>
        <w:rPr>
          <w:noProof/>
        </w:rPr>
      </w:pPr>
      <w:hyperlink w:anchor="_Toc244287043" w:history="1">
        <w:r w:rsidRPr="000752B7">
          <w:rPr>
            <w:rStyle w:val="Hyperlink"/>
            <w:noProof/>
          </w:rPr>
          <w:t>4.12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DD11AD" w14:textId="29C3A3E4" w:rsidR="00AF35E6" w:rsidRDefault="00AF35E6">
      <w:pPr>
        <w:pStyle w:val="Sumrio1"/>
        <w:tabs>
          <w:tab w:val="right" w:leader="dot" w:pos="8630"/>
        </w:tabs>
        <w:rPr>
          <w:noProof/>
        </w:rPr>
      </w:pPr>
      <w:hyperlink w:anchor="_Toc244287044" w:history="1">
        <w:r w:rsidRPr="000752B7">
          <w:rPr>
            <w:rStyle w:val="Hyperlink"/>
            <w:noProof/>
          </w:rPr>
          <w:t>5.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FC0B4A" w14:textId="4A078059" w:rsidR="00AF35E6" w:rsidRDefault="00AF35E6">
      <w:pPr>
        <w:pStyle w:val="Sumrio1"/>
        <w:tabs>
          <w:tab w:val="right" w:leader="dot" w:pos="8630"/>
        </w:tabs>
        <w:rPr>
          <w:noProof/>
        </w:rPr>
      </w:pPr>
      <w:hyperlink w:anchor="_Toc244287045" w:history="1">
        <w:r w:rsidRPr="000752B7">
          <w:rPr>
            <w:rStyle w:val="Hyperlink"/>
            <w:noProof/>
          </w:rPr>
          <w:t>6. Matriz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49F005" w14:textId="013F8C78" w:rsidR="00AF35E6" w:rsidRDefault="00AF35E6">
      <w:pPr>
        <w:pStyle w:val="Sumrio1"/>
        <w:tabs>
          <w:tab w:val="right" w:leader="dot" w:pos="8630"/>
        </w:tabs>
        <w:rPr>
          <w:noProof/>
        </w:rPr>
      </w:pPr>
      <w:hyperlink w:anchor="_Toc244287046" w:history="1">
        <w:r w:rsidRPr="000752B7">
          <w:rPr>
            <w:rStyle w:val="Hyperlink"/>
            <w:noProof/>
          </w:rPr>
          <w:t>7.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35CDE1" w14:textId="2689DD5D" w:rsidR="00F67E52" w:rsidRDefault="000223A8">
      <w:r>
        <w:fldChar w:fldCharType="end"/>
      </w:r>
    </w:p>
    <w:p w14:paraId="0E281346" w14:textId="77777777" w:rsidR="00F67E52" w:rsidRDefault="000223A8">
      <w:r>
        <w:br w:type="page"/>
      </w:r>
    </w:p>
    <w:p w14:paraId="32781270" w14:textId="77777777" w:rsidR="00F67E52" w:rsidRDefault="000223A8">
      <w:pPr>
        <w:pStyle w:val="Ttulo1"/>
      </w:pPr>
      <w:bookmarkStart w:id="0" w:name="_Toc244287019"/>
      <w:r>
        <w:lastRenderedPageBreak/>
        <w:t>1. Introdução</w:t>
      </w:r>
      <w:bookmarkEnd w:id="0"/>
    </w:p>
    <w:p w14:paraId="43681A65" w14:textId="77777777" w:rsidR="00F67E52" w:rsidRDefault="000223A8">
      <w:pPr>
        <w:pStyle w:val="Ttulo2"/>
      </w:pPr>
      <w:bookmarkStart w:id="1" w:name="_Toc244287020"/>
      <w:r>
        <w:t>1.1 Objetivo</w:t>
      </w:r>
      <w:bookmarkEnd w:id="1"/>
    </w:p>
    <w:p w14:paraId="0BC96804" w14:textId="77777777" w:rsidR="00F67E52" w:rsidRDefault="000223A8">
      <w:r>
        <w:t>Este documento reúne os requisitos do sistema Jaqueline Aranha Estética: o que o sistema faz para cada ator (requisitos funcionais, RF) e as qualidades que ele precisa ter — segurança, privacidade, confiabilidade, desempenho, usabilidade, manutenibilidade, implantação e documentação (requisitos não funcionais, RNF). Cada RF aponta os casos de uso que o realizam e as regras de negócio que o governam; cada RNF diz como é verificado (teste automatizado ou etapa do CI).</w:t>
      </w:r>
    </w:p>
    <w:p w14:paraId="48A81454" w14:textId="77777777" w:rsidR="00F67E52" w:rsidRDefault="000223A8">
      <w:pPr>
        <w:pStyle w:val="Ttulo2"/>
      </w:pPr>
      <w:bookmarkStart w:id="2" w:name="_Toc244287021"/>
      <w:r>
        <w:t>1.2 Escopo do produto</w:t>
      </w:r>
      <w:bookmarkEnd w:id="2"/>
    </w:p>
    <w:p w14:paraId="7320C12A" w14:textId="77777777" w:rsidR="00F67E52" w:rsidRDefault="000223A8">
      <w:r>
        <w:t>Plataforma web da clínica: site público com catálogo e agendamento online (a cliente prova o celular por código SMS, sem senha), área "Meus agendamentos", links individuais (confirmar presença, ficha de anamnese, termos, NPS), portal da profissional, painel administrativo (agenda, pedidos, clientes e prontuário, catálogo, pacotes, promoções, comissões, financeiro, NPS, termos, usuários e auditoria), rotinas automáticas por cron e integrações de SMS, WhatsApp, e-mail, push e captcha. Fora do escopo: pagament</w:t>
      </w:r>
      <w:r>
        <w:t>o online, emissão de nota fiscal e aplicativo nativo.</w:t>
      </w:r>
    </w:p>
    <w:p w14:paraId="4A9F629E" w14:textId="77777777" w:rsidR="00F67E52" w:rsidRDefault="000223A8">
      <w:pPr>
        <w:pStyle w:val="Ttulo2"/>
      </w:pPr>
      <w:bookmarkStart w:id="3" w:name="_Toc244287022"/>
      <w:r>
        <w:t>1.3 Convenções</w:t>
      </w:r>
      <w:bookmarkEnd w:id="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7201"/>
      </w:tblGrid>
      <w:tr w:rsidR="00F67E52" w14:paraId="632E6FFA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5F9712B3" w14:textId="77777777" w:rsidR="00F67E52" w:rsidRDefault="000223A8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7920" w:type="dxa"/>
            <w:shd w:val="clear" w:color="auto" w:fill="7A5F1F"/>
          </w:tcPr>
          <w:p w14:paraId="41B54BEC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Significado</w:t>
            </w:r>
          </w:p>
        </w:tc>
      </w:tr>
      <w:tr w:rsidR="00F67E52" w14:paraId="0FA5D2A2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8AC275" w14:textId="77777777" w:rsidR="00F67E52" w:rsidRDefault="000223A8">
            <w:r>
              <w:rPr>
                <w:sz w:val="18"/>
              </w:rPr>
              <w:t>RFnn</w:t>
            </w:r>
          </w:p>
        </w:tc>
        <w:tc>
          <w:tcPr>
            <w:tcW w:w="7920" w:type="dxa"/>
          </w:tcPr>
          <w:p w14:paraId="7152C6E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Requisito funcional — comportamento observável por um ator.</w:t>
            </w:r>
          </w:p>
        </w:tc>
      </w:tr>
      <w:tr w:rsidR="00F67E52" w14:paraId="0AF0FF03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8E393C" w14:textId="77777777" w:rsidR="00F67E52" w:rsidRDefault="000223A8">
            <w:r>
              <w:rPr>
                <w:sz w:val="18"/>
              </w:rPr>
              <w:t>RNFnn</w:t>
            </w:r>
          </w:p>
        </w:tc>
        <w:tc>
          <w:tcPr>
            <w:tcW w:w="7920" w:type="dxa"/>
          </w:tcPr>
          <w:p w14:paraId="5636AF5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Requisito não funcional — qualidade do sistema, com a forma de verificação.</w:t>
            </w:r>
          </w:p>
        </w:tc>
      </w:tr>
      <w:tr w:rsidR="00F67E52" w14:paraId="2038389F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73D33B" w14:textId="77777777" w:rsidR="00F67E52" w:rsidRDefault="000223A8">
            <w:r>
              <w:rPr>
                <w:sz w:val="18"/>
              </w:rPr>
              <w:t>UCnn</w:t>
            </w:r>
          </w:p>
        </w:tc>
        <w:tc>
          <w:tcPr>
            <w:tcW w:w="7920" w:type="dxa"/>
          </w:tcPr>
          <w:p w14:paraId="287B60A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Caso de uso (diagramas e especificação no documento geral do TCC).</w:t>
            </w:r>
          </w:p>
        </w:tc>
      </w:tr>
      <w:tr w:rsidR="00F67E52" w14:paraId="6FA9C32C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E0DD97" w14:textId="77777777" w:rsidR="00F67E52" w:rsidRDefault="000223A8">
            <w:r>
              <w:rPr>
                <w:sz w:val="18"/>
              </w:rPr>
              <w:t>RNnn</w:t>
            </w:r>
          </w:p>
        </w:tc>
        <w:tc>
          <w:tcPr>
            <w:tcW w:w="7920" w:type="dxa"/>
          </w:tcPr>
          <w:p w14:paraId="78A1BBA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 de negócio (documento de Regras de Negócio).</w:t>
            </w:r>
          </w:p>
        </w:tc>
      </w:tr>
      <w:tr w:rsidR="00F67E52" w14:paraId="5A70F64C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B15B67" w14:textId="77777777" w:rsidR="00F67E52" w:rsidRDefault="000223A8">
            <w:r>
              <w:rPr>
                <w:sz w:val="18"/>
              </w:rPr>
              <w:t>Essencial</w:t>
            </w:r>
          </w:p>
        </w:tc>
        <w:tc>
          <w:tcPr>
            <w:tcW w:w="7920" w:type="dxa"/>
          </w:tcPr>
          <w:p w14:paraId="550C785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ele o sistema não cumpre o objetivo (agendar, atender, cobrar) ou descumpre a LGPD.</w:t>
            </w:r>
          </w:p>
        </w:tc>
      </w:tr>
      <w:tr w:rsidR="00F67E52" w14:paraId="7512FC82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A59BE6" w14:textId="77777777" w:rsidR="00F67E52" w:rsidRDefault="000223A8">
            <w:r>
              <w:rPr>
                <w:sz w:val="18"/>
              </w:rPr>
              <w:t>Importante</w:t>
            </w:r>
          </w:p>
        </w:tc>
        <w:tc>
          <w:tcPr>
            <w:tcW w:w="7920" w:type="dxa"/>
          </w:tcPr>
          <w:p w14:paraId="7E5A9BA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Necessário para a operação do dia a dia; há contorno manual, com custo.</w:t>
            </w:r>
          </w:p>
        </w:tc>
      </w:tr>
      <w:tr w:rsidR="00F67E52" w14:paraId="42AE2DBF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6DFE23" w14:textId="77777777" w:rsidR="00F67E52" w:rsidRDefault="000223A8">
            <w:r>
              <w:rPr>
                <w:sz w:val="18"/>
              </w:rPr>
              <w:t>Desejável</w:t>
            </w:r>
          </w:p>
        </w:tc>
        <w:tc>
          <w:tcPr>
            <w:tcW w:w="7920" w:type="dxa"/>
          </w:tcPr>
          <w:p w14:paraId="3ABB68B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Melhora a experiência ou a gestão; o sistema funciona sem ele.</w:t>
            </w:r>
          </w:p>
        </w:tc>
      </w:tr>
    </w:tbl>
    <w:p w14:paraId="2F1DC15E" w14:textId="77777777" w:rsidR="00F67E52" w:rsidRDefault="00F67E52"/>
    <w:p w14:paraId="239009D8" w14:textId="77777777" w:rsidR="00F67E52" w:rsidRDefault="000223A8">
      <w:pPr>
        <w:pStyle w:val="Ttulo2"/>
      </w:pPr>
      <w:bookmarkStart w:id="4" w:name="_Toc244287023"/>
      <w:r>
        <w:t>1.4 Origem e manutenção</w:t>
      </w:r>
      <w:bookmarkEnd w:id="4"/>
    </w:p>
    <w:p w14:paraId="67D65D03" w14:textId="77777777" w:rsidR="00F67E52" w:rsidRDefault="000223A8">
      <w:r>
        <w:t>Os requisitos foram levantados com a dona da clínica a partir do fluxo real de atendimento e conferidos contra o código: cada RF existe numa tela, rota ou rotina, e cada RNF é cobrado por teste automatizado ou etapa do CI. A fonte é docs/tcc/_dados_requisitos.json, a mesma do documento geral do TCC; este documento é gerado dela.</w:t>
      </w:r>
    </w:p>
    <w:p w14:paraId="25BB291D" w14:textId="77777777" w:rsidR="00F67E52" w:rsidRDefault="000223A8">
      <w:r>
        <w:br w:type="page"/>
      </w:r>
    </w:p>
    <w:p w14:paraId="1824FC07" w14:textId="77777777" w:rsidR="00F67E52" w:rsidRDefault="000223A8">
      <w:pPr>
        <w:pStyle w:val="Ttulo1"/>
      </w:pPr>
      <w:bookmarkStart w:id="5" w:name="_Toc244287024"/>
      <w:r>
        <w:t>2. Atores</w:t>
      </w:r>
      <w:bookmarkEnd w:id="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6545"/>
      </w:tblGrid>
      <w:tr w:rsidR="00F67E52" w14:paraId="597B5677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7A5F1F"/>
          </w:tcPr>
          <w:p w14:paraId="5DE55EC0" w14:textId="77777777" w:rsidR="00F67E52" w:rsidRDefault="000223A8"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7200" w:type="dxa"/>
            <w:shd w:val="clear" w:color="auto" w:fill="7A5F1F"/>
          </w:tcPr>
          <w:p w14:paraId="4370CD28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F67E52" w14:paraId="52BA5851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BB0F263" w14:textId="77777777" w:rsidR="00F67E52" w:rsidRDefault="000223A8">
            <w:r>
              <w:rPr>
                <w:sz w:val="18"/>
              </w:rPr>
              <w:t>Visitante / Cliente (público, sem login)</w:t>
            </w:r>
          </w:p>
        </w:tc>
        <w:tc>
          <w:tcPr>
            <w:tcW w:w="7200" w:type="dxa"/>
          </w:tcPr>
          <w:p w14:paraId="7E4FB40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Navega no site e agenda sem conta: a identidade é o celular, confirmado por código SMS em todo agendamento. Aceita a Política de Privacidade, o consentimento para dado de saúde e os termos do procedimento, escolhe as autorizações de comunicação, entra na lista de espera e responde NPS por link. Precisa ter 18 anos ou mais.</w:t>
            </w:r>
          </w:p>
        </w:tc>
      </w:tr>
      <w:tr w:rsidR="00F67E52" w14:paraId="386BEF1F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DB0B4B" w14:textId="77777777" w:rsidR="00F67E52" w:rsidRDefault="000223A8">
            <w:r>
              <w:rPr>
                <w:sz w:val="18"/>
              </w:rPr>
              <w:t>Cliente cadastrada</w:t>
            </w:r>
          </w:p>
        </w:tc>
        <w:tc>
          <w:tcPr>
            <w:tcW w:w="7200" w:type="dxa"/>
          </w:tcPr>
          <w:p w14:paraId="5B4D1D5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com cadastro ativo (mesmo celular). Entra em "Meus agendamentos" por celular ou e-mail (o código vai ao celular do cadastro) ou direto ao fim do agendamento online, reagenda (até 24 h antes) e cancela pela sessão do portal (com menos de 24 h de horário aprovado conta falta), confirma presença pelo link do lembrete D-1, aceita termos pendentes e exerce os direitos LGPD (preferências, revogação do consentimento de saúde, pedido de correção/exclusão, exportar dados sem a ficha de saúde, descadastrar).</w:t>
            </w:r>
          </w:p>
        </w:tc>
      </w:tr>
      <w:tr w:rsidR="00F67E52" w14:paraId="0ED7CB74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FC1418B" w14:textId="77777777" w:rsidR="00F67E52" w:rsidRDefault="000223A8">
            <w:r>
              <w:rPr>
                <w:sz w:val="18"/>
              </w:rPr>
              <w:t>Profissional</w:t>
            </w:r>
          </w:p>
        </w:tc>
        <w:tc>
          <w:tcPr>
            <w:tcW w:w="7200" w:type="dxa"/>
          </w:tcPr>
          <w:p w14:paraId="53FC3DB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Usuário PROFISSIONAL vinculado a um profissional ativo, com 2FA obrigatório em produção. Usa o portal /profissional/: agenda própria, aprova/rejeita os próprios pedidos, marca realizado (com termo aceito ou override auditado), anota a sessão e lê a ficha só das clientes com vínculo. Gera o link do feed iCal, ativa o push e consulta as próprias comissões.</w:t>
            </w:r>
          </w:p>
        </w:tc>
      </w:tr>
      <w:tr w:rsidR="00F67E52" w14:paraId="23044CC1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7A4E94D" w14:textId="77777777" w:rsidR="00F67E52" w:rsidRDefault="000223A8">
            <w:r>
              <w:rPr>
                <w:sz w:val="18"/>
              </w:rPr>
              <w:t>Administrador (ADMIN)</w:t>
            </w:r>
          </w:p>
        </w:tc>
        <w:tc>
          <w:tcPr>
            <w:tcW w:w="7200" w:type="dxa"/>
          </w:tcPr>
          <w:p w14:paraId="5C96DF6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ADMIN (is_staff), com 2FA obrigatório. Painel completo, incluindo as tarefas de recepção: agenda, agendamento interno, aprovação, clientes, autorizações de comunicação e prontuário, profissionais e exceções de agenda, catálogo, pacotes, promoções, financeiro, comissões, NPS e depoimentos, lista de espera, formulários e termos, usuários, configurações, Branding e auditoria.</w:t>
            </w:r>
          </w:p>
        </w:tc>
      </w:tr>
      <w:tr w:rsidR="00F67E52" w14:paraId="2CBCF588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7014AA6" w14:textId="77777777" w:rsidR="00F67E52" w:rsidRDefault="000223A8">
            <w:r>
              <w:rPr>
                <w:sz w:val="18"/>
              </w:rPr>
              <w:t>Sistema / Cron externo</w:t>
            </w:r>
          </w:p>
        </w:tc>
        <w:tc>
          <w:tcPr>
            <w:tcW w:w="7200" w:type="dxa"/>
          </w:tcPr>
          <w:p w14:paraId="0799A78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Cron do Railway (rodar_jobs_devidos a cada 15 min, horários na JOB_AGENDA) ou agendador externo que chama POST /cron/run/&lt;job&gt;/ com o header X-Cron-Token, ou o comando rodar_job no servidor: fila de e-mail, lembrete D-1, sem desfecho, NPS, alerta de detrator, pacotes, aniversário, limpeza de status, retenção LGPD, housekeeping e feriados. Sem Celery.</w:t>
            </w:r>
          </w:p>
        </w:tc>
      </w:tr>
      <w:tr w:rsidR="00F67E52" w14:paraId="247BDC32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24362D" w14:textId="77777777" w:rsidR="00F67E52" w:rsidRDefault="000223A8">
            <w:r>
              <w:rPr>
                <w:sz w:val="18"/>
              </w:rPr>
              <w:t>Serviços externos</w:t>
            </w:r>
          </w:p>
        </w:tc>
        <w:tc>
          <w:tcPr>
            <w:tcW w:w="7200" w:type="dxa"/>
          </w:tcPr>
          <w:p w14:paraId="503F390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Zenvia (SMS/OTP e status de entrega), WhatsApp Cloud API (lembrete, NPS, aviso de vaga e respostas — nota e "PARAR" — via webhook assinado), provedor de e-mail, Cloudflare Turnstile e Sentry.</w:t>
            </w:r>
          </w:p>
        </w:tc>
      </w:tr>
    </w:tbl>
    <w:p w14:paraId="3EBB4068" w14:textId="77777777" w:rsidR="00F67E52" w:rsidRDefault="00F67E52"/>
    <w:p w14:paraId="30A2B23E" w14:textId="77777777" w:rsidR="00F67E52" w:rsidRDefault="000223A8">
      <w:r>
        <w:t>A cliente nunca é usuária do sistema: identifica-se pelo celular, verificado por código SMS. A equipe tem dois papéis — ADMIN (dona/recepção, painel completo) e PROFISSIONAL (portal próprio) —, ambos com segundo fator (TOTP) obrigatório em produção.</w:t>
      </w:r>
    </w:p>
    <w:p w14:paraId="6C9CD3E8" w14:textId="77777777" w:rsidR="00F67E52" w:rsidRDefault="000223A8">
      <w:r>
        <w:br w:type="page"/>
      </w:r>
    </w:p>
    <w:p w14:paraId="577A4DE3" w14:textId="77777777" w:rsidR="00F67E52" w:rsidRDefault="000223A8">
      <w:pPr>
        <w:pStyle w:val="Ttulo1"/>
      </w:pPr>
      <w:bookmarkStart w:id="6" w:name="_Toc244287025"/>
      <w:r>
        <w:t>3. Requisitos funcionais</w:t>
      </w:r>
      <w:bookmarkEnd w:id="6"/>
    </w:p>
    <w:p w14:paraId="0A0AD8CE" w14:textId="77777777" w:rsidR="00F67E52" w:rsidRDefault="000223A8">
      <w:pPr>
        <w:pStyle w:val="Ttulo2"/>
      </w:pPr>
      <w:bookmarkStart w:id="7" w:name="_Toc244287026"/>
      <w:r>
        <w:t>3.1 Cliente e visitante do site</w:t>
      </w:r>
      <w:bookmarkEnd w:id="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5543"/>
        <w:gridCol w:w="1420"/>
        <w:gridCol w:w="1132"/>
      </w:tblGrid>
      <w:tr w:rsidR="00F67E52" w14:paraId="6C83CA58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5D2C1A6B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7FFE74ED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5FD8A42D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151F4AC3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F67E52" w14:paraId="7113E827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6F671F4" w14:textId="77777777" w:rsidR="00F67E52" w:rsidRDefault="000223A8">
            <w:r>
              <w:rPr>
                <w:sz w:val="17"/>
              </w:rPr>
              <w:t>RF01</w:t>
            </w:r>
          </w:p>
        </w:tc>
        <w:tc>
          <w:tcPr>
            <w:tcW w:w="6192" w:type="dxa"/>
          </w:tcPr>
          <w:p w14:paraId="077E6B5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Consultar serviços, equipe, promoções (com o mesmo preço do agendamento), galeria e depoimentos autorizados.</w:t>
            </w:r>
          </w:p>
        </w:tc>
        <w:tc>
          <w:tcPr>
            <w:tcW w:w="1512" w:type="dxa"/>
          </w:tcPr>
          <w:p w14:paraId="17E8D04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598C292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60A995BC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3BE0D57" w14:textId="77777777" w:rsidR="00F67E52" w:rsidRDefault="000223A8">
            <w:r>
              <w:rPr>
                <w:sz w:val="17"/>
              </w:rPr>
              <w:t>RF02</w:t>
            </w:r>
          </w:p>
        </w:tc>
        <w:tc>
          <w:tcPr>
            <w:tcW w:w="6192" w:type="dxa"/>
          </w:tcPr>
          <w:p w14:paraId="4D128F1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Agendar online escolhendo procedimento, data/horário e profissional, confirmando o celular com código SMS (até 3 horários futuros ativos pelo site); em dia sem horário, pedir aviso de vaga já preenchido.</w:t>
            </w:r>
          </w:p>
        </w:tc>
        <w:tc>
          <w:tcPr>
            <w:tcW w:w="1512" w:type="dxa"/>
          </w:tcPr>
          <w:p w14:paraId="5C08EA1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5D09EBD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5BC9901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4E22616" w14:textId="77777777" w:rsidR="00F67E52" w:rsidRDefault="000223A8">
            <w:r>
              <w:rPr>
                <w:sz w:val="17"/>
              </w:rPr>
              <w:t>RF03</w:t>
            </w:r>
          </w:p>
        </w:tc>
        <w:tc>
          <w:tcPr>
            <w:tcW w:w="6192" w:type="dxa"/>
          </w:tcPr>
          <w:p w14:paraId="52DBFD3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agendamento, aceitar a Política de Privacidade e os termos do procedimento, consentir o uso do dado de saúde (termo SAÚDE), escolher as autorizações de comunicação e responder a ficha de anamnese.</w:t>
            </w:r>
          </w:p>
        </w:tc>
        <w:tc>
          <w:tcPr>
            <w:tcW w:w="1512" w:type="dxa"/>
          </w:tcPr>
          <w:p w14:paraId="5C8D53E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34D7F47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15840A3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EAA3BB7" w14:textId="77777777" w:rsidR="00F67E52" w:rsidRDefault="000223A8">
            <w:r>
              <w:rPr>
                <w:sz w:val="17"/>
              </w:rPr>
              <w:t>RF04</w:t>
            </w:r>
          </w:p>
        </w:tc>
        <w:tc>
          <w:tcPr>
            <w:tcW w:w="6192" w:type="dxa"/>
          </w:tcPr>
          <w:p w14:paraId="43C1C88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Acessar "Meus agendamentos" com celular ou e-mail cadastrado (código sempre ao celular) — ou direto ao fim do agendamento online, sem novo SMS — e ver agendamentos futuros e passados, retornos a combinar e o código de indicação; sair só por POST.</w:t>
            </w:r>
          </w:p>
        </w:tc>
        <w:tc>
          <w:tcPr>
            <w:tcW w:w="1512" w:type="dxa"/>
          </w:tcPr>
          <w:p w14:paraId="7C35BB5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3461584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18A90C26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58792FB" w14:textId="77777777" w:rsidR="00F67E52" w:rsidRDefault="000223A8">
            <w:r>
              <w:rPr>
                <w:sz w:val="17"/>
              </w:rPr>
              <w:t>RF05</w:t>
            </w:r>
          </w:p>
        </w:tc>
        <w:tc>
          <w:tcPr>
            <w:tcW w:w="6192" w:type="dxa"/>
          </w:tcPr>
          <w:p w14:paraId="3D1E5BD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Reagendar um atendimento até 24 h antes pelo portal, escolhendo novo horário disponível.</w:t>
            </w:r>
          </w:p>
        </w:tc>
        <w:tc>
          <w:tcPr>
            <w:tcW w:w="1512" w:type="dxa"/>
          </w:tcPr>
          <w:p w14:paraId="50B6D4F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11161ED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7C2FBD79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843C794" w14:textId="77777777" w:rsidR="00F67E52" w:rsidRDefault="000223A8">
            <w:r>
              <w:rPr>
                <w:sz w:val="17"/>
              </w:rPr>
              <w:t>RF06</w:t>
            </w:r>
          </w:p>
        </w:tc>
        <w:tc>
          <w:tcPr>
            <w:tcW w:w="6192" w:type="dxa"/>
          </w:tcPr>
          <w:p w14:paraId="4B4C2DF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Cancelar um atendimento futuro pelo portal, com o aviso de que, com menos de 24 h de um horário aprovado, o cancelamento conta como falta.</w:t>
            </w:r>
          </w:p>
        </w:tc>
        <w:tc>
          <w:tcPr>
            <w:tcW w:w="1512" w:type="dxa"/>
          </w:tcPr>
          <w:p w14:paraId="448C353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51E2930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28C62D2C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E84B8CD" w14:textId="77777777" w:rsidR="00F67E52" w:rsidRDefault="000223A8">
            <w:r>
              <w:rPr>
                <w:sz w:val="17"/>
              </w:rPr>
              <w:t>RF07</w:t>
            </w:r>
          </w:p>
        </w:tc>
        <w:tc>
          <w:tcPr>
            <w:tcW w:w="6192" w:type="dxa"/>
          </w:tcPr>
          <w:p w14:paraId="54B2756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Confirmar presença ou cancelar pelo link do lembrete D-1 (WhatsApp ou e-mail), com o mesmo aviso de cancelamento tardio.</w:t>
            </w:r>
          </w:p>
        </w:tc>
        <w:tc>
          <w:tcPr>
            <w:tcW w:w="1512" w:type="dxa"/>
          </w:tcPr>
          <w:p w14:paraId="5D4EBD9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30CC4D8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7777FAD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5BFCC9F" w14:textId="77777777" w:rsidR="00F67E52" w:rsidRDefault="000223A8">
            <w:r>
              <w:rPr>
                <w:sz w:val="17"/>
              </w:rPr>
              <w:t>RF08</w:t>
            </w:r>
          </w:p>
        </w:tc>
        <w:tc>
          <w:tcPr>
            <w:tcW w:w="6192" w:type="dxa"/>
          </w:tcPr>
          <w:p w14:paraId="3A19CF3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Aceitar termos pendentes pelo link do atendimento.</w:t>
            </w:r>
          </w:p>
        </w:tc>
        <w:tc>
          <w:tcPr>
            <w:tcW w:w="1512" w:type="dxa"/>
          </w:tcPr>
          <w:p w14:paraId="0B2F80E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38718E9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20BC3143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0DDF419" w14:textId="77777777" w:rsidR="00F67E52" w:rsidRDefault="000223A8">
            <w:r>
              <w:rPr>
                <w:sz w:val="17"/>
              </w:rPr>
              <w:t>RF09</w:t>
            </w:r>
          </w:p>
        </w:tc>
        <w:tc>
          <w:tcPr>
            <w:tcW w:w="6192" w:type="dxa"/>
          </w:tcPr>
          <w:p w14:paraId="6DEA4AB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Entrar na lista de espera sem criar cadastro (nome, celular, procedimento, data, turno e profissional opcionais; captcha, honeypot e limite diário por IP) e, com o celular verificado, receber o aviso de vaga por e-mail/WhatsApp, continuando na fila até a data passar ou agendar.</w:t>
            </w:r>
          </w:p>
        </w:tc>
        <w:tc>
          <w:tcPr>
            <w:tcW w:w="1512" w:type="dxa"/>
          </w:tcPr>
          <w:p w14:paraId="5040E39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6468BA3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6CBCE01A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EBA9F0B" w14:textId="77777777" w:rsidR="00F67E52" w:rsidRDefault="000223A8">
            <w:r>
              <w:rPr>
                <w:sz w:val="17"/>
              </w:rPr>
              <w:t>RF10</w:t>
            </w:r>
          </w:p>
        </w:tc>
        <w:tc>
          <w:tcPr>
            <w:tcW w:w="6192" w:type="dxa"/>
          </w:tcPr>
          <w:p w14:paraId="087462A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Responder o NPS (0–10) e autorizar a publicação do depoimento.</w:t>
            </w:r>
          </w:p>
        </w:tc>
        <w:tc>
          <w:tcPr>
            <w:tcW w:w="1512" w:type="dxa"/>
          </w:tcPr>
          <w:p w14:paraId="73FA867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6D04D06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0AE68A7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4EE450D" w14:textId="77777777" w:rsidR="00F67E52" w:rsidRDefault="000223A8">
            <w:r>
              <w:rPr>
                <w:sz w:val="17"/>
              </w:rPr>
              <w:t>RF11</w:t>
            </w:r>
          </w:p>
        </w:tc>
        <w:tc>
          <w:tcPr>
            <w:tcW w:w="6192" w:type="dxa"/>
          </w:tcPr>
          <w:p w14:paraId="63DBC41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Responder ficha de anamnese por link, com consentimento para dado de saúde.</w:t>
            </w:r>
          </w:p>
        </w:tc>
        <w:tc>
          <w:tcPr>
            <w:tcW w:w="1512" w:type="dxa"/>
          </w:tcPr>
          <w:p w14:paraId="00FE5AF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38F4301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5012202E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95B2344" w14:textId="77777777" w:rsidR="00F67E52" w:rsidRDefault="000223A8">
            <w:r>
              <w:rPr>
                <w:sz w:val="17"/>
              </w:rPr>
              <w:t>RF12</w:t>
            </w:r>
          </w:p>
        </w:tc>
        <w:tc>
          <w:tcPr>
            <w:tcW w:w="6192" w:type="dxa"/>
          </w:tcPr>
          <w:p w14:paraId="4864C35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Baixar os próprios dados (DSAR, sem a ficha de saúde) com código SMS em "Meus dados", descadastrar-se de marketing e pesquisas por link e parar as mensagens de WhatsApp respondendo "PARAR".</w:t>
            </w:r>
          </w:p>
        </w:tc>
        <w:tc>
          <w:tcPr>
            <w:tcW w:w="1512" w:type="dxa"/>
          </w:tcPr>
          <w:p w14:paraId="5CA6C01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04230F6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5FBE6711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2696F08" w14:textId="77777777" w:rsidR="00F67E52" w:rsidRDefault="000223A8">
            <w:r>
              <w:rPr>
                <w:sz w:val="17"/>
              </w:rPr>
              <w:t>RF39</w:t>
            </w:r>
          </w:p>
        </w:tc>
        <w:tc>
          <w:tcPr>
            <w:tcW w:w="6192" w:type="dxa"/>
          </w:tcPr>
          <w:p w14:paraId="01D57C7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Em "Meus agendamentos", mudar as próprias preferências de comunicação (promoções por e-mail, lembrete e pesquisa por WhatsApp), com o estado vigente à vista e o registro com origem PORTAL.</w:t>
            </w:r>
          </w:p>
        </w:tc>
        <w:tc>
          <w:tcPr>
            <w:tcW w:w="1512" w:type="dxa"/>
          </w:tcPr>
          <w:p w14:paraId="7613E28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73E628F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1D1146A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684E134" w14:textId="77777777" w:rsidR="00F67E52" w:rsidRDefault="000223A8">
            <w:r>
              <w:rPr>
                <w:sz w:val="17"/>
              </w:rPr>
              <w:t>RF40</w:t>
            </w:r>
          </w:p>
        </w:tc>
        <w:tc>
          <w:tcPr>
            <w:tcW w:w="6192" w:type="dxa"/>
          </w:tcPr>
          <w:p w14:paraId="52C03C3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Revogar o consentimento de dado de saúde pelo portal (ou a equipe, a pedido, pelo Django admin com motivo), com trilha e o aviso de que a ficha feita fica pelo prazo de guarda.</w:t>
            </w:r>
          </w:p>
        </w:tc>
        <w:tc>
          <w:tcPr>
            <w:tcW w:w="1512" w:type="dxa"/>
          </w:tcPr>
          <w:p w14:paraId="33D1F56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 / ADMIN</w:t>
            </w:r>
          </w:p>
        </w:tc>
        <w:tc>
          <w:tcPr>
            <w:tcW w:w="1152" w:type="dxa"/>
          </w:tcPr>
          <w:p w14:paraId="18C01C7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3CB34A65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AD0D980" w14:textId="77777777" w:rsidR="00F67E52" w:rsidRDefault="000223A8">
            <w:r>
              <w:rPr>
                <w:sz w:val="17"/>
              </w:rPr>
              <w:t>RF41</w:t>
            </w:r>
          </w:p>
        </w:tc>
        <w:tc>
          <w:tcPr>
            <w:tcW w:w="6192" w:type="dxa"/>
          </w:tcPr>
          <w:p w14:paraId="7934D2F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Pedir correção ou exclusão dos dados pelo portal: o pedido fica na auditoria com o prazo de resposta (15 dias) e vai por e-mail à clínica (encarregado &gt; e-mail do administrador &gt; e-mail da marca).</w:t>
            </w:r>
          </w:p>
        </w:tc>
        <w:tc>
          <w:tcPr>
            <w:tcW w:w="1512" w:type="dxa"/>
          </w:tcPr>
          <w:p w14:paraId="7A8F761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6CB37C4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6C3D9A5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539CAC0" w14:textId="77777777" w:rsidR="00F67E52" w:rsidRDefault="000223A8">
            <w:r>
              <w:rPr>
                <w:sz w:val="17"/>
              </w:rPr>
              <w:t>RF42</w:t>
            </w:r>
          </w:p>
        </w:tc>
        <w:tc>
          <w:tcPr>
            <w:tcW w:w="6192" w:type="dxa"/>
          </w:tcPr>
          <w:p w14:paraId="5523FB3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Baixar os próprios dados pelo portal (sem a ficha de saúde), exigindo código confirmado há até 10 minutos.</w:t>
            </w:r>
          </w:p>
        </w:tc>
        <w:tc>
          <w:tcPr>
            <w:tcW w:w="1512" w:type="dxa"/>
          </w:tcPr>
          <w:p w14:paraId="60697A8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498E1EB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214696F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255D99D" w14:textId="77777777" w:rsidR="00F67E52" w:rsidRDefault="000223A8">
            <w:r>
              <w:rPr>
                <w:sz w:val="17"/>
              </w:rPr>
              <w:t>RF43</w:t>
            </w:r>
          </w:p>
        </w:tc>
        <w:tc>
          <w:tcPr>
            <w:tcW w:w="6192" w:type="dxa"/>
          </w:tcPr>
          <w:p w14:paraId="028A1AE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Enviar mensagem pelo formulário de contato, com aceite da política, captcha, honeypot, 5/min e 20/dia por IP e teto diário global; sem caixa de marketing; se o e-mail não sair, a página mantém o texto e oferece o WhatsApp.</w:t>
            </w:r>
          </w:p>
        </w:tc>
        <w:tc>
          <w:tcPr>
            <w:tcW w:w="1512" w:type="dxa"/>
          </w:tcPr>
          <w:p w14:paraId="0736D29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5D3A511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F67E52" w14:paraId="43C1A23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C1AAA05" w14:textId="77777777" w:rsidR="00F67E52" w:rsidRDefault="000223A8">
            <w:r>
              <w:rPr>
                <w:sz w:val="17"/>
              </w:rPr>
              <w:t>RF47</w:t>
            </w:r>
          </w:p>
        </w:tc>
        <w:tc>
          <w:tcPr>
            <w:tcW w:w="6192" w:type="dxa"/>
          </w:tcPr>
          <w:p w14:paraId="15F95A4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Consultar as perguntas frequentes por categoria na página /duvidas/ (agendamento, pagamentos e pacotes, tratamentos, privacidade e dados), com respostas geradas das regras que o sistema aplica; a página inicial mostra as 5 em destaque e leva para a lista completa.</w:t>
            </w:r>
          </w:p>
        </w:tc>
        <w:tc>
          <w:tcPr>
            <w:tcW w:w="1512" w:type="dxa"/>
          </w:tcPr>
          <w:p w14:paraId="1A0A500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18AD19C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</w:tbl>
    <w:p w14:paraId="76799636" w14:textId="77777777" w:rsidR="00F67E52" w:rsidRDefault="00F67E52"/>
    <w:p w14:paraId="31847B39" w14:textId="77777777" w:rsidR="00F67E52" w:rsidRDefault="000223A8">
      <w:pPr>
        <w:pStyle w:val="Ttulo2"/>
      </w:pPr>
      <w:bookmarkStart w:id="8" w:name="_Toc244287027"/>
      <w:r>
        <w:t>3.2 Equipe (ADMIN e profissional)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5519"/>
        <w:gridCol w:w="1445"/>
        <w:gridCol w:w="1131"/>
      </w:tblGrid>
      <w:tr w:rsidR="00F67E52" w14:paraId="540E18A2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4277F8DF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0F936193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241300B9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080F7527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F67E52" w14:paraId="3CB6A6C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BD3D2EC" w14:textId="77777777" w:rsidR="00F67E52" w:rsidRDefault="000223A8">
            <w:r>
              <w:rPr>
                <w:sz w:val="17"/>
              </w:rPr>
              <w:t>RF14</w:t>
            </w:r>
          </w:p>
        </w:tc>
        <w:tc>
          <w:tcPr>
            <w:tcW w:w="6192" w:type="dxa"/>
          </w:tcPr>
          <w:p w14:paraId="484F79EE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Entrar com e-mail e senha, cadastrar e validar 2FA (obrigatório para ADMIN e PROFISSIONAL em produção), gerar códigos de backup e redefinir a senha por link.</w:t>
            </w:r>
          </w:p>
        </w:tc>
        <w:tc>
          <w:tcPr>
            <w:tcW w:w="1512" w:type="dxa"/>
          </w:tcPr>
          <w:p w14:paraId="2C05834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</w:t>
            </w:r>
          </w:p>
        </w:tc>
        <w:tc>
          <w:tcPr>
            <w:tcW w:w="1152" w:type="dxa"/>
          </w:tcPr>
          <w:p w14:paraId="6A899F7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2176BA7F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6296D12" w14:textId="77777777" w:rsidR="00F67E52" w:rsidRDefault="000223A8">
            <w:r>
              <w:rPr>
                <w:sz w:val="17"/>
              </w:rPr>
              <w:t>RF19</w:t>
            </w:r>
          </w:p>
        </w:tc>
        <w:tc>
          <w:tcPr>
            <w:tcW w:w="6192" w:type="dxa"/>
          </w:tcPr>
          <w:p w14:paraId="3E4A35A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Registrar e consultar o prontuário (com as perguntas do formulário PRONTUARIO) e o histórico de versões, e anotar as sessões.</w:t>
            </w:r>
          </w:p>
        </w:tc>
        <w:tc>
          <w:tcPr>
            <w:tcW w:w="1512" w:type="dxa"/>
          </w:tcPr>
          <w:p w14:paraId="3FF88FD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 / Profissional</w:t>
            </w:r>
          </w:p>
        </w:tc>
        <w:tc>
          <w:tcPr>
            <w:tcW w:w="1152" w:type="dxa"/>
          </w:tcPr>
          <w:p w14:paraId="3DB3454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</w:tbl>
    <w:p w14:paraId="62DD68F6" w14:textId="77777777" w:rsidR="00F67E52" w:rsidRDefault="00F67E52"/>
    <w:p w14:paraId="63108280" w14:textId="77777777" w:rsidR="00F67E52" w:rsidRDefault="000223A8">
      <w:pPr>
        <w:pStyle w:val="Ttulo2"/>
      </w:pPr>
      <w:bookmarkStart w:id="9" w:name="_Toc244287028"/>
      <w:r>
        <w:t>3.3 Administração (ADMIN)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5547"/>
        <w:gridCol w:w="1424"/>
        <w:gridCol w:w="1129"/>
      </w:tblGrid>
      <w:tr w:rsidR="00F67E52" w14:paraId="0DA624F5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0B6B603D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3157C1AD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0EADE88F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40BF8034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F67E52" w14:paraId="4E7212FF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9E48B38" w14:textId="77777777" w:rsidR="00F67E52" w:rsidRDefault="000223A8">
            <w:r>
              <w:rPr>
                <w:sz w:val="17"/>
              </w:rPr>
              <w:t>RF15</w:t>
            </w:r>
          </w:p>
        </w:tc>
        <w:tc>
          <w:tcPr>
            <w:tcW w:w="6192" w:type="dxa"/>
          </w:tcPr>
          <w:p w14:paraId="0FBDB06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Aprovar ou rejeitar pedidos PENDENTES (individual ou em lote, item a item: o que outra tela decidiu fica de fora sem desfazer os outros), com e-mail à cliente.</w:t>
            </w:r>
          </w:p>
        </w:tc>
        <w:tc>
          <w:tcPr>
            <w:tcW w:w="1512" w:type="dxa"/>
          </w:tcPr>
          <w:p w14:paraId="7B23FBD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2E820E7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2D146D72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94F8EB7" w14:textId="77777777" w:rsidR="00F67E52" w:rsidRDefault="000223A8">
            <w:r>
              <w:rPr>
                <w:sz w:val="17"/>
              </w:rPr>
              <w:t>RF16</w:t>
            </w:r>
          </w:p>
        </w:tc>
        <w:tc>
          <w:tcPr>
            <w:tcW w:w="6192" w:type="dxa"/>
          </w:tcPr>
          <w:p w14:paraId="4C22C04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Agendar pelo painel para cliente existente ou nova (cadastrada na mesma transação), com os horários do mesmo cálculo do site, valor do dia ou combinado e e-mail de confirmação à cliente.</w:t>
            </w:r>
          </w:p>
        </w:tc>
        <w:tc>
          <w:tcPr>
            <w:tcW w:w="1512" w:type="dxa"/>
          </w:tcPr>
          <w:p w14:paraId="6C37F7D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 (recepção)</w:t>
            </w:r>
          </w:p>
        </w:tc>
        <w:tc>
          <w:tcPr>
            <w:tcW w:w="1152" w:type="dxa"/>
          </w:tcPr>
          <w:p w14:paraId="3A2B602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710D0E96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3B76783" w14:textId="77777777" w:rsidR="00F67E52" w:rsidRDefault="000223A8">
            <w:r>
              <w:rPr>
                <w:sz w:val="17"/>
              </w:rPr>
              <w:t>RF17</w:t>
            </w:r>
          </w:p>
        </w:tc>
        <w:tc>
          <w:tcPr>
            <w:tcW w:w="6192" w:type="dxa"/>
          </w:tcPr>
          <w:p w14:paraId="2E0ACFC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Operar a agenda: lista com filtros por dia e marcadores em lote, seletor de status só para AGENDADO/CONFIRMADO (Realizado e Faltou só a partir do início), calendário com arrastar-e-soltar (motivo detalhado da recusa), valor cobrado, link do termo, override "Realizado sem termo aceito", desfazer realização e o botão "Agendar retorno" quando o retorno é devido.</w:t>
            </w:r>
          </w:p>
        </w:tc>
        <w:tc>
          <w:tcPr>
            <w:tcW w:w="1512" w:type="dxa"/>
          </w:tcPr>
          <w:p w14:paraId="6FD2C2B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0383C44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14F84BFA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CF57EF0" w14:textId="77777777" w:rsidR="00F67E52" w:rsidRDefault="000223A8">
            <w:r>
              <w:rPr>
                <w:sz w:val="17"/>
              </w:rPr>
              <w:t>RF20</w:t>
            </w:r>
          </w:p>
        </w:tc>
        <w:tc>
          <w:tcPr>
            <w:tcW w:w="6192" w:type="dxa"/>
          </w:tcPr>
          <w:p w14:paraId="11138D2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clientes: busca sem acento, ficha com alertas, pacotes, histórico, autorizações de comunicação e edição validada (telefone/CPF/e-mail únicos).</w:t>
            </w:r>
          </w:p>
        </w:tc>
        <w:tc>
          <w:tcPr>
            <w:tcW w:w="1512" w:type="dxa"/>
          </w:tcPr>
          <w:p w14:paraId="361A4A4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29A0B2CE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7D532A83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4875FB5" w14:textId="77777777" w:rsidR="00F67E52" w:rsidRDefault="000223A8">
            <w:r>
              <w:rPr>
                <w:sz w:val="17"/>
              </w:rPr>
              <w:t>RF21</w:t>
            </w:r>
          </w:p>
        </w:tc>
        <w:tc>
          <w:tcPr>
            <w:tcW w:w="6192" w:type="dxa"/>
          </w:tcPr>
          <w:p w14:paraId="286F6AD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Gerir profissionais (grade semanal, exceções — folga, horário diferente, bloqueio —, antecedências, novo link do feed iCal), procedimentos, preços (vigência nova a partir de hoje), habilitações e bloqueios de agenda (inclusive para todos os profissionais). Desativar a profissional revoga o feed iCal dela; edição que deixaria atendimento futuro sem quem atenda é recusada.</w:t>
            </w:r>
          </w:p>
        </w:tc>
        <w:tc>
          <w:tcPr>
            <w:tcW w:w="1512" w:type="dxa"/>
          </w:tcPr>
          <w:p w14:paraId="5562638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3A91902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0D018C1A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A92CC56" w14:textId="77777777" w:rsidR="00F67E52" w:rsidRDefault="000223A8">
            <w:r>
              <w:rPr>
                <w:sz w:val="17"/>
              </w:rPr>
              <w:t>RF22</w:t>
            </w:r>
          </w:p>
        </w:tc>
        <w:tc>
          <w:tcPr>
            <w:tcW w:w="6192" w:type="dxa"/>
          </w:tcPr>
          <w:p w14:paraId="6CB5FD0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pacotes: criar/editar o catálogo, vender (itens congelados na venda), acompanhar saldo e validade, cancelar com valor devolvido (reembolso no mês do cancelamento) e prorrogar a validade.</w:t>
            </w:r>
          </w:p>
        </w:tc>
        <w:tc>
          <w:tcPr>
            <w:tcW w:w="1512" w:type="dxa"/>
          </w:tcPr>
          <w:p w14:paraId="1CB98E4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1594EAD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33324EA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F68870F" w14:textId="77777777" w:rsidR="00F67E52" w:rsidRDefault="000223A8">
            <w:r>
              <w:rPr>
                <w:sz w:val="17"/>
              </w:rPr>
              <w:t>RF23</w:t>
            </w:r>
          </w:p>
        </w:tc>
        <w:tc>
          <w:tcPr>
            <w:tcW w:w="6192" w:type="dxa"/>
          </w:tcPr>
          <w:p w14:paraId="3811F41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Gerir promoções e disparar o e-mail da promoção (período dos atendimentos) em lotes, uma vez, para clientes com consentimento; reenviar só com confirmação.</w:t>
            </w:r>
          </w:p>
        </w:tc>
        <w:tc>
          <w:tcPr>
            <w:tcW w:w="1512" w:type="dxa"/>
          </w:tcPr>
          <w:p w14:paraId="23CEAFB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4B37B54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6276D6F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C00C2D9" w14:textId="77777777" w:rsidR="00F67E52" w:rsidRDefault="000223A8">
            <w:r>
              <w:rPr>
                <w:sz w:val="17"/>
              </w:rPr>
              <w:t>RF24</w:t>
            </w:r>
          </w:p>
        </w:tc>
        <w:tc>
          <w:tcPr>
            <w:tcW w:w="6192" w:type="dxa"/>
          </w:tcPr>
          <w:p w14:paraId="343FD8A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Acompanhar dashboard e financeiro por competência mensal (?mes=: faturamento de avulsos + vendas de pacote − reembolsos do mês, faltas, rankings, últimos 12 meses), comissões em livro-razão (créditos com base e percentual, pagamentos, estornos e saldo por profissional), pagar uma comissão ou o repasse em lote com recibo para imprimir e exportar o Excel gerencial do mês.</w:t>
            </w:r>
          </w:p>
        </w:tc>
        <w:tc>
          <w:tcPr>
            <w:tcW w:w="1512" w:type="dxa"/>
          </w:tcPr>
          <w:p w14:paraId="1068102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0340A7E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455356D8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4216720" w14:textId="77777777" w:rsidR="00F67E52" w:rsidRDefault="000223A8">
            <w:r>
              <w:rPr>
                <w:sz w:val="17"/>
              </w:rPr>
              <w:t>RF25</w:t>
            </w:r>
          </w:p>
        </w:tc>
        <w:tc>
          <w:tcPr>
            <w:tcW w:w="6192" w:type="dxa"/>
          </w:tcPr>
          <w:p w14:paraId="107DF33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Acompanhar o NPS e aprovar ou retirar depoimentos do site.</w:t>
            </w:r>
          </w:p>
        </w:tc>
        <w:tc>
          <w:tcPr>
            <w:tcW w:w="1512" w:type="dxa"/>
          </w:tcPr>
          <w:p w14:paraId="4AE9695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777B03F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F67E52" w14:paraId="3D5220D9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9378718" w14:textId="77777777" w:rsidR="00F67E52" w:rsidRDefault="000223A8">
            <w:r>
              <w:rPr>
                <w:sz w:val="17"/>
              </w:rPr>
              <w:t>RF26</w:t>
            </w:r>
          </w:p>
        </w:tc>
        <w:tc>
          <w:tcPr>
            <w:tcW w:w="6192" w:type="dxa"/>
          </w:tcPr>
          <w:p w14:paraId="5246696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 a lista de espera (inclusive as inscrições anônimas, com nome e celular de contato) e avisar manualmente uma vaga: e-mail quando há destino e o aviso registrado mesmo sem e-mail.</w:t>
            </w:r>
          </w:p>
        </w:tc>
        <w:tc>
          <w:tcPr>
            <w:tcW w:w="1512" w:type="dxa"/>
          </w:tcPr>
          <w:p w14:paraId="72466B6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1293709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0469EBBF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2C30B30" w14:textId="77777777" w:rsidR="00F67E52" w:rsidRDefault="000223A8">
            <w:r>
              <w:rPr>
                <w:sz w:val="17"/>
              </w:rPr>
              <w:t>RF27</w:t>
            </w:r>
          </w:p>
        </w:tc>
        <w:tc>
          <w:tcPr>
            <w:tcW w:w="6192" w:type="dxa"/>
          </w:tcPr>
          <w:p w14:paraId="5F90E88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Gerir formulários (anamnese, pesquisa e perguntas do prontuário) e termos versionados (LGPD, saúde, procedimento), e acompanhar a conformidade dos aceites.</w:t>
            </w:r>
          </w:p>
        </w:tc>
        <w:tc>
          <w:tcPr>
            <w:tcW w:w="1512" w:type="dxa"/>
          </w:tcPr>
          <w:p w14:paraId="553691A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297EE6D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4151320E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E85AF9D" w14:textId="77777777" w:rsidR="00F67E52" w:rsidRDefault="000223A8">
            <w:r>
              <w:rPr>
                <w:sz w:val="17"/>
              </w:rPr>
              <w:t>RF28</w:t>
            </w:r>
          </w:p>
        </w:tc>
        <w:tc>
          <w:tcPr>
            <w:tcW w:w="6192" w:type="dxa"/>
          </w:tcPr>
          <w:p w14:paraId="19AF00D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usuários da equipe (sem trancar a equipe fora; desligamento revoga o feed iCal), as regras operacionais (registro tipado: e-mail do alerta, faltas para pausar o online e anos de experiência do site), a identidade visual (contatos e marca), notificações, pré-visualizar e-mails e consultar a auditoria.</w:t>
            </w:r>
          </w:p>
        </w:tc>
        <w:tc>
          <w:tcPr>
            <w:tcW w:w="1512" w:type="dxa"/>
          </w:tcPr>
          <w:p w14:paraId="69BFF3A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03F3F6D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127E6F54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2FA1368" w14:textId="77777777" w:rsidR="00F67E52" w:rsidRDefault="000223A8">
            <w:r>
              <w:rPr>
                <w:sz w:val="17"/>
              </w:rPr>
              <w:t>RF33</w:t>
            </w:r>
          </w:p>
        </w:tc>
        <w:tc>
          <w:tcPr>
            <w:tcW w:w="6192" w:type="dxa"/>
          </w:tcPr>
          <w:p w14:paraId="2EC7723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Na ficha da cliente, ver as autorizações de comunicação por canal, revogá-las a pedido e registrar autorização com justificativa (histórico preservado).</w:t>
            </w:r>
          </w:p>
        </w:tc>
        <w:tc>
          <w:tcPr>
            <w:tcW w:w="1512" w:type="dxa"/>
          </w:tcPr>
          <w:p w14:paraId="3474B3D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7C242A7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6E4FBC0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781974D" w14:textId="77777777" w:rsidR="00F67E52" w:rsidRDefault="000223A8">
            <w:r>
              <w:rPr>
                <w:sz w:val="17"/>
              </w:rPr>
              <w:t>RF37</w:t>
            </w:r>
          </w:p>
        </w:tc>
        <w:tc>
          <w:tcPr>
            <w:tcW w:w="6192" w:type="dxa"/>
          </w:tcPr>
          <w:p w14:paraId="619617C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as regras de comissão no painel (percentual XOR valor fixo, por profissional e/ou procedimento, com a especificidade e o número de usos à vista); regra já usada só é desativada.</w:t>
            </w:r>
          </w:p>
        </w:tc>
        <w:tc>
          <w:tcPr>
            <w:tcW w:w="1512" w:type="dxa"/>
          </w:tcPr>
          <w:p w14:paraId="561AE69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610DED2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</w:tbl>
    <w:p w14:paraId="03ECF745" w14:textId="77777777" w:rsidR="00F67E52" w:rsidRDefault="00F67E52"/>
    <w:p w14:paraId="34D6B176" w14:textId="77777777" w:rsidR="00F67E52" w:rsidRDefault="000223A8">
      <w:pPr>
        <w:pStyle w:val="Ttulo2"/>
      </w:pPr>
      <w:bookmarkStart w:id="10" w:name="_Toc244287029"/>
      <w:r>
        <w:t>3.4 Profissional</w:t>
      </w:r>
      <w:bookmarkEnd w:id="1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58"/>
        <w:gridCol w:w="5528"/>
        <w:gridCol w:w="1440"/>
        <w:gridCol w:w="1130"/>
      </w:tblGrid>
      <w:tr w:rsidR="00F67E52" w14:paraId="45AEDFC3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2B62D9D4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0A4B6B51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0A60B8FA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3BA50B4A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F67E52" w14:paraId="04041435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0CB196C" w14:textId="77777777" w:rsidR="00F67E52" w:rsidRDefault="000223A8">
            <w:r>
              <w:rPr>
                <w:sz w:val="17"/>
              </w:rPr>
              <w:t>RF18</w:t>
            </w:r>
          </w:p>
        </w:tc>
        <w:tc>
          <w:tcPr>
            <w:tcW w:w="6192" w:type="dxa"/>
          </w:tcPr>
          <w:p w14:paraId="6A9B3F6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Usar o portal: agenda do dia/semana, pedidos pendentes (aprovar/rejeitar), marcar realizado, anotar a sessão, ver alertas de saúde e a ficha das clientes com vínculo, ativar push (novo agendamento, cliente cancelou/remarcou, atendimentos sem desfecho).</w:t>
            </w:r>
          </w:p>
        </w:tc>
        <w:tc>
          <w:tcPr>
            <w:tcW w:w="1512" w:type="dxa"/>
          </w:tcPr>
          <w:p w14:paraId="60DCB70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1152" w:type="dxa"/>
          </w:tcPr>
          <w:p w14:paraId="0E66422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760F2A6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B87E06A" w14:textId="77777777" w:rsidR="00F67E52" w:rsidRDefault="000223A8">
            <w:r>
              <w:rPr>
                <w:sz w:val="17"/>
              </w:rPr>
              <w:t>RF34</w:t>
            </w:r>
          </w:p>
        </w:tc>
        <w:tc>
          <w:tcPr>
            <w:tcW w:w="6192" w:type="dxa"/>
          </w:tcPr>
          <w:p w14:paraId="16B90DF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Gerar o link do feed iCal da própria agenda (exibido uma única vez).</w:t>
            </w:r>
          </w:p>
        </w:tc>
        <w:tc>
          <w:tcPr>
            <w:tcW w:w="1512" w:type="dxa"/>
          </w:tcPr>
          <w:p w14:paraId="54596CD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1152" w:type="dxa"/>
          </w:tcPr>
          <w:p w14:paraId="05B118C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F67E52" w14:paraId="47F1A76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EDABB83" w14:textId="77777777" w:rsidR="00F67E52" w:rsidRDefault="000223A8">
            <w:r>
              <w:rPr>
                <w:sz w:val="17"/>
              </w:rPr>
              <w:t>RF38</w:t>
            </w:r>
          </w:p>
        </w:tc>
        <w:tc>
          <w:tcPr>
            <w:tcW w:w="6192" w:type="dxa"/>
          </w:tcPr>
          <w:p w14:paraId="6858616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Consultar "Minhas comissões" do mês: cada crédito com a base e a regra, o status e o saldo a receber, sem nome de cliente (só leitura).</w:t>
            </w:r>
          </w:p>
        </w:tc>
        <w:tc>
          <w:tcPr>
            <w:tcW w:w="1512" w:type="dxa"/>
          </w:tcPr>
          <w:p w14:paraId="219EDF2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1152" w:type="dxa"/>
          </w:tcPr>
          <w:p w14:paraId="66E3B05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</w:tbl>
    <w:p w14:paraId="1CB0803A" w14:textId="77777777" w:rsidR="00F67E52" w:rsidRDefault="00F67E52"/>
    <w:p w14:paraId="3A33E812" w14:textId="77777777" w:rsidR="00F67E52" w:rsidRDefault="000223A8">
      <w:pPr>
        <w:pStyle w:val="Ttulo2"/>
      </w:pPr>
      <w:bookmarkStart w:id="11" w:name="_Toc244287030"/>
      <w:r>
        <w:t>3.5 Sistema e integrações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5557"/>
        <w:gridCol w:w="1407"/>
        <w:gridCol w:w="1131"/>
      </w:tblGrid>
      <w:tr w:rsidR="00F67E52" w14:paraId="092BA338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745ABA73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57AFCBA8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0E24CBDE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34ADC357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F67E52" w14:paraId="776A438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A21612D" w14:textId="77777777" w:rsidR="00F67E52" w:rsidRDefault="000223A8">
            <w:r>
              <w:rPr>
                <w:sz w:val="17"/>
              </w:rPr>
              <w:t>RF13</w:t>
            </w:r>
          </w:p>
        </w:tc>
        <w:tc>
          <w:tcPr>
            <w:tcW w:w="6192" w:type="dxa"/>
          </w:tcPr>
          <w:p w14:paraId="1D99E04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Oferecer o WhatsApp da clínica como caminho de agendamento quando o SMS não estiver disponível.</w:t>
            </w:r>
          </w:p>
        </w:tc>
        <w:tc>
          <w:tcPr>
            <w:tcW w:w="1512" w:type="dxa"/>
          </w:tcPr>
          <w:p w14:paraId="333DD0F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6586976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F67E52" w14:paraId="5E5B81E4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2AE2D7F" w14:textId="77777777" w:rsidR="00F67E52" w:rsidRDefault="000223A8">
            <w:r>
              <w:rPr>
                <w:sz w:val="17"/>
              </w:rPr>
              <w:t>RF29</w:t>
            </w:r>
          </w:p>
        </w:tc>
        <w:tc>
          <w:tcPr>
            <w:tcW w:w="6192" w:type="dxa"/>
          </w:tcPr>
          <w:p w14:paraId="2F1440A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Executar os jobs periódicos pela agenda única (serviço Cron com rodar_jobs_devidos, cron HTTP autenticado ou rodar_job; job de mensagem no máximo 1×/dia): fila de e-mail, lembrete D-1 (WhatsApp ou e-mail), atendimentos sem desfecho, NPS, alerta de detrator, pacotes, aniversário, limpeza de status, retenção LGPD, housekeeping e feriados.</w:t>
            </w:r>
          </w:p>
        </w:tc>
        <w:tc>
          <w:tcPr>
            <w:tcW w:w="1512" w:type="dxa"/>
          </w:tcPr>
          <w:p w14:paraId="3701D0A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5BAEDCD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7A91D810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792FAD7" w14:textId="77777777" w:rsidR="00F67E52" w:rsidRDefault="000223A8">
            <w:r>
              <w:rPr>
                <w:sz w:val="17"/>
              </w:rPr>
              <w:t>RF30</w:t>
            </w:r>
          </w:p>
        </w:tc>
        <w:tc>
          <w:tcPr>
            <w:tcW w:w="6192" w:type="dxa"/>
          </w:tcPr>
          <w:p w14:paraId="5CAE035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Deixar o retorno gratuito devido (janela em dias) quando o procedimento exige, para a recepção marcar com a cliente — o sistema não reserva horário sozinho.</w:t>
            </w:r>
          </w:p>
        </w:tc>
        <w:tc>
          <w:tcPr>
            <w:tcW w:w="1512" w:type="dxa"/>
          </w:tcPr>
          <w:p w14:paraId="1AC2F68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44793FD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7308C6C1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81AE548" w14:textId="77777777" w:rsidR="00F67E52" w:rsidRDefault="000223A8">
            <w:r>
              <w:rPr>
                <w:sz w:val="17"/>
              </w:rPr>
              <w:t>RF31</w:t>
            </w:r>
          </w:p>
        </w:tc>
        <w:tc>
          <w:tcPr>
            <w:tcW w:w="6192" w:type="dxa"/>
          </w:tcPr>
          <w:p w14:paraId="4ADAE49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Ao mudar o status do atendimento, aplicar na mesma transação: débito de sessão de pacote, comissão (crédito/estorno), cashback, faltas, retorno e aviso à lista de espera.</w:t>
            </w:r>
          </w:p>
        </w:tc>
        <w:tc>
          <w:tcPr>
            <w:tcW w:w="1512" w:type="dxa"/>
          </w:tcPr>
          <w:p w14:paraId="4A7FF16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295D155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61CFE6F2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2BDC8A2" w14:textId="77777777" w:rsidR="00F67E52" w:rsidRDefault="000223A8">
            <w:r>
              <w:rPr>
                <w:sz w:val="17"/>
              </w:rPr>
              <w:t>RF32</w:t>
            </w:r>
          </w:p>
        </w:tc>
        <w:tc>
          <w:tcPr>
            <w:tcW w:w="6192" w:type="dxa"/>
          </w:tcPr>
          <w:p w14:paraId="35C6C5B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Receber webhooks do WhatsApp (resposta de NPS e pedido de "PARAR") e da Zenvia (status de SMS), autenticados (assinatura da Meta; segredo no header e/ou IP permitido na Zenvia), em tempo constante.</w:t>
            </w:r>
          </w:p>
        </w:tc>
        <w:tc>
          <w:tcPr>
            <w:tcW w:w="1512" w:type="dxa"/>
          </w:tcPr>
          <w:p w14:paraId="259B052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 externo</w:t>
            </w:r>
          </w:p>
        </w:tc>
        <w:tc>
          <w:tcPr>
            <w:tcW w:w="1152" w:type="dxa"/>
          </w:tcPr>
          <w:p w14:paraId="4721413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3BF63F9C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FDBB770" w14:textId="77777777" w:rsidR="00F67E52" w:rsidRDefault="000223A8">
            <w:r>
              <w:rPr>
                <w:sz w:val="17"/>
              </w:rPr>
              <w:t>RF35</w:t>
            </w:r>
          </w:p>
        </w:tc>
        <w:tc>
          <w:tcPr>
            <w:tcW w:w="6192" w:type="dxa"/>
          </w:tcPr>
          <w:p w14:paraId="2B19489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Enfileirar os e-mails transacionais (inclusive o lembrete D-1) na própria notificação e reenviá-los com espera crescente até 5 tentativas.</w:t>
            </w:r>
          </w:p>
        </w:tc>
        <w:tc>
          <w:tcPr>
            <w:tcW w:w="1512" w:type="dxa"/>
          </w:tcPr>
          <w:p w14:paraId="04036B82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123FFDB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13BD27D1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0F3187D" w14:textId="77777777" w:rsidR="00F67E52" w:rsidRDefault="000223A8">
            <w:r>
              <w:rPr>
                <w:sz w:val="17"/>
              </w:rPr>
              <w:t>RF36</w:t>
            </w:r>
          </w:p>
        </w:tc>
        <w:tc>
          <w:tcPr>
            <w:tcW w:w="6192" w:type="dxa"/>
          </w:tcPr>
          <w:p w14:paraId="38FF64E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Registrar automaticamente, por trigger, toda alteração das tabelas sensíveis com autor, IP e origem.</w:t>
            </w:r>
          </w:p>
        </w:tc>
        <w:tc>
          <w:tcPr>
            <w:tcW w:w="1512" w:type="dxa"/>
          </w:tcPr>
          <w:p w14:paraId="38CFB92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13FE097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28C3AEB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AAD48C0" w14:textId="77777777" w:rsidR="00F67E52" w:rsidRDefault="000223A8">
            <w:r>
              <w:rPr>
                <w:sz w:val="17"/>
              </w:rPr>
              <w:t>RF44</w:t>
            </w:r>
          </w:p>
        </w:tc>
        <w:tc>
          <w:tcPr>
            <w:tcW w:w="6192" w:type="dxa"/>
          </w:tcPr>
          <w:p w14:paraId="44CCE70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Exibir a Política de Privacidade a partir do termo LGPD vigente (texto, versão e vigência), emoldurado pela identificação da clínica e do encarregado.</w:t>
            </w:r>
          </w:p>
        </w:tc>
        <w:tc>
          <w:tcPr>
            <w:tcW w:w="1512" w:type="dxa"/>
          </w:tcPr>
          <w:p w14:paraId="03C9073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5226778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F67E52" w14:paraId="7CB08941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61258F3" w14:textId="77777777" w:rsidR="00F67E52" w:rsidRDefault="000223A8">
            <w:r>
              <w:rPr>
                <w:sz w:val="17"/>
              </w:rPr>
              <w:t>RF45</w:t>
            </w:r>
          </w:p>
        </w:tc>
        <w:tc>
          <w:tcPr>
            <w:tcW w:w="6192" w:type="dxa"/>
          </w:tcPr>
          <w:p w14:paraId="38EB648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Registrar na auditoria a leitura de alertas de saúde na agenda e na visão geral do painel ("Leu alertas de saúde", sem nome de cliente).</w:t>
            </w:r>
          </w:p>
        </w:tc>
        <w:tc>
          <w:tcPr>
            <w:tcW w:w="1512" w:type="dxa"/>
          </w:tcPr>
          <w:p w14:paraId="397B770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5091993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F67E52" w14:paraId="1EDA122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B8E897D" w14:textId="77777777" w:rsidR="00F67E52" w:rsidRDefault="000223A8">
            <w:r>
              <w:rPr>
                <w:sz w:val="17"/>
              </w:rPr>
              <w:t>RF46</w:t>
            </w:r>
          </w:p>
        </w:tc>
        <w:tc>
          <w:tcPr>
            <w:tcW w:w="6192" w:type="dxa"/>
          </w:tcPr>
          <w:p w14:paraId="463D321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Mostrar no site público só números com dado real — nota média do NPS (com 10+ respostas), clientes atendidas (a partir de 50, arredondadas para baixo), tratamentos agendáveis online e anos de experiência informados pela clínica —, escondendo o que não atinge o mínimo.</w:t>
            </w:r>
          </w:p>
        </w:tc>
        <w:tc>
          <w:tcPr>
            <w:tcW w:w="1512" w:type="dxa"/>
          </w:tcPr>
          <w:p w14:paraId="34B7603E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79F3F3B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</w:tbl>
    <w:p w14:paraId="2EF7CF2B" w14:textId="77777777" w:rsidR="00F67E52" w:rsidRDefault="00F67E52"/>
    <w:p w14:paraId="73D36C66" w14:textId="77777777" w:rsidR="00F67E52" w:rsidRDefault="000223A8">
      <w:r>
        <w:br w:type="page"/>
      </w:r>
    </w:p>
    <w:p w14:paraId="10F285B6" w14:textId="77777777" w:rsidR="00F67E52" w:rsidRDefault="000223A8">
      <w:pPr>
        <w:pStyle w:val="Ttulo1"/>
      </w:pPr>
      <w:bookmarkStart w:id="12" w:name="_Toc244287031"/>
      <w:r>
        <w:t>4. Requisitos não funcionais</w:t>
      </w:r>
      <w:bookmarkEnd w:id="12"/>
    </w:p>
    <w:p w14:paraId="430045F3" w14:textId="77777777" w:rsidR="00F67E52" w:rsidRDefault="000223A8">
      <w:pPr>
        <w:pStyle w:val="Ttulo2"/>
      </w:pPr>
      <w:bookmarkStart w:id="13" w:name="_Toc244287032"/>
      <w:r>
        <w:t>4.1 Segurança</w:t>
      </w:r>
      <w:bookmarkEnd w:id="1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5163"/>
        <w:gridCol w:w="2860"/>
      </w:tblGrid>
      <w:tr w:rsidR="00F67E52" w14:paraId="35A313C9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7C8842E8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127BB100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2E420413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08E88976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C3AD96A" w14:textId="77777777" w:rsidR="00F67E52" w:rsidRDefault="000223A8">
            <w:r>
              <w:rPr>
                <w:sz w:val="17"/>
              </w:rPr>
              <w:t>RNF01</w:t>
            </w:r>
          </w:p>
        </w:tc>
        <w:tc>
          <w:tcPr>
            <w:tcW w:w="5760" w:type="dxa"/>
          </w:tcPr>
          <w:p w14:paraId="08B397B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Content-Security-Policy com nonce por request, sem unsafe-inline em script-src/style-src e sem handlers inline; nenhum CDN (bibliotecas de terceiros pelo npm, no bundle do Vite; o único host externo de script é o captcha); frame-ancestors none (exceto o widget).</w:t>
            </w:r>
          </w:p>
        </w:tc>
        <w:tc>
          <w:tcPr>
            <w:tcW w:w="3024" w:type="dxa"/>
          </w:tcPr>
          <w:p w14:paraId="6CD02A0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test_csp; varredura visual do CI (reprova violação de CSP em qualquer rota)</w:t>
            </w:r>
          </w:p>
        </w:tc>
      </w:tr>
      <w:tr w:rsidR="00F67E52" w14:paraId="3F2DF779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EE3BB9" w14:textId="77777777" w:rsidR="00F67E52" w:rsidRDefault="000223A8">
            <w:r>
              <w:rPr>
                <w:sz w:val="17"/>
              </w:rPr>
              <w:t>RNF02</w:t>
            </w:r>
          </w:p>
        </w:tc>
        <w:tc>
          <w:tcPr>
            <w:tcW w:w="5760" w:type="dxa"/>
          </w:tcPr>
          <w:p w14:paraId="5D76097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HTTPS obrigatório com HSTS de 1 ano (preload), X-Frame-Options DENY, nosniff, COOP/CORP, Permissions-Policy e cookies HttpOnly/SameSite/Secure.</w:t>
            </w:r>
          </w:p>
        </w:tc>
        <w:tc>
          <w:tcPr>
            <w:tcW w:w="3024" w:type="dxa"/>
          </w:tcPr>
          <w:p w14:paraId="1455EB3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check --deploy com os settings de produção e de staging (job SQLite do CI); test_hardening_final</w:t>
            </w:r>
          </w:p>
        </w:tc>
      </w:tr>
      <w:tr w:rsidR="00F67E52" w14:paraId="67454AB5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17BA9E8" w14:textId="77777777" w:rsidR="00F67E52" w:rsidRDefault="000223A8">
            <w:r>
              <w:rPr>
                <w:sz w:val="17"/>
              </w:rPr>
              <w:t>RNF03</w:t>
            </w:r>
          </w:p>
        </w:tc>
        <w:tc>
          <w:tcPr>
            <w:tcW w:w="5760" w:type="dxa"/>
          </w:tcPr>
          <w:p w14:paraId="6032180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2FA TOTP obrigatório para ADMIN e PROFISSIONAL em produção, conferido a cada request no painel, portal, Django admin e push; códigos de backup; sem tela de login paralela; recuperação só por comando no servidor.</w:t>
            </w:r>
          </w:p>
        </w:tc>
        <w:tc>
          <w:tcPr>
            <w:tcW w:w="3024" w:type="dxa"/>
          </w:tcPr>
          <w:p w14:paraId="7CD089D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test_2fa, test_auth_equipe, conta/test_dois_fatores</w:t>
            </w:r>
          </w:p>
        </w:tc>
      </w:tr>
      <w:tr w:rsidR="00F67E52" w14:paraId="29F6F15E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84FEBC6" w14:textId="77777777" w:rsidR="00F67E52" w:rsidRDefault="000223A8">
            <w:r>
              <w:rPr>
                <w:sz w:val="17"/>
              </w:rPr>
              <w:t>RNF04</w:t>
            </w:r>
          </w:p>
        </w:tc>
        <w:tc>
          <w:tcPr>
            <w:tcW w:w="5760" w:type="dxa"/>
          </w:tcPr>
          <w:p w14:paraId="5D150BF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OTP com HMAC-SHA256 (OTP_HMAC_KEY ou a SECRET_KEY), comparação em tempo constante, 5 tentativas, propósitos isolados, desafio preso ao telefone e latência mínima no pedido de código do portal e do "Meus dados" (a resposta não revela, nem pelo tempo, quem é cliente).</w:t>
            </w:r>
          </w:p>
        </w:tc>
        <w:tc>
          <w:tcPr>
            <w:tcW w:w="3024" w:type="dxa"/>
          </w:tcPr>
          <w:p w14:paraId="0B78879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test_otp, test_token_expiry</w:t>
            </w:r>
          </w:p>
        </w:tc>
      </w:tr>
      <w:tr w:rsidR="00F67E52" w14:paraId="067B0BC4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967580" w14:textId="77777777" w:rsidR="00F67E52" w:rsidRDefault="000223A8">
            <w:r>
              <w:rPr>
                <w:sz w:val="17"/>
              </w:rPr>
              <w:t>RNF05</w:t>
            </w:r>
          </w:p>
        </w:tc>
        <w:tc>
          <w:tcPr>
            <w:tcW w:w="5760" w:type="dxa"/>
          </w:tcPr>
          <w:p w14:paraId="0426548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Rate-limit em camadas: cotas de SMS (telefone, IP, global), limites por IP nos endpoints e formulários públicos (lista de espera, contato com teto diário global, "Meus dados" também por telefone), 30 ações de escrita por minuto por usuário na agenda do painel, django-axes no login; captcha Turnstile no pedido de código, no contato e na lista de espera; honeypot nos formulários sem login.</w:t>
            </w:r>
          </w:p>
        </w:tc>
        <w:tc>
          <w:tcPr>
            <w:tcW w:w="3024" w:type="dxa"/>
          </w:tcPr>
          <w:p w14:paraId="4D851B7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test_otp, test_contato, test_lista_espera_publica, conta/test_autenticacao, test_auth_equipe</w:t>
            </w:r>
          </w:p>
        </w:tc>
      </w:tr>
      <w:tr w:rsidR="00F67E52" w14:paraId="6F49E39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7F1188" w14:textId="77777777" w:rsidR="00F67E52" w:rsidRDefault="000223A8">
            <w:r>
              <w:rPr>
                <w:sz w:val="17"/>
              </w:rPr>
              <w:t>RNF07</w:t>
            </w:r>
          </w:p>
        </w:tc>
        <w:tc>
          <w:tcPr>
            <w:tcW w:w="5760" w:type="dxa"/>
          </w:tcPr>
          <w:p w14:paraId="5AD0522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Segredos só em variáveis de ambiente, lidas e validadas só nos settings (ruff TID251; .env.example conferido contra o código); SECRET_KEY obrigatória fora de DEBUG; DJANGO_ENV inválido derruba o boot; system checks aranha.W001–W016 apontam configuração de produção faltando e os erros E001–E004 (sem chave de cifragem, sem Postgres, segredo fraco, OTP acima do teto do banco) barram o pre-deploy.</w:t>
            </w:r>
          </w:p>
        </w:tc>
        <w:tc>
          <w:tcPr>
            <w:tcW w:w="3024" w:type="dxa"/>
          </w:tcPr>
          <w:p w14:paraId="04EC10B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test_deploy_config (env só nos settings, .env.example, system checks), infra/test_deploy; ruff TID251</w:t>
            </w:r>
          </w:p>
        </w:tc>
      </w:tr>
    </w:tbl>
    <w:p w14:paraId="00AD1105" w14:textId="77777777" w:rsidR="00F67E52" w:rsidRDefault="00F67E52"/>
    <w:p w14:paraId="0A72955B" w14:textId="77777777" w:rsidR="00F67E52" w:rsidRDefault="000223A8">
      <w:pPr>
        <w:pStyle w:val="Ttulo2"/>
      </w:pPr>
      <w:bookmarkStart w:id="14" w:name="_Toc244287033"/>
      <w:r>
        <w:t>4.2 Privacidade</w:t>
      </w:r>
      <w:bookmarkEnd w:id="1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5147"/>
        <w:gridCol w:w="2873"/>
      </w:tblGrid>
      <w:tr w:rsidR="00F67E52" w14:paraId="54C67335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68D881CC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54F86E39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59A973A5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129D2646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C3E922B" w14:textId="77777777" w:rsidR="00F67E52" w:rsidRDefault="000223A8">
            <w:r>
              <w:rPr>
                <w:sz w:val="17"/>
              </w:rPr>
              <w:t>RNF06</w:t>
            </w:r>
          </w:p>
        </w:tc>
        <w:tc>
          <w:tcPr>
            <w:tcW w:w="5760" w:type="dxa"/>
          </w:tcPr>
          <w:p w14:paraId="677A544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Áreas privadas sem cache no navegador (no-store), Referrer-Policy same-origin nas rotas com token (o token não sai para outro domínio), X-Robots-Tag noindex nas privadas, Clear-Site-Data no logout; links públicos guardam só o SHA-256 do token; tokens, e-mail, CPF e telefone redigidos no access log, no log da aplicação e no Sentry.</w:t>
            </w:r>
          </w:p>
        </w:tc>
        <w:tc>
          <w:tcPr>
            <w:tcW w:w="3024" w:type="dxa"/>
          </w:tcPr>
          <w:p w14:paraId="5AFF639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test_hardening_final, test_painel_seguranca_b, test_auth_equipe, test_pii_sentry</w:t>
            </w:r>
          </w:p>
        </w:tc>
      </w:tr>
      <w:tr w:rsidR="00F67E52" w14:paraId="69373E4C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D213A9" w14:textId="77777777" w:rsidR="00F67E52" w:rsidRDefault="000223A8">
            <w:r>
              <w:rPr>
                <w:sz w:val="17"/>
              </w:rPr>
              <w:t>RNF22</w:t>
            </w:r>
          </w:p>
        </w:tc>
        <w:tc>
          <w:tcPr>
            <w:tcW w:w="5760" w:type="dxa"/>
          </w:tcPr>
          <w:p w14:paraId="6349182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Dado de saúde cifrado em repouso na aplicação (Fernet, CHAVES_CIFRAGEM com subchave por finalidade e rotação por comando): dump ou backup sem a chave não expõe a ficha.</w:t>
            </w:r>
          </w:p>
        </w:tc>
        <w:tc>
          <w:tcPr>
            <w:tcW w:w="3024" w:type="dxa"/>
          </w:tcPr>
          <w:p w14:paraId="062F8CB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test_cifragem, test_pg_historico (trilha sem texto claro)</w:t>
            </w:r>
          </w:p>
        </w:tc>
      </w:tr>
    </w:tbl>
    <w:p w14:paraId="075DCB52" w14:textId="77777777" w:rsidR="00F67E52" w:rsidRDefault="00F67E52"/>
    <w:p w14:paraId="344DB6DF" w14:textId="77777777" w:rsidR="00F67E52" w:rsidRDefault="000223A8">
      <w:pPr>
        <w:pStyle w:val="Ttulo2"/>
      </w:pPr>
      <w:bookmarkStart w:id="15" w:name="_Toc244287034"/>
      <w:r>
        <w:t>4.3 Confiabilidade</w:t>
      </w:r>
      <w:bookmarkEnd w:id="1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5147"/>
        <w:gridCol w:w="2874"/>
      </w:tblGrid>
      <w:tr w:rsidR="00F67E52" w14:paraId="47CDCBA5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246D57B0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11C9CA24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055C7A55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3F4AE9BF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D0A5EB2" w14:textId="77777777" w:rsidR="00F67E52" w:rsidRDefault="000223A8">
            <w:r>
              <w:rPr>
                <w:sz w:val="17"/>
              </w:rPr>
              <w:t>RNF08</w:t>
            </w:r>
          </w:p>
        </w:tc>
        <w:tc>
          <w:tcPr>
            <w:tcW w:w="5760" w:type="dxa"/>
          </w:tcPr>
          <w:p w14:paraId="51DF9FC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Canais de mensagem falham fechado: sem credencial nada é enviado nem marcado como enviado; I/O externo só após o commit; e-mail transacional em fila no banco com reenvio (sem Celery, nada roda em segundo plano sem rastro).</w:t>
            </w:r>
          </w:p>
        </w:tc>
        <w:tc>
          <w:tcPr>
            <w:tcW w:w="3024" w:type="dxa"/>
          </w:tcPr>
          <w:p w14:paraId="0B00F88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test_fila_email, test_servicos_canais, test_otp (SMS sem credencial não envia)</w:t>
            </w:r>
          </w:p>
        </w:tc>
      </w:tr>
      <w:tr w:rsidR="00F67E52" w14:paraId="1611169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F61FA6" w14:textId="77777777" w:rsidR="00F67E52" w:rsidRDefault="000223A8">
            <w:r>
              <w:rPr>
                <w:sz w:val="17"/>
              </w:rPr>
              <w:t>RNF14</w:t>
            </w:r>
          </w:p>
        </w:tc>
        <w:tc>
          <w:tcPr>
            <w:tcW w:w="5760" w:type="dxa"/>
          </w:tcPr>
          <w:p w14:paraId="7829064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Migrações aplicadas numa transação única com lock_timeout no pre-deploy (tudo ou nada); data migrations com pré-checagem que aborta listando os registros; rollback de produção por restauração do backup.</w:t>
            </w:r>
          </w:p>
        </w:tc>
        <w:tc>
          <w:tcPr>
            <w:tcW w:w="3024" w:type="dxa"/>
          </w:tcPr>
          <w:p w14:paraId="58E2F65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test_migrations_dados (descem e sobem a cadeia); job Postgres: migrate_atomico do zero; smoke do pre-deploy na imagem</w:t>
            </w:r>
          </w:p>
        </w:tc>
      </w:tr>
      <w:tr w:rsidR="00F67E52" w14:paraId="5D9E63B3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9C4E10" w14:textId="77777777" w:rsidR="00F67E52" w:rsidRDefault="000223A8">
            <w:r>
              <w:rPr>
                <w:sz w:val="17"/>
              </w:rPr>
              <w:t>RNF15</w:t>
            </w:r>
          </w:p>
        </w:tc>
        <w:tc>
          <w:tcPr>
            <w:tcW w:w="5760" w:type="dxa"/>
          </w:tcPr>
          <w:p w14:paraId="0F6B7FE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FSM com transições validadas sob lock e auditadas; efeitos explícitos (services/atendimento) na mesma transação do status; efeitos idempotentes (1 retorno por origem, 1 consumo e 1 crédito de comissão ativo por atendimento, job de mensagem 1×/dia, cashback único).</w:t>
            </w:r>
          </w:p>
        </w:tc>
        <w:tc>
          <w:tcPr>
            <w:tcW w:w="3024" w:type="dxa"/>
          </w:tcPr>
          <w:p w14:paraId="2A175ED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test_fsm_integridade, test_efeitos_atendimento, test_fluxo_pedido</w:t>
            </w:r>
          </w:p>
        </w:tc>
      </w:tr>
    </w:tbl>
    <w:p w14:paraId="2063C510" w14:textId="77777777" w:rsidR="00F67E52" w:rsidRDefault="00F67E52"/>
    <w:p w14:paraId="2E8BB408" w14:textId="77777777" w:rsidR="00F67E52" w:rsidRDefault="000223A8">
      <w:pPr>
        <w:pStyle w:val="Ttulo2"/>
      </w:pPr>
      <w:bookmarkStart w:id="16" w:name="_Toc244287035"/>
      <w:r>
        <w:t>4.4 LGPD</w:t>
      </w:r>
      <w:bookmarkEnd w:id="1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5141"/>
        <w:gridCol w:w="2882"/>
      </w:tblGrid>
      <w:tr w:rsidR="00F67E52" w14:paraId="0DCB793C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408659BE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D2DA8C2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5BB01967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21B7AD6C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1F6AD17" w14:textId="77777777" w:rsidR="00F67E52" w:rsidRDefault="000223A8">
            <w:r>
              <w:rPr>
                <w:sz w:val="17"/>
              </w:rPr>
              <w:t>RNF09</w:t>
            </w:r>
          </w:p>
        </w:tc>
        <w:tc>
          <w:tcPr>
            <w:tcW w:w="5760" w:type="dxa"/>
          </w:tcPr>
          <w:p w14:paraId="7F5B315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Autorizações de comunicação por finalidade × canal em histórico append-only (texto exibido, IP, navegador, autor); aceite da política, do termo de saúde (art. 11) e dos termos do procedimento com prova (IP, navegador, SHA-256).</w:t>
            </w:r>
          </w:p>
        </w:tc>
        <w:tc>
          <w:tcPr>
            <w:tcW w:w="3024" w:type="dxa"/>
          </w:tcPr>
          <w:p w14:paraId="68806BE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test_consentimentos, test_consentimento_saude, test_aceite_termo_modelo, test_pg_ddl (imutabilidade)</w:t>
            </w:r>
          </w:p>
        </w:tc>
      </w:tr>
      <w:tr w:rsidR="00F67E52" w14:paraId="380DE32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E84C66D" w14:textId="77777777" w:rsidR="00F67E52" w:rsidRDefault="000223A8">
            <w:r>
              <w:rPr>
                <w:sz w:val="17"/>
              </w:rPr>
              <w:t>RNF10</w:t>
            </w:r>
          </w:p>
        </w:tc>
        <w:tc>
          <w:tcPr>
            <w:tcW w:w="5760" w:type="dxa"/>
          </w:tcPr>
          <w:p w14:paraId="66BD144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automatizada (OTP, notificações, auditoria, trilha, links, logs de login, clientes inativas/excluídas, fichas de pedidos não realizados, lista de espera, registro de saúde aos 20 anos do último evento, pacote 5 anos após o fim) e esquecimento por pseudonimização, executados por procedures do Postgres; prazos LGPD fixos no settings e conferidos contra o texto publicado (aranha.W016); inventário LGPD coluna a coluna conferido por teste.</w:t>
            </w:r>
          </w:p>
        </w:tc>
        <w:tc>
          <w:tcPr>
            <w:tcW w:w="3024" w:type="dxa"/>
          </w:tcPr>
          <w:p w14:paraId="7EC07322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test_lgpd_retencao_saude, test_lgpd_esquecimento, test_pg_paridade (procedures), test_inventario_lgpd</w:t>
            </w:r>
          </w:p>
        </w:tc>
      </w:tr>
      <w:tr w:rsidR="00F67E52" w14:paraId="42CEA58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D01621" w14:textId="77777777" w:rsidR="00F67E52" w:rsidRDefault="000223A8">
            <w:r>
              <w:rPr>
                <w:sz w:val="17"/>
              </w:rPr>
              <w:t>RNF11</w:t>
            </w:r>
          </w:p>
        </w:tc>
        <w:tc>
          <w:tcPr>
            <w:tcW w:w="5760" w:type="dxa"/>
          </w:tcPr>
          <w:p w14:paraId="54EDA3F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Direitos do titular pela área da cliente: acesso/portabilidade (JSON sem a ficha de saúde), pedido de correção ou exclusão com prazo, preferências e revogação de consentimento (inclusive o de saúde), e pseudonimização pela clínica.</w:t>
            </w:r>
          </w:p>
        </w:tc>
        <w:tc>
          <w:tcPr>
            <w:tcW w:w="3024" w:type="dxa"/>
          </w:tcPr>
          <w:p w14:paraId="3BB8FCF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test_politica_dsar, test_portal_cliente, test_lgpd_esquecimento</w:t>
            </w:r>
          </w:p>
        </w:tc>
      </w:tr>
      <w:tr w:rsidR="00F67E52" w14:paraId="2A3CEFF3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B19659" w14:textId="77777777" w:rsidR="00F67E52" w:rsidRDefault="000223A8">
            <w:r>
              <w:rPr>
                <w:sz w:val="17"/>
              </w:rPr>
              <w:t>RNF12</w:t>
            </w:r>
          </w:p>
        </w:tc>
        <w:tc>
          <w:tcPr>
            <w:tcW w:w="5760" w:type="dxa"/>
          </w:tcPr>
          <w:p w14:paraId="13E1877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Trilha de auditoria (log_auditoria) e trilha de dados (historico_alteracao, por trigger) com autor, IP e origem, ambas append-only no banco; a leitura de alerta de saúde nas listas do painel também vai para a auditoria; PII mascarada em logs e no Sentry (send_default_pii=False).</w:t>
            </w:r>
          </w:p>
        </w:tc>
        <w:tc>
          <w:tcPr>
            <w:tcW w:w="3024" w:type="dxa"/>
          </w:tcPr>
          <w:p w14:paraId="4E15828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test_pg_historico (trilha por trigger, append-only), test_pii_sentry</w:t>
            </w:r>
          </w:p>
        </w:tc>
      </w:tr>
    </w:tbl>
    <w:p w14:paraId="7ECE09A0" w14:textId="77777777" w:rsidR="00F67E52" w:rsidRDefault="00F67E52"/>
    <w:p w14:paraId="415442D9" w14:textId="77777777" w:rsidR="00F67E52" w:rsidRDefault="000223A8">
      <w:pPr>
        <w:pStyle w:val="Ttulo2"/>
      </w:pPr>
      <w:bookmarkStart w:id="17" w:name="_Toc244287036"/>
      <w:r>
        <w:t>4.5 Integridade</w:t>
      </w:r>
      <w:bookmarkEnd w:id="1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5183"/>
        <w:gridCol w:w="2834"/>
      </w:tblGrid>
      <w:tr w:rsidR="00F67E52" w14:paraId="0E36F91A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58956542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65A7A6D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0817A58E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5F7AB9E9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FF1CFB" w14:textId="77777777" w:rsidR="00F67E52" w:rsidRDefault="000223A8">
            <w:r>
              <w:rPr>
                <w:sz w:val="17"/>
              </w:rPr>
              <w:t>RNF13</w:t>
            </w:r>
          </w:p>
        </w:tc>
        <w:tc>
          <w:tcPr>
            <w:tcW w:w="5760" w:type="dxa"/>
          </w:tcPr>
          <w:p w14:paraId="6F07AE6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Invariantes no banco: EXCLUDE (atendimento, grade, folgas), UNIQUE parciais, CHECKs, 49 triggers (updated_at, imutabilidade de ledgers, prova de aceite, termo aceito, prontuário, anotação, item de pacote, consentimento e link; validação de consumo, de comissão e da regra de comissão usada) e FKs PROTECT no histórico clínico/financeiro.</w:t>
            </w:r>
          </w:p>
        </w:tc>
        <w:tc>
          <w:tcPr>
            <w:tcW w:w="3024" w:type="dxa"/>
          </w:tcPr>
          <w:p w14:paraId="14BADB4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test_pg_ddl e test_nomes_padrao no Postgres 18 do CI</w:t>
            </w:r>
          </w:p>
        </w:tc>
      </w:tr>
    </w:tbl>
    <w:p w14:paraId="023B034E" w14:textId="77777777" w:rsidR="00F67E52" w:rsidRDefault="00F67E52"/>
    <w:p w14:paraId="2CFA6AC7" w14:textId="77777777" w:rsidR="00F67E52" w:rsidRDefault="000223A8">
      <w:pPr>
        <w:pStyle w:val="Ttulo2"/>
      </w:pPr>
      <w:bookmarkStart w:id="18" w:name="_Toc244287037"/>
      <w:r>
        <w:t>4.6 Desempenho</w:t>
      </w:r>
      <w:bookmarkEnd w:id="1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5161"/>
        <w:gridCol w:w="2859"/>
      </w:tblGrid>
      <w:tr w:rsidR="00F67E52" w14:paraId="163935FB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1DDF2AEA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157E1C97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221B8E92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2DBBD7EC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D8A7D7" w14:textId="77777777" w:rsidR="00F67E52" w:rsidRDefault="000223A8">
            <w:r>
              <w:rPr>
                <w:sz w:val="17"/>
              </w:rPr>
              <w:t>RNF16</w:t>
            </w:r>
          </w:p>
        </w:tc>
        <w:tc>
          <w:tcPr>
            <w:tcW w:w="5760" w:type="dxa"/>
          </w:tcPr>
          <w:p w14:paraId="31ABABC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gunicorn 1 worker × 4 threads com cache local (Redis opcional para escalar); estáticos comprimidos e com hash (WhiteNoise); índices das consultas reais, busca trigram sem acento, alertas de saúde em lote, statement_timeout na conexão e consultas lentas pelo pg_stat_statements.</w:t>
            </w:r>
          </w:p>
        </w:tc>
        <w:tc>
          <w:tcPr>
            <w:tcW w:w="3024" w:type="dxa"/>
          </w:tcPr>
          <w:p w14:paraId="21EA1F3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test_consultas_por_tela (teto de consultas por tela), test_consultas_lentas, test_deploy_config (statement_timeout)</w:t>
            </w:r>
          </w:p>
        </w:tc>
      </w:tr>
    </w:tbl>
    <w:p w14:paraId="1A573DE5" w14:textId="77777777" w:rsidR="00F67E52" w:rsidRDefault="00F67E52"/>
    <w:p w14:paraId="1FEE46C5" w14:textId="77777777" w:rsidR="00F67E52" w:rsidRDefault="000223A8">
      <w:pPr>
        <w:pStyle w:val="Ttulo2"/>
      </w:pPr>
      <w:bookmarkStart w:id="19" w:name="_Toc244287038"/>
      <w:r>
        <w:t>4.7 Observabilidade</w:t>
      </w:r>
      <w:bookmarkEnd w:id="1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5208"/>
        <w:gridCol w:w="2811"/>
      </w:tblGrid>
      <w:tr w:rsidR="00F67E52" w14:paraId="458138FE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131DBF79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7473881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024FABDF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35734F0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743DD9" w14:textId="77777777" w:rsidR="00F67E52" w:rsidRDefault="000223A8">
            <w:r>
              <w:rPr>
                <w:sz w:val="17"/>
              </w:rPr>
              <w:t>RNF17</w:t>
            </w:r>
          </w:p>
        </w:tc>
        <w:tc>
          <w:tcPr>
            <w:tcW w:w="5760" w:type="dxa"/>
          </w:tcPr>
          <w:p w14:paraId="4B75629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Healthchecks /healthz/ (liveness + build do front) e /health/ (banco, cache, front); Sentry opcional; logs JSON em produção; jobs devolvem 500 (cron HTTP) ou exit 1 (serviço Cron) quando falham e avisam o monitor (CRON_MONITOR_URL).</w:t>
            </w:r>
          </w:p>
        </w:tc>
        <w:tc>
          <w:tcPr>
            <w:tcW w:w="3024" w:type="dxa"/>
          </w:tcPr>
          <w:p w14:paraId="7153C32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infra/test_deploy, test_deploy_config (healthchecks), infra/test_cron (falha devolve 500)</w:t>
            </w:r>
          </w:p>
        </w:tc>
      </w:tr>
    </w:tbl>
    <w:p w14:paraId="23AC2DBE" w14:textId="77777777" w:rsidR="00F67E52" w:rsidRDefault="00F67E52"/>
    <w:p w14:paraId="1F639636" w14:textId="77777777" w:rsidR="00F67E52" w:rsidRDefault="000223A8">
      <w:pPr>
        <w:pStyle w:val="Ttulo2"/>
      </w:pPr>
      <w:bookmarkStart w:id="20" w:name="_Toc244287039"/>
      <w:r>
        <w:t>4.8 Qualidade</w:t>
      </w:r>
      <w:bookmarkEnd w:id="2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5224"/>
        <w:gridCol w:w="2791"/>
      </w:tblGrid>
      <w:tr w:rsidR="00F67E52" w14:paraId="0166677D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4A865455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1E5E1BFE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1B64B452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4869B30E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09CD4A4" w14:textId="77777777" w:rsidR="00F67E52" w:rsidRDefault="000223A8">
            <w:r>
              <w:rPr>
                <w:sz w:val="17"/>
              </w:rPr>
              <w:t>RNF18</w:t>
            </w:r>
          </w:p>
        </w:tc>
        <w:tc>
          <w:tcPr>
            <w:tcW w:w="5760" w:type="dxa"/>
          </w:tcPr>
          <w:p w14:paraId="2B96743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Cerca de 2.020 testes automatizados em 124 arquivos, num runner só (manage.py test); CI com SQLite, Postgres 18 (conformidade do padrão SQL, trilha e paridade das funções com o Python), data migrations em paralelo, build do front, wizard e painel no Chromium (Playwright), varredura visual de todas as rotas (desktop claro e celular escuro: erros de página, JS e CSP, rolagem lateral e acessibilidade pelo axe-core), imagem Docker com smoke do pre-deploy e do start, pip-audit, npm audit e gitleaks bloqueantes; </w:t>
            </w:r>
            <w:r>
              <w:rPr>
                <w:sz w:val="17"/>
              </w:rPr>
              <w:t>ruff, import-linter, mypy nos services e cobertura combinada (SQLite + Postgres) com catraca (≈ 87 %).</w:t>
            </w:r>
          </w:p>
        </w:tc>
        <w:tc>
          <w:tcPr>
            <w:tcW w:w="3024" w:type="dxa"/>
          </w:tcPr>
          <w:p w14:paraId="45F44E3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CI com 9 jobs obrigatórios e catraca de cobertura combinada</w:t>
            </w:r>
          </w:p>
        </w:tc>
      </w:tr>
    </w:tbl>
    <w:p w14:paraId="1A06EB77" w14:textId="77777777" w:rsidR="00F67E52" w:rsidRDefault="00F67E52"/>
    <w:p w14:paraId="168403BB" w14:textId="77777777" w:rsidR="00F67E52" w:rsidRDefault="000223A8">
      <w:pPr>
        <w:pStyle w:val="Ttulo2"/>
      </w:pPr>
      <w:bookmarkStart w:id="21" w:name="_Toc244287040"/>
      <w:r>
        <w:t>4.9 Usabilidade</w:t>
      </w:r>
      <w:bookmarkEnd w:id="2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5191"/>
        <w:gridCol w:w="2825"/>
      </w:tblGrid>
      <w:tr w:rsidR="00F67E52" w14:paraId="0C58F07A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618FEC0E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695FCE18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1B7255F9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7324EDC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0E2294" w14:textId="77777777" w:rsidR="00F67E52" w:rsidRDefault="000223A8">
            <w:r>
              <w:rPr>
                <w:sz w:val="17"/>
              </w:rPr>
              <w:t>RNF19</w:t>
            </w:r>
          </w:p>
        </w:tc>
        <w:tc>
          <w:tcPr>
            <w:tcW w:w="5760" w:type="dxa"/>
          </w:tcPr>
          <w:p w14:paraId="785172A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Interface pt-BR em tom de estética e bem-estar, em caixa de frase; contraste AA nos tokens, foco visível, formulários acessíveis, diálogos nativos e respeito a prefers-reduced-motion; telas da equipe num design system de componentes (texto base de 15px, nada abaixo de 12px, abas acessíveis, tabela que vira cartões no celular); wizard com as etapas visíveis e botão Continuar fixo no celular, operável por teclado; tema claro/escuro automático; fontes locais; fotos responsivas (WebP com JPEG de reserva, dimens</w:t>
            </w:r>
            <w:r>
              <w:rPr>
                <w:sz w:val="17"/>
              </w:rPr>
              <w:t>ões reservadas); PWA instalável para o site e para a equipe.</w:t>
            </w:r>
          </w:p>
        </w:tc>
        <w:tc>
          <w:tcPr>
            <w:tcW w:w="3024" w:type="dxa"/>
          </w:tcPr>
          <w:p w14:paraId="67A9AB7E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test_a11y_front, test_crawl_visual (axe-core em todas as rotas, desktop claro e celular escuro)</w:t>
            </w:r>
          </w:p>
        </w:tc>
      </w:tr>
    </w:tbl>
    <w:p w14:paraId="6AC36999" w14:textId="77777777" w:rsidR="00F67E52" w:rsidRDefault="00F67E52"/>
    <w:p w14:paraId="65B6FF4D" w14:textId="77777777" w:rsidR="00F67E52" w:rsidRDefault="000223A8">
      <w:pPr>
        <w:pStyle w:val="Ttulo2"/>
      </w:pPr>
      <w:bookmarkStart w:id="22" w:name="_Toc244287041"/>
      <w:r>
        <w:t>4.10 Manutenibilidade</w:t>
      </w:r>
      <w:bookmarkEnd w:id="2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5197"/>
        <w:gridCol w:w="2829"/>
      </w:tblGrid>
      <w:tr w:rsidR="00F67E52" w14:paraId="2D9EC7DC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386D1C51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4CE4261E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67972CCE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7E8EC965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66016A" w14:textId="77777777" w:rsidR="00F67E52" w:rsidRDefault="000223A8">
            <w:r>
              <w:rPr>
                <w:sz w:val="17"/>
              </w:rPr>
              <w:t>RNF20</w:t>
            </w:r>
          </w:p>
        </w:tc>
        <w:tc>
          <w:tcPr>
            <w:tcW w:w="5760" w:type="dxa"/>
          </w:tcPr>
          <w:p w14:paraId="475105B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Camadas views → services/utils → models e áreas de views independentes verificadas por import-linter; fontes únicas (services/agenda, services/atendimento, SlotService, preços, Branding, termos, consentimentos); recusas tipadas (RegraDeNegocio); contrato JSON único (utils/respostas) e telefone numa fonte só (utils/telefone); Django Forms no painel; componentes cotton e Alpine CSP; textos que também são regra (política de privacidade, FAQ) gerados das constantes (conteudo/); documentação viva e requisitos ge</w:t>
            </w:r>
            <w:r>
              <w:rPr>
                <w:sz w:val="17"/>
              </w:rPr>
              <w:t>rados a partir de dados versionados.</w:t>
            </w:r>
          </w:p>
        </w:tc>
        <w:tc>
          <w:tcPr>
            <w:tcW w:w="3024" w:type="dxa"/>
          </w:tcPr>
          <w:p w14:paraId="0A551EE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import-linter (contratos de camada) no CI; test_deploy_config (runner único); test_openapi (contrato JSON)</w:t>
            </w:r>
          </w:p>
        </w:tc>
      </w:tr>
      <w:tr w:rsidR="00F67E52" w14:paraId="03E3FD41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D12D37" w14:textId="77777777" w:rsidR="00F67E52" w:rsidRDefault="000223A8">
            <w:r>
              <w:rPr>
                <w:sz w:val="17"/>
              </w:rPr>
              <w:t>RNF23</w:t>
            </w:r>
          </w:p>
        </w:tc>
        <w:tc>
          <w:tcPr>
            <w:tcW w:w="5760" w:type="dxa"/>
          </w:tcPr>
          <w:p w14:paraId="61C064D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Padrão SQL em todas as tabelas (nomes snake_case PT-BR, prefixos pk_/fk_/uq_/ck_/ix_/ex_/tg_/fn_, ON DELETE real, COMMENT em toda tabela, defaults no banco) e metadados de linha iguais em todas, em inglês: created_at em toda tabela, updated_at (por trigger) onde há UPDATE de negócio, deleted_at no soft delete e autoria created_by_id + created_by_name; conferido por teste no pg_catalog e nos models.</w:t>
            </w:r>
          </w:p>
        </w:tc>
        <w:tc>
          <w:tcPr>
            <w:tcW w:w="3024" w:type="dxa"/>
          </w:tcPr>
          <w:p w14:paraId="2CE90EA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test_nomes_padrao (pg_catalog no Postgres) e MetadadosDeLinhaTests (sem banco)</w:t>
            </w:r>
          </w:p>
        </w:tc>
      </w:tr>
    </w:tbl>
    <w:p w14:paraId="5C775F42" w14:textId="77777777" w:rsidR="00F67E52" w:rsidRDefault="00F67E52"/>
    <w:p w14:paraId="6A8E4D1A" w14:textId="77777777" w:rsidR="00F67E52" w:rsidRDefault="000223A8">
      <w:pPr>
        <w:pStyle w:val="Ttulo2"/>
      </w:pPr>
      <w:bookmarkStart w:id="23" w:name="_Toc244287042"/>
      <w:r>
        <w:t>4.11 Implantação</w:t>
      </w:r>
      <w:bookmarkEnd w:id="2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5247"/>
        <w:gridCol w:w="2768"/>
      </w:tblGrid>
      <w:tr w:rsidR="00F67E52" w14:paraId="343828B7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7030CE63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1B6A940B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62BE2902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33C4599E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7EB90A" w14:textId="77777777" w:rsidR="00F67E52" w:rsidRDefault="000223A8">
            <w:r>
              <w:rPr>
                <w:sz w:val="17"/>
              </w:rPr>
              <w:t>RNF21</w:t>
            </w:r>
          </w:p>
        </w:tc>
        <w:tc>
          <w:tcPr>
            <w:tcW w:w="5760" w:type="dxa"/>
          </w:tcPr>
          <w:p w14:paraId="3D8D963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Imagem Docker multi-stage (Node para o front, Python para a app) com dependências fixadas (requirements.lock), usuário não-root sem shell, código só leitura, sem curl e healthcheck; deploy no Railway com pre-deploy de migração e criação do ADMIN e um serviço Cron para os jobs.</w:t>
            </w:r>
          </w:p>
        </w:tc>
        <w:tc>
          <w:tcPr>
            <w:tcW w:w="3024" w:type="dxa"/>
          </w:tcPr>
          <w:p w14:paraId="7BC79C4E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job "Imagem de produção" do CI (build, pre-deploy e start)</w:t>
            </w:r>
          </w:p>
        </w:tc>
      </w:tr>
    </w:tbl>
    <w:p w14:paraId="0EAED0DA" w14:textId="77777777" w:rsidR="00F67E52" w:rsidRDefault="00F67E52"/>
    <w:p w14:paraId="638EF57D" w14:textId="77777777" w:rsidR="00F67E52" w:rsidRDefault="000223A8">
      <w:pPr>
        <w:pStyle w:val="Ttulo2"/>
      </w:pPr>
      <w:bookmarkStart w:id="24" w:name="_Toc244287043"/>
      <w:r>
        <w:t>4.12 Documentação</w:t>
      </w:r>
      <w:bookmarkEnd w:id="2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5276"/>
        <w:gridCol w:w="2746"/>
      </w:tblGrid>
      <w:tr w:rsidR="00F67E52" w14:paraId="10B8EBB4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7E6CA262" w14:textId="77777777" w:rsidR="00F67E52" w:rsidRDefault="000223A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289E91F9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6652C769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F67E52" w14:paraId="1B21AE33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3702BA" w14:textId="77777777" w:rsidR="00F67E52" w:rsidRDefault="000223A8">
            <w:r>
              <w:rPr>
                <w:sz w:val="17"/>
              </w:rPr>
              <w:t>RNF24</w:t>
            </w:r>
          </w:p>
        </w:tc>
        <w:tc>
          <w:tcPr>
            <w:tcW w:w="5760" w:type="dxa"/>
          </w:tcPr>
          <w:p w14:paraId="5670651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Contrato das rotas de máquina em OpenAPI 3.1 (aranha_estetica/api/openapi.yaml) navegável no Swagger UI do painel; respostas JSON num envelope único {ok, codigo, mensagem}; diagramas UML, modelo de dados e documentos do projeto gerados a partir do código, sem cópia manual de contagens.</w:t>
            </w:r>
          </w:p>
        </w:tc>
        <w:tc>
          <w:tcPr>
            <w:tcW w:w="3024" w:type="dxa"/>
          </w:tcPr>
          <w:p w14:paraId="30E34D8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test_openapi (especificação válida, toda rota JSON documentada); geradores de documentação e UML a partir do código</w:t>
            </w:r>
          </w:p>
        </w:tc>
      </w:tr>
    </w:tbl>
    <w:p w14:paraId="7624ADEB" w14:textId="77777777" w:rsidR="00F67E52" w:rsidRDefault="00F67E52"/>
    <w:p w14:paraId="783116F0" w14:textId="77777777" w:rsidR="00F67E52" w:rsidRDefault="000223A8">
      <w:r>
        <w:br w:type="page"/>
      </w:r>
    </w:p>
    <w:p w14:paraId="0E49FE16" w14:textId="77777777" w:rsidR="00F67E52" w:rsidRDefault="000223A8">
      <w:pPr>
        <w:pStyle w:val="Ttulo1"/>
      </w:pPr>
      <w:bookmarkStart w:id="25" w:name="_Toc244287044"/>
      <w:r>
        <w:t>5. Casos de uso</w:t>
      </w:r>
      <w:bookmarkEnd w:id="25"/>
    </w:p>
    <w:p w14:paraId="47A54013" w14:textId="77777777" w:rsidR="00F67E52" w:rsidRDefault="000223A8">
      <w:pPr>
        <w:jc w:val="center"/>
      </w:pPr>
      <w:r>
        <w:rPr>
          <w:noProof/>
        </w:rPr>
        <w:drawing>
          <wp:inline distT="0" distB="0" distL="0" distR="0" wp14:anchorId="4FA787AD" wp14:editId="690CE4B7">
            <wp:extent cx="5442600" cy="7498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isao-g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600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E794" w14:textId="77777777" w:rsidR="00F67E52" w:rsidRDefault="000223A8">
      <w:pPr>
        <w:jc w:val="center"/>
      </w:pPr>
      <w:r>
        <w:rPr>
          <w:i/>
          <w:color w:val="666666"/>
          <w:sz w:val="17"/>
        </w:rPr>
        <w:t>Figura 1 — Casos de uso — visão geral (atores e subsistemas).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2916"/>
        <w:gridCol w:w="4150"/>
        <w:gridCol w:w="1022"/>
      </w:tblGrid>
      <w:tr w:rsidR="00F67E52" w14:paraId="0CEA45FF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439BE7F7" w14:textId="77777777" w:rsidR="00F67E52" w:rsidRDefault="000223A8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3168" w:type="dxa"/>
            <w:shd w:val="clear" w:color="auto" w:fill="7A5F1F"/>
          </w:tcPr>
          <w:p w14:paraId="4F1EC858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Caso de uso</w:t>
            </w:r>
          </w:p>
        </w:tc>
        <w:tc>
          <w:tcPr>
            <w:tcW w:w="4608" w:type="dxa"/>
            <w:shd w:val="clear" w:color="auto" w:fill="7A5F1F"/>
          </w:tcPr>
          <w:p w14:paraId="6AF8BB19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Atores</w:t>
            </w:r>
          </w:p>
        </w:tc>
        <w:tc>
          <w:tcPr>
            <w:tcW w:w="1080" w:type="dxa"/>
            <w:shd w:val="clear" w:color="auto" w:fill="7A5F1F"/>
          </w:tcPr>
          <w:p w14:paraId="632E93D5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Inclui</w:t>
            </w:r>
          </w:p>
        </w:tc>
      </w:tr>
      <w:tr w:rsidR="00F67E52" w14:paraId="5A19ECA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28C0588" w14:textId="77777777" w:rsidR="00F67E52" w:rsidRDefault="000223A8">
            <w:r>
              <w:rPr>
                <w:sz w:val="18"/>
              </w:rPr>
              <w:t>UC01</w:t>
            </w:r>
          </w:p>
        </w:tc>
        <w:tc>
          <w:tcPr>
            <w:tcW w:w="3168" w:type="dxa"/>
          </w:tcPr>
          <w:p w14:paraId="20BCE73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online</w:t>
            </w:r>
          </w:p>
        </w:tc>
        <w:tc>
          <w:tcPr>
            <w:tcW w:w="4608" w:type="dxa"/>
          </w:tcPr>
          <w:p w14:paraId="09FF9E7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1080" w:type="dxa"/>
          </w:tcPr>
          <w:p w14:paraId="2E6E575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UC02, UC03</w:t>
            </w:r>
          </w:p>
        </w:tc>
      </w:tr>
      <w:tr w:rsidR="00F67E52" w14:paraId="66E82FEA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F990ED9" w14:textId="77777777" w:rsidR="00F67E52" w:rsidRDefault="000223A8">
            <w:r>
              <w:rPr>
                <w:sz w:val="18"/>
              </w:rPr>
              <w:t>UC02</w:t>
            </w:r>
          </w:p>
        </w:tc>
        <w:tc>
          <w:tcPr>
            <w:tcW w:w="3168" w:type="dxa"/>
          </w:tcPr>
          <w:p w14:paraId="1DDB738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Verificar celular por OTP</w:t>
            </w:r>
          </w:p>
        </w:tc>
        <w:tc>
          <w:tcPr>
            <w:tcW w:w="4608" w:type="dxa"/>
          </w:tcPr>
          <w:p w14:paraId="06EC9E1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1080" w:type="dxa"/>
          </w:tcPr>
          <w:p w14:paraId="3E79EF9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44213785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4832495" w14:textId="77777777" w:rsidR="00F67E52" w:rsidRDefault="000223A8">
            <w:r>
              <w:rPr>
                <w:sz w:val="18"/>
              </w:rPr>
              <w:t>UC03</w:t>
            </w:r>
          </w:p>
        </w:tc>
        <w:tc>
          <w:tcPr>
            <w:tcW w:w="3168" w:type="dxa"/>
          </w:tcPr>
          <w:p w14:paraId="661F5CA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disponibilidade</w:t>
            </w:r>
          </w:p>
        </w:tc>
        <w:tc>
          <w:tcPr>
            <w:tcW w:w="4608" w:type="dxa"/>
          </w:tcPr>
          <w:p w14:paraId="5C31EAC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0209918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1F57EC98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95BC1BC" w14:textId="77777777" w:rsidR="00F67E52" w:rsidRDefault="000223A8">
            <w:r>
              <w:rPr>
                <w:sz w:val="18"/>
              </w:rPr>
              <w:t>UC04</w:t>
            </w:r>
          </w:p>
        </w:tc>
        <w:tc>
          <w:tcPr>
            <w:tcW w:w="3168" w:type="dxa"/>
          </w:tcPr>
          <w:p w14:paraId="602420A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Reagendar atendimento</w:t>
            </w:r>
          </w:p>
        </w:tc>
        <w:tc>
          <w:tcPr>
            <w:tcW w:w="4608" w:type="dxa"/>
          </w:tcPr>
          <w:p w14:paraId="6505EBA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2F2E53F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UC03</w:t>
            </w:r>
          </w:p>
        </w:tc>
      </w:tr>
      <w:tr w:rsidR="00F67E52" w14:paraId="329BC61C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B1C5019" w14:textId="77777777" w:rsidR="00F67E52" w:rsidRDefault="000223A8">
            <w:r>
              <w:rPr>
                <w:sz w:val="18"/>
              </w:rPr>
              <w:t>UC05</w:t>
            </w:r>
          </w:p>
        </w:tc>
        <w:tc>
          <w:tcPr>
            <w:tcW w:w="3168" w:type="dxa"/>
          </w:tcPr>
          <w:p w14:paraId="5839907E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atendimento</w:t>
            </w:r>
          </w:p>
        </w:tc>
        <w:tc>
          <w:tcPr>
            <w:tcW w:w="4608" w:type="dxa"/>
          </w:tcPr>
          <w:p w14:paraId="3369219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633991D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58975EA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D0BE914" w14:textId="77777777" w:rsidR="00F67E52" w:rsidRDefault="000223A8">
            <w:r>
              <w:rPr>
                <w:sz w:val="18"/>
              </w:rPr>
              <w:t>UC06</w:t>
            </w:r>
          </w:p>
        </w:tc>
        <w:tc>
          <w:tcPr>
            <w:tcW w:w="3168" w:type="dxa"/>
          </w:tcPr>
          <w:p w14:paraId="6CF973F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em Meus agendamentos</w:t>
            </w:r>
          </w:p>
        </w:tc>
        <w:tc>
          <w:tcPr>
            <w:tcW w:w="4608" w:type="dxa"/>
          </w:tcPr>
          <w:p w14:paraId="38E394F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1080" w:type="dxa"/>
          </w:tcPr>
          <w:p w14:paraId="0DD5A7E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UC02</w:t>
            </w:r>
          </w:p>
        </w:tc>
      </w:tr>
      <w:tr w:rsidR="00F67E52" w14:paraId="37D46CD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215F6D1" w14:textId="77777777" w:rsidR="00F67E52" w:rsidRDefault="000223A8">
            <w:r>
              <w:rPr>
                <w:sz w:val="18"/>
              </w:rPr>
              <w:t>UC07</w:t>
            </w:r>
          </w:p>
        </w:tc>
        <w:tc>
          <w:tcPr>
            <w:tcW w:w="3168" w:type="dxa"/>
          </w:tcPr>
          <w:p w14:paraId="5FAA8FD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</w:t>
            </w:r>
          </w:p>
        </w:tc>
        <w:tc>
          <w:tcPr>
            <w:tcW w:w="4608" w:type="dxa"/>
          </w:tcPr>
          <w:p w14:paraId="2D5CCB6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5BF3ECE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415AC813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B60C89A" w14:textId="77777777" w:rsidR="00F67E52" w:rsidRDefault="000223A8">
            <w:r>
              <w:rPr>
                <w:sz w:val="18"/>
              </w:rPr>
              <w:t>UC08</w:t>
            </w:r>
          </w:p>
        </w:tc>
        <w:tc>
          <w:tcPr>
            <w:tcW w:w="3168" w:type="dxa"/>
          </w:tcPr>
          <w:p w14:paraId="7AFC9AE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na lista de espera</w:t>
            </w:r>
          </w:p>
        </w:tc>
        <w:tc>
          <w:tcPr>
            <w:tcW w:w="4608" w:type="dxa"/>
          </w:tcPr>
          <w:p w14:paraId="47CE88F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59698D3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0DF9072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2BA65FB" w14:textId="77777777" w:rsidR="00F67E52" w:rsidRDefault="000223A8">
            <w:r>
              <w:rPr>
                <w:sz w:val="18"/>
              </w:rPr>
              <w:t>UC09</w:t>
            </w:r>
          </w:p>
        </w:tc>
        <w:tc>
          <w:tcPr>
            <w:tcW w:w="3168" w:type="dxa"/>
          </w:tcPr>
          <w:p w14:paraId="53E7294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</w:t>
            </w:r>
          </w:p>
        </w:tc>
        <w:tc>
          <w:tcPr>
            <w:tcW w:w="4608" w:type="dxa"/>
          </w:tcPr>
          <w:p w14:paraId="66281DA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2C066FB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7E7142D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594B2DF" w14:textId="77777777" w:rsidR="00F67E52" w:rsidRDefault="000223A8">
            <w:r>
              <w:rPr>
                <w:sz w:val="18"/>
              </w:rPr>
              <w:t>UC10</w:t>
            </w:r>
          </w:p>
        </w:tc>
        <w:tc>
          <w:tcPr>
            <w:tcW w:w="3168" w:type="dxa"/>
          </w:tcPr>
          <w:p w14:paraId="549EDBF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NPS</w:t>
            </w:r>
          </w:p>
        </w:tc>
        <w:tc>
          <w:tcPr>
            <w:tcW w:w="4608" w:type="dxa"/>
          </w:tcPr>
          <w:p w14:paraId="6D69937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1080" w:type="dxa"/>
          </w:tcPr>
          <w:p w14:paraId="064ACB9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7C44F960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A1DE38F" w14:textId="77777777" w:rsidR="00F67E52" w:rsidRDefault="000223A8">
            <w:r>
              <w:rPr>
                <w:sz w:val="18"/>
              </w:rPr>
              <w:t>UC11</w:t>
            </w:r>
          </w:p>
        </w:tc>
        <w:tc>
          <w:tcPr>
            <w:tcW w:w="3168" w:type="dxa"/>
          </w:tcPr>
          <w:p w14:paraId="47AFBA4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Aceitar termo por link</w:t>
            </w:r>
          </w:p>
        </w:tc>
        <w:tc>
          <w:tcPr>
            <w:tcW w:w="4608" w:type="dxa"/>
          </w:tcPr>
          <w:p w14:paraId="3B8AA4D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50E1AA0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52930FB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D1FDD78" w14:textId="77777777" w:rsidR="00F67E52" w:rsidRDefault="000223A8">
            <w:r>
              <w:rPr>
                <w:sz w:val="18"/>
              </w:rPr>
              <w:t>UC12</w:t>
            </w:r>
          </w:p>
        </w:tc>
        <w:tc>
          <w:tcPr>
            <w:tcW w:w="3168" w:type="dxa"/>
          </w:tcPr>
          <w:p w14:paraId="4A803FB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Exercer direitos LGPD</w:t>
            </w:r>
          </w:p>
        </w:tc>
        <w:tc>
          <w:tcPr>
            <w:tcW w:w="4608" w:type="dxa"/>
          </w:tcPr>
          <w:p w14:paraId="3518A0A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1080" w:type="dxa"/>
          </w:tcPr>
          <w:p w14:paraId="0CD7EC5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UC02</w:t>
            </w:r>
          </w:p>
        </w:tc>
      </w:tr>
      <w:tr w:rsidR="00F67E52" w14:paraId="62573548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ECDA85A" w14:textId="77777777" w:rsidR="00F67E52" w:rsidRDefault="000223A8">
            <w:r>
              <w:rPr>
                <w:sz w:val="18"/>
              </w:rPr>
              <w:t>UC13</w:t>
            </w:r>
          </w:p>
        </w:tc>
        <w:tc>
          <w:tcPr>
            <w:tcW w:w="3168" w:type="dxa"/>
          </w:tcPr>
          <w:p w14:paraId="62C0879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Autenticar equipe</w:t>
            </w:r>
          </w:p>
        </w:tc>
        <w:tc>
          <w:tcPr>
            <w:tcW w:w="4608" w:type="dxa"/>
          </w:tcPr>
          <w:p w14:paraId="0F1EB8A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1080" w:type="dxa"/>
          </w:tcPr>
          <w:p w14:paraId="289E776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UC14</w:t>
            </w:r>
          </w:p>
        </w:tc>
      </w:tr>
      <w:tr w:rsidR="00F67E52" w14:paraId="3F5666B8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6A3F1F5" w14:textId="77777777" w:rsidR="00F67E52" w:rsidRDefault="000223A8">
            <w:r>
              <w:rPr>
                <w:sz w:val="18"/>
              </w:rPr>
              <w:t>UC14</w:t>
            </w:r>
          </w:p>
        </w:tc>
        <w:tc>
          <w:tcPr>
            <w:tcW w:w="3168" w:type="dxa"/>
          </w:tcPr>
          <w:p w14:paraId="1A8625F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Cadastrar / validar 2FA</w:t>
            </w:r>
          </w:p>
        </w:tc>
        <w:tc>
          <w:tcPr>
            <w:tcW w:w="4608" w:type="dxa"/>
          </w:tcPr>
          <w:p w14:paraId="276A2B2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1080" w:type="dxa"/>
          </w:tcPr>
          <w:p w14:paraId="2F071FA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71678F36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0AF6FE4" w14:textId="77777777" w:rsidR="00F67E52" w:rsidRDefault="000223A8">
            <w:r>
              <w:rPr>
                <w:sz w:val="18"/>
              </w:rPr>
              <w:t>UC15</w:t>
            </w:r>
          </w:p>
        </w:tc>
        <w:tc>
          <w:tcPr>
            <w:tcW w:w="3168" w:type="dxa"/>
          </w:tcPr>
          <w:p w14:paraId="15646FD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o portal do profissional</w:t>
            </w:r>
          </w:p>
        </w:tc>
        <w:tc>
          <w:tcPr>
            <w:tcW w:w="4608" w:type="dxa"/>
          </w:tcPr>
          <w:p w14:paraId="4924832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080" w:type="dxa"/>
          </w:tcPr>
          <w:p w14:paraId="18C8FB9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0EE6799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CEE0AE5" w14:textId="77777777" w:rsidR="00F67E52" w:rsidRDefault="000223A8">
            <w:r>
              <w:rPr>
                <w:sz w:val="18"/>
              </w:rPr>
              <w:t>UC16</w:t>
            </w:r>
          </w:p>
        </w:tc>
        <w:tc>
          <w:tcPr>
            <w:tcW w:w="3168" w:type="dxa"/>
          </w:tcPr>
          <w:p w14:paraId="4324CBD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agendamentos no painel</w:t>
            </w:r>
          </w:p>
        </w:tc>
        <w:tc>
          <w:tcPr>
            <w:tcW w:w="4608" w:type="dxa"/>
          </w:tcPr>
          <w:p w14:paraId="75AC7FA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75A9D1E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3E2F33F7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AD35445" w14:textId="77777777" w:rsidR="00F67E52" w:rsidRDefault="000223A8">
            <w:r>
              <w:rPr>
                <w:sz w:val="18"/>
              </w:rPr>
              <w:t>UC17</w:t>
            </w:r>
          </w:p>
        </w:tc>
        <w:tc>
          <w:tcPr>
            <w:tcW w:w="3168" w:type="dxa"/>
          </w:tcPr>
          <w:p w14:paraId="5854C0A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clientes e prontuário</w:t>
            </w:r>
          </w:p>
        </w:tc>
        <w:tc>
          <w:tcPr>
            <w:tcW w:w="4608" w:type="dxa"/>
          </w:tcPr>
          <w:p w14:paraId="467045A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1080" w:type="dxa"/>
          </w:tcPr>
          <w:p w14:paraId="5C2CCFD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UC29</w:t>
            </w:r>
          </w:p>
        </w:tc>
      </w:tr>
      <w:tr w:rsidR="00F67E52" w14:paraId="619538AA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3E96D0A" w14:textId="77777777" w:rsidR="00F67E52" w:rsidRDefault="000223A8">
            <w:r>
              <w:rPr>
                <w:sz w:val="18"/>
              </w:rPr>
              <w:t>UC18</w:t>
            </w:r>
          </w:p>
        </w:tc>
        <w:tc>
          <w:tcPr>
            <w:tcW w:w="3168" w:type="dxa"/>
          </w:tcPr>
          <w:p w14:paraId="1D08D81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profissionais e disponibilidade</w:t>
            </w:r>
          </w:p>
        </w:tc>
        <w:tc>
          <w:tcPr>
            <w:tcW w:w="4608" w:type="dxa"/>
          </w:tcPr>
          <w:p w14:paraId="77570B2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6153A95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78FCA4A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4ABB078" w14:textId="77777777" w:rsidR="00F67E52" w:rsidRDefault="000223A8">
            <w:r>
              <w:rPr>
                <w:sz w:val="18"/>
              </w:rPr>
              <w:t>UC19</w:t>
            </w:r>
          </w:p>
        </w:tc>
        <w:tc>
          <w:tcPr>
            <w:tcW w:w="3168" w:type="dxa"/>
          </w:tcPr>
          <w:p w14:paraId="399DB5D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pacotes</w:t>
            </w:r>
          </w:p>
        </w:tc>
        <w:tc>
          <w:tcPr>
            <w:tcW w:w="4608" w:type="dxa"/>
          </w:tcPr>
          <w:p w14:paraId="72561FE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6D127AC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64494BD6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F460A84" w14:textId="77777777" w:rsidR="00F67E52" w:rsidRDefault="000223A8">
            <w:r>
              <w:rPr>
                <w:sz w:val="18"/>
              </w:rPr>
              <w:t>UC20</w:t>
            </w:r>
          </w:p>
        </w:tc>
        <w:tc>
          <w:tcPr>
            <w:tcW w:w="3168" w:type="dxa"/>
          </w:tcPr>
          <w:p w14:paraId="0D0E2E1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promoções e campanhas</w:t>
            </w:r>
          </w:p>
        </w:tc>
        <w:tc>
          <w:tcPr>
            <w:tcW w:w="4608" w:type="dxa"/>
          </w:tcPr>
          <w:p w14:paraId="7409F9E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1080" w:type="dxa"/>
          </w:tcPr>
          <w:p w14:paraId="3DC5B1F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713CEA63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AEF3B4A" w14:textId="77777777" w:rsidR="00F67E52" w:rsidRDefault="000223A8">
            <w:r>
              <w:rPr>
                <w:sz w:val="18"/>
              </w:rPr>
              <w:t>UC21</w:t>
            </w:r>
          </w:p>
        </w:tc>
        <w:tc>
          <w:tcPr>
            <w:tcW w:w="3168" w:type="dxa"/>
          </w:tcPr>
          <w:p w14:paraId="76C26AF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e comissões</w:t>
            </w:r>
          </w:p>
        </w:tc>
        <w:tc>
          <w:tcPr>
            <w:tcW w:w="4608" w:type="dxa"/>
          </w:tcPr>
          <w:p w14:paraId="1B8E3A8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3A6935A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5D3D72BA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8F8CF2D" w14:textId="77777777" w:rsidR="00F67E52" w:rsidRDefault="000223A8">
            <w:r>
              <w:rPr>
                <w:sz w:val="18"/>
              </w:rPr>
              <w:t>UC22</w:t>
            </w:r>
          </w:p>
        </w:tc>
        <w:tc>
          <w:tcPr>
            <w:tcW w:w="3168" w:type="dxa"/>
          </w:tcPr>
          <w:p w14:paraId="0C30CAE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lista de espera</w:t>
            </w:r>
          </w:p>
        </w:tc>
        <w:tc>
          <w:tcPr>
            <w:tcW w:w="4608" w:type="dxa"/>
          </w:tcPr>
          <w:p w14:paraId="46E442A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1080" w:type="dxa"/>
          </w:tcPr>
          <w:p w14:paraId="3DDCDE0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5667766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9672369" w14:textId="77777777" w:rsidR="00F67E52" w:rsidRDefault="000223A8">
            <w:r>
              <w:rPr>
                <w:sz w:val="18"/>
              </w:rPr>
              <w:t>UC23</w:t>
            </w:r>
          </w:p>
        </w:tc>
        <w:tc>
          <w:tcPr>
            <w:tcW w:w="3168" w:type="dxa"/>
          </w:tcPr>
          <w:p w14:paraId="24C644D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e termos</w:t>
            </w:r>
          </w:p>
        </w:tc>
        <w:tc>
          <w:tcPr>
            <w:tcW w:w="4608" w:type="dxa"/>
          </w:tcPr>
          <w:p w14:paraId="654ADF5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0465F4A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47C3F6F2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A36D936" w14:textId="77777777" w:rsidR="00F67E52" w:rsidRDefault="000223A8">
            <w:r>
              <w:rPr>
                <w:sz w:val="18"/>
              </w:rPr>
              <w:t>UC24</w:t>
            </w:r>
          </w:p>
        </w:tc>
        <w:tc>
          <w:tcPr>
            <w:tcW w:w="3168" w:type="dxa"/>
          </w:tcPr>
          <w:p w14:paraId="0537CD8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Administrar o sistema</w:t>
            </w:r>
          </w:p>
        </w:tc>
        <w:tc>
          <w:tcPr>
            <w:tcW w:w="4608" w:type="dxa"/>
          </w:tcPr>
          <w:p w14:paraId="48D37C0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7449A17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6E9C5BBD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3E57C0E" w14:textId="77777777" w:rsidR="00F67E52" w:rsidRDefault="000223A8">
            <w:r>
              <w:rPr>
                <w:sz w:val="18"/>
              </w:rPr>
              <w:t>UC25</w:t>
            </w:r>
          </w:p>
        </w:tc>
        <w:tc>
          <w:tcPr>
            <w:tcW w:w="3168" w:type="dxa"/>
          </w:tcPr>
          <w:p w14:paraId="55D4EC4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jobs periódicos</w:t>
            </w:r>
          </w:p>
        </w:tc>
        <w:tc>
          <w:tcPr>
            <w:tcW w:w="4608" w:type="dxa"/>
          </w:tcPr>
          <w:p w14:paraId="6478DBF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 / Cron externo, Serviços externos</w:t>
            </w:r>
          </w:p>
        </w:tc>
        <w:tc>
          <w:tcPr>
            <w:tcW w:w="1080" w:type="dxa"/>
          </w:tcPr>
          <w:p w14:paraId="0B9BAF2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35FF961D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F784E4D" w14:textId="77777777" w:rsidR="00F67E52" w:rsidRDefault="000223A8">
            <w:r>
              <w:rPr>
                <w:sz w:val="18"/>
              </w:rPr>
              <w:t>UC26</w:t>
            </w:r>
          </w:p>
        </w:tc>
        <w:tc>
          <w:tcPr>
            <w:tcW w:w="3168" w:type="dxa"/>
          </w:tcPr>
          <w:p w14:paraId="4560EED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</w:t>
            </w:r>
          </w:p>
        </w:tc>
        <w:tc>
          <w:tcPr>
            <w:tcW w:w="4608" w:type="dxa"/>
          </w:tcPr>
          <w:p w14:paraId="32B856B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Serviços externos, Sistema / Cron externo</w:t>
            </w:r>
          </w:p>
        </w:tc>
        <w:tc>
          <w:tcPr>
            <w:tcW w:w="1080" w:type="dxa"/>
          </w:tcPr>
          <w:p w14:paraId="64E4BBA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21F815C4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92EA2F7" w14:textId="77777777" w:rsidR="00F67E52" w:rsidRDefault="000223A8">
            <w:r>
              <w:rPr>
                <w:sz w:val="18"/>
              </w:rPr>
              <w:t>UC27</w:t>
            </w:r>
          </w:p>
        </w:tc>
        <w:tc>
          <w:tcPr>
            <w:tcW w:w="3168" w:type="dxa"/>
          </w:tcPr>
          <w:p w14:paraId="7D2E9BB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pela recepção</w:t>
            </w:r>
          </w:p>
        </w:tc>
        <w:tc>
          <w:tcPr>
            <w:tcW w:w="4608" w:type="dxa"/>
          </w:tcPr>
          <w:p w14:paraId="0017DDD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2EA5995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UC03</w:t>
            </w:r>
          </w:p>
        </w:tc>
      </w:tr>
      <w:tr w:rsidR="00F67E52" w14:paraId="589617E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567D70C" w14:textId="77777777" w:rsidR="00F67E52" w:rsidRDefault="000223A8">
            <w:r>
              <w:rPr>
                <w:sz w:val="18"/>
              </w:rPr>
              <w:t>UC28</w:t>
            </w:r>
          </w:p>
        </w:tc>
        <w:tc>
          <w:tcPr>
            <w:tcW w:w="3168" w:type="dxa"/>
          </w:tcPr>
          <w:p w14:paraId="3BB1AED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Moderar depoimentos</w:t>
            </w:r>
          </w:p>
        </w:tc>
        <w:tc>
          <w:tcPr>
            <w:tcW w:w="4608" w:type="dxa"/>
          </w:tcPr>
          <w:p w14:paraId="2A8D52E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0AB18DB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7AAB6107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12070EF" w14:textId="77777777" w:rsidR="00F67E52" w:rsidRDefault="000223A8">
            <w:r>
              <w:rPr>
                <w:sz w:val="18"/>
              </w:rPr>
              <w:t>UC29</w:t>
            </w:r>
          </w:p>
        </w:tc>
        <w:tc>
          <w:tcPr>
            <w:tcW w:w="3168" w:type="dxa"/>
          </w:tcPr>
          <w:p w14:paraId="24993D2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autorizações de comunicação</w:t>
            </w:r>
          </w:p>
        </w:tc>
        <w:tc>
          <w:tcPr>
            <w:tcW w:w="4608" w:type="dxa"/>
          </w:tcPr>
          <w:p w14:paraId="25CB706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08A3456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7668DD4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BB6421B" w14:textId="77777777" w:rsidR="00F67E52" w:rsidRDefault="000223A8">
            <w:r>
              <w:rPr>
                <w:sz w:val="18"/>
              </w:rPr>
              <w:t>UC30</w:t>
            </w:r>
          </w:p>
        </w:tc>
        <w:tc>
          <w:tcPr>
            <w:tcW w:w="3168" w:type="dxa"/>
          </w:tcPr>
          <w:p w14:paraId="3A12C35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Assinar o feed iCal da agenda</w:t>
            </w:r>
          </w:p>
        </w:tc>
        <w:tc>
          <w:tcPr>
            <w:tcW w:w="4608" w:type="dxa"/>
          </w:tcPr>
          <w:p w14:paraId="7CDC25D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Profissional, Administrador (ADMIN)</w:t>
            </w:r>
          </w:p>
        </w:tc>
        <w:tc>
          <w:tcPr>
            <w:tcW w:w="1080" w:type="dxa"/>
          </w:tcPr>
          <w:p w14:paraId="24A5598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11270FA2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FFD8D9D" w14:textId="77777777" w:rsidR="00F67E52" w:rsidRDefault="000223A8">
            <w:r>
              <w:rPr>
                <w:sz w:val="18"/>
              </w:rPr>
              <w:t>UC31</w:t>
            </w:r>
          </w:p>
        </w:tc>
        <w:tc>
          <w:tcPr>
            <w:tcW w:w="3168" w:type="dxa"/>
          </w:tcPr>
          <w:p w14:paraId="2D2E891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minhas comissões</w:t>
            </w:r>
          </w:p>
        </w:tc>
        <w:tc>
          <w:tcPr>
            <w:tcW w:w="4608" w:type="dxa"/>
          </w:tcPr>
          <w:p w14:paraId="6D4E150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080" w:type="dxa"/>
          </w:tcPr>
          <w:p w14:paraId="6789163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40317A3C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28F7BCA" w14:textId="77777777" w:rsidR="00F67E52" w:rsidRDefault="000223A8">
            <w:r>
              <w:rPr>
                <w:sz w:val="18"/>
              </w:rPr>
              <w:t>UC32</w:t>
            </w:r>
          </w:p>
        </w:tc>
        <w:tc>
          <w:tcPr>
            <w:tcW w:w="3168" w:type="dxa"/>
          </w:tcPr>
          <w:p w14:paraId="758CC83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Contatar a clínica pelo site</w:t>
            </w:r>
          </w:p>
        </w:tc>
        <w:tc>
          <w:tcPr>
            <w:tcW w:w="4608" w:type="dxa"/>
          </w:tcPr>
          <w:p w14:paraId="34EA3CB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1928758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F67E52" w14:paraId="1B8B3EC2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52B207F" w14:textId="77777777" w:rsidR="00F67E52" w:rsidRDefault="000223A8">
            <w:r>
              <w:rPr>
                <w:sz w:val="18"/>
              </w:rPr>
              <w:t>UC33</w:t>
            </w:r>
          </w:p>
        </w:tc>
        <w:tc>
          <w:tcPr>
            <w:tcW w:w="3168" w:type="dxa"/>
          </w:tcPr>
          <w:p w14:paraId="228A73A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Revogar o consentimento de saúde</w:t>
            </w:r>
          </w:p>
        </w:tc>
        <w:tc>
          <w:tcPr>
            <w:tcW w:w="4608" w:type="dxa"/>
          </w:tcPr>
          <w:p w14:paraId="34841E3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cadastrada, Administrador (ADMIN)</w:t>
            </w:r>
          </w:p>
        </w:tc>
        <w:tc>
          <w:tcPr>
            <w:tcW w:w="1080" w:type="dxa"/>
          </w:tcPr>
          <w:p w14:paraId="4B872B0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UC06</w:t>
            </w:r>
          </w:p>
        </w:tc>
      </w:tr>
    </w:tbl>
    <w:p w14:paraId="47F35252" w14:textId="77777777" w:rsidR="00F67E52" w:rsidRDefault="00F67E52"/>
    <w:p w14:paraId="5CA9F651" w14:textId="77777777" w:rsidR="00F67E52" w:rsidRDefault="000223A8">
      <w:r>
        <w:br w:type="page"/>
      </w:r>
    </w:p>
    <w:p w14:paraId="7F5B7C28" w14:textId="77777777" w:rsidR="00F67E52" w:rsidRDefault="000223A8">
      <w:pPr>
        <w:pStyle w:val="Ttulo1"/>
      </w:pPr>
      <w:bookmarkStart w:id="26" w:name="_Toc244287045"/>
      <w:r>
        <w:t>6. Matriz de rastreabilidade</w:t>
      </w:r>
      <w:bookmarkEnd w:id="26"/>
    </w:p>
    <w:p w14:paraId="73B6F899" w14:textId="77777777" w:rsidR="00F67E52" w:rsidRDefault="000223A8">
      <w:r>
        <w:t>Cada requisito funcional com os casos de uso que o realizam e as regras de negócio que ele aplica. "—" em caso de uso marca o requisito transversal (exibição, trilha automática), sem interação própria.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2"/>
        <w:gridCol w:w="1195"/>
        <w:gridCol w:w="4295"/>
        <w:gridCol w:w="2604"/>
      </w:tblGrid>
      <w:tr w:rsidR="00F67E52" w14:paraId="0ABCDD45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4D6BFF57" w14:textId="77777777" w:rsidR="00F67E52" w:rsidRDefault="000223A8">
            <w:r>
              <w:rPr>
                <w:color w:val="FFFFFF"/>
                <w:sz w:val="18"/>
              </w:rPr>
              <w:t>RF</w:t>
            </w:r>
          </w:p>
        </w:tc>
        <w:tc>
          <w:tcPr>
            <w:tcW w:w="1224" w:type="dxa"/>
            <w:shd w:val="clear" w:color="auto" w:fill="7A5F1F"/>
          </w:tcPr>
          <w:p w14:paraId="432F8CE3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  <w:tc>
          <w:tcPr>
            <w:tcW w:w="4752" w:type="dxa"/>
            <w:shd w:val="clear" w:color="auto" w:fill="7A5F1F"/>
          </w:tcPr>
          <w:p w14:paraId="123CC9F8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Casos de uso</w:t>
            </w:r>
          </w:p>
        </w:tc>
        <w:tc>
          <w:tcPr>
            <w:tcW w:w="2880" w:type="dxa"/>
            <w:shd w:val="clear" w:color="auto" w:fill="7A5F1F"/>
          </w:tcPr>
          <w:p w14:paraId="411CD8FB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Regras de negócio</w:t>
            </w:r>
          </w:p>
        </w:tc>
      </w:tr>
      <w:tr w:rsidR="00F67E52" w14:paraId="0335B4BD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A814981" w14:textId="77777777" w:rsidR="00F67E52" w:rsidRDefault="000223A8">
            <w:r>
              <w:rPr>
                <w:sz w:val="17"/>
              </w:rPr>
              <w:t>RF01</w:t>
            </w:r>
          </w:p>
        </w:tc>
        <w:tc>
          <w:tcPr>
            <w:tcW w:w="1224" w:type="dxa"/>
          </w:tcPr>
          <w:p w14:paraId="1CED9E8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2E656A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39977A2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RN28, RN34, RN57</w:t>
            </w:r>
          </w:p>
        </w:tc>
      </w:tr>
      <w:tr w:rsidR="00F67E52" w14:paraId="447B9C4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E635B3A" w14:textId="77777777" w:rsidR="00F67E52" w:rsidRDefault="000223A8">
            <w:r>
              <w:rPr>
                <w:sz w:val="17"/>
              </w:rPr>
              <w:t>RF02</w:t>
            </w:r>
          </w:p>
        </w:tc>
        <w:tc>
          <w:tcPr>
            <w:tcW w:w="1224" w:type="dxa"/>
          </w:tcPr>
          <w:p w14:paraId="04AF8C2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5D9F801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UC01 Agendar online, UC02 Verificar celular por OTP, UC03 Consultar disponibilidade, UC08 Entrar na lista de espera</w:t>
            </w:r>
          </w:p>
        </w:tc>
        <w:tc>
          <w:tcPr>
            <w:tcW w:w="2880" w:type="dxa"/>
          </w:tcPr>
          <w:p w14:paraId="4B02C63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RN03, RN04, RN06, RN07, RN08, RN09, RN10, RN11, RN18, RN19</w:t>
            </w:r>
          </w:p>
        </w:tc>
      </w:tr>
      <w:tr w:rsidR="00F67E52" w14:paraId="445F5C8D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5271746" w14:textId="77777777" w:rsidR="00F67E52" w:rsidRDefault="000223A8">
            <w:r>
              <w:rPr>
                <w:sz w:val="17"/>
              </w:rPr>
              <w:t>RF03</w:t>
            </w:r>
          </w:p>
        </w:tc>
        <w:tc>
          <w:tcPr>
            <w:tcW w:w="1224" w:type="dxa"/>
          </w:tcPr>
          <w:p w14:paraId="57B4BD3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4BCB7FD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UC01 Agendar online, UC09 Responder ficha de anamnese por link</w:t>
            </w:r>
          </w:p>
        </w:tc>
        <w:tc>
          <w:tcPr>
            <w:tcW w:w="2880" w:type="dxa"/>
          </w:tcPr>
          <w:p w14:paraId="58F4DA1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RN14, RN15, RN16, RN17</w:t>
            </w:r>
          </w:p>
        </w:tc>
      </w:tr>
      <w:tr w:rsidR="00F67E52" w14:paraId="4711284D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96E6FE8" w14:textId="77777777" w:rsidR="00F67E52" w:rsidRDefault="000223A8">
            <w:r>
              <w:rPr>
                <w:sz w:val="17"/>
              </w:rPr>
              <w:t>RF04</w:t>
            </w:r>
          </w:p>
        </w:tc>
        <w:tc>
          <w:tcPr>
            <w:tcW w:w="1224" w:type="dxa"/>
          </w:tcPr>
          <w:p w14:paraId="3CC7D33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58FF178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UC06 Entrar em Meus agendamentos, UC02 Verificar celular por OTP</w:t>
            </w:r>
          </w:p>
        </w:tc>
        <w:tc>
          <w:tcPr>
            <w:tcW w:w="2880" w:type="dxa"/>
          </w:tcPr>
          <w:p w14:paraId="4D36B6D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RN18, RN19</w:t>
            </w:r>
          </w:p>
        </w:tc>
      </w:tr>
      <w:tr w:rsidR="00F67E52" w14:paraId="657ED17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843F5C6" w14:textId="77777777" w:rsidR="00F67E52" w:rsidRDefault="000223A8">
            <w:r>
              <w:rPr>
                <w:sz w:val="17"/>
              </w:rPr>
              <w:t>RF05</w:t>
            </w:r>
          </w:p>
        </w:tc>
        <w:tc>
          <w:tcPr>
            <w:tcW w:w="1224" w:type="dxa"/>
          </w:tcPr>
          <w:p w14:paraId="6238AB0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30646B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UC04 Reagendar atendimento, UC03 Consultar disponibilidade</w:t>
            </w:r>
          </w:p>
        </w:tc>
        <w:tc>
          <w:tcPr>
            <w:tcW w:w="2880" w:type="dxa"/>
          </w:tcPr>
          <w:p w14:paraId="12D3E18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RN21</w:t>
            </w:r>
          </w:p>
        </w:tc>
      </w:tr>
      <w:tr w:rsidR="00F67E52" w14:paraId="757CE163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D371753" w14:textId="77777777" w:rsidR="00F67E52" w:rsidRDefault="000223A8">
            <w:r>
              <w:rPr>
                <w:sz w:val="17"/>
              </w:rPr>
              <w:t>RF06</w:t>
            </w:r>
          </w:p>
        </w:tc>
        <w:tc>
          <w:tcPr>
            <w:tcW w:w="1224" w:type="dxa"/>
          </w:tcPr>
          <w:p w14:paraId="5586BB7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CD2CF2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UC05 Cancelar atendimento</w:t>
            </w:r>
          </w:p>
        </w:tc>
        <w:tc>
          <w:tcPr>
            <w:tcW w:w="2880" w:type="dxa"/>
          </w:tcPr>
          <w:p w14:paraId="2E61B58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RN22, RN52</w:t>
            </w:r>
          </w:p>
        </w:tc>
      </w:tr>
      <w:tr w:rsidR="00F67E52" w14:paraId="016673B9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2DF96C3" w14:textId="77777777" w:rsidR="00F67E52" w:rsidRDefault="000223A8">
            <w:r>
              <w:rPr>
                <w:sz w:val="17"/>
              </w:rPr>
              <w:t>RF07</w:t>
            </w:r>
          </w:p>
        </w:tc>
        <w:tc>
          <w:tcPr>
            <w:tcW w:w="1224" w:type="dxa"/>
          </w:tcPr>
          <w:p w14:paraId="66A7A42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4851934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UC07 Confirmar presença</w:t>
            </w:r>
          </w:p>
        </w:tc>
        <w:tc>
          <w:tcPr>
            <w:tcW w:w="2880" w:type="dxa"/>
          </w:tcPr>
          <w:p w14:paraId="7C8B270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RN23, RN47, RN52</w:t>
            </w:r>
          </w:p>
        </w:tc>
      </w:tr>
      <w:tr w:rsidR="00F67E52" w14:paraId="646C4A0F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2722AB1" w14:textId="77777777" w:rsidR="00F67E52" w:rsidRDefault="000223A8">
            <w:r>
              <w:rPr>
                <w:sz w:val="17"/>
              </w:rPr>
              <w:t>RF08</w:t>
            </w:r>
          </w:p>
        </w:tc>
        <w:tc>
          <w:tcPr>
            <w:tcW w:w="1224" w:type="dxa"/>
          </w:tcPr>
          <w:p w14:paraId="00DCA1C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2B36BCD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UC11 Aceitar termo por link</w:t>
            </w:r>
          </w:p>
        </w:tc>
        <w:tc>
          <w:tcPr>
            <w:tcW w:w="2880" w:type="dxa"/>
          </w:tcPr>
          <w:p w14:paraId="6DF829E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RN16, RN39, RN47</w:t>
            </w:r>
          </w:p>
        </w:tc>
      </w:tr>
      <w:tr w:rsidR="00F67E52" w14:paraId="2B4E8323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9622074" w14:textId="77777777" w:rsidR="00F67E52" w:rsidRDefault="000223A8">
            <w:r>
              <w:rPr>
                <w:sz w:val="17"/>
              </w:rPr>
              <w:t>RF09</w:t>
            </w:r>
          </w:p>
        </w:tc>
        <w:tc>
          <w:tcPr>
            <w:tcW w:w="1224" w:type="dxa"/>
          </w:tcPr>
          <w:p w14:paraId="3483D76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40EBA5B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UC08 Entrar na lista de espera</w:t>
            </w:r>
          </w:p>
        </w:tc>
        <w:tc>
          <w:tcPr>
            <w:tcW w:w="2880" w:type="dxa"/>
          </w:tcPr>
          <w:p w14:paraId="2B42589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RN32</w:t>
            </w:r>
          </w:p>
        </w:tc>
      </w:tr>
      <w:tr w:rsidR="00F67E52" w14:paraId="35FA8D81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E09921B" w14:textId="77777777" w:rsidR="00F67E52" w:rsidRDefault="000223A8">
            <w:r>
              <w:rPr>
                <w:sz w:val="17"/>
              </w:rPr>
              <w:t>RF10</w:t>
            </w:r>
          </w:p>
        </w:tc>
        <w:tc>
          <w:tcPr>
            <w:tcW w:w="1224" w:type="dxa"/>
          </w:tcPr>
          <w:p w14:paraId="5036FF1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68E4AA6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UC10 Responder NPS</w:t>
            </w:r>
          </w:p>
        </w:tc>
        <w:tc>
          <w:tcPr>
            <w:tcW w:w="2880" w:type="dxa"/>
          </w:tcPr>
          <w:p w14:paraId="276A598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RN33, RN34</w:t>
            </w:r>
          </w:p>
        </w:tc>
      </w:tr>
      <w:tr w:rsidR="00F67E52" w14:paraId="0B52231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8135D6F" w14:textId="77777777" w:rsidR="00F67E52" w:rsidRDefault="000223A8">
            <w:r>
              <w:rPr>
                <w:sz w:val="17"/>
              </w:rPr>
              <w:t>RF11</w:t>
            </w:r>
          </w:p>
        </w:tc>
        <w:tc>
          <w:tcPr>
            <w:tcW w:w="1224" w:type="dxa"/>
          </w:tcPr>
          <w:p w14:paraId="49F467C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403E322E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UC09 Responder ficha de anamnese por link</w:t>
            </w:r>
          </w:p>
        </w:tc>
        <w:tc>
          <w:tcPr>
            <w:tcW w:w="2880" w:type="dxa"/>
          </w:tcPr>
          <w:p w14:paraId="2D17F65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RN15, RN36, RN47</w:t>
            </w:r>
          </w:p>
        </w:tc>
      </w:tr>
      <w:tr w:rsidR="00F67E52" w14:paraId="24466A7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9195876" w14:textId="77777777" w:rsidR="00F67E52" w:rsidRDefault="000223A8">
            <w:r>
              <w:rPr>
                <w:sz w:val="17"/>
              </w:rPr>
              <w:t>RF12</w:t>
            </w:r>
          </w:p>
        </w:tc>
        <w:tc>
          <w:tcPr>
            <w:tcW w:w="1224" w:type="dxa"/>
          </w:tcPr>
          <w:p w14:paraId="0C6393A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324B0B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UC12 Exercer direitos LGPD, UC26 Receber webhooks</w:t>
            </w:r>
          </w:p>
        </w:tc>
        <w:tc>
          <w:tcPr>
            <w:tcW w:w="2880" w:type="dxa"/>
          </w:tcPr>
          <w:p w14:paraId="119BE25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RN17, RN42</w:t>
            </w:r>
          </w:p>
        </w:tc>
      </w:tr>
      <w:tr w:rsidR="00F67E52" w14:paraId="6AF3892E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C6E0DD3" w14:textId="77777777" w:rsidR="00F67E52" w:rsidRDefault="000223A8">
            <w:r>
              <w:rPr>
                <w:sz w:val="17"/>
              </w:rPr>
              <w:t>RF13</w:t>
            </w:r>
          </w:p>
        </w:tc>
        <w:tc>
          <w:tcPr>
            <w:tcW w:w="1224" w:type="dxa"/>
          </w:tcPr>
          <w:p w14:paraId="651527E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77A890F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UC01 Agendar online</w:t>
            </w:r>
          </w:p>
        </w:tc>
        <w:tc>
          <w:tcPr>
            <w:tcW w:w="2880" w:type="dxa"/>
          </w:tcPr>
          <w:p w14:paraId="18CF7CC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RN06</w:t>
            </w:r>
          </w:p>
        </w:tc>
      </w:tr>
      <w:tr w:rsidR="00F67E52" w14:paraId="72E29173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BE29935" w14:textId="77777777" w:rsidR="00F67E52" w:rsidRDefault="000223A8">
            <w:r>
              <w:rPr>
                <w:sz w:val="17"/>
              </w:rPr>
              <w:t>RF14</w:t>
            </w:r>
          </w:p>
        </w:tc>
        <w:tc>
          <w:tcPr>
            <w:tcW w:w="1224" w:type="dxa"/>
          </w:tcPr>
          <w:p w14:paraId="5F1C448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5A7D79FB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UC13 Autenticar equipe, UC14 Cadastrar / validar 2FA</w:t>
            </w:r>
          </w:p>
        </w:tc>
        <w:tc>
          <w:tcPr>
            <w:tcW w:w="2880" w:type="dxa"/>
          </w:tcPr>
          <w:p w14:paraId="1ABD7FF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RN44, RN45</w:t>
            </w:r>
          </w:p>
        </w:tc>
      </w:tr>
      <w:tr w:rsidR="00F67E52" w14:paraId="6C57D802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8F2D27F" w14:textId="77777777" w:rsidR="00F67E52" w:rsidRDefault="000223A8">
            <w:r>
              <w:rPr>
                <w:sz w:val="17"/>
              </w:rPr>
              <w:t>RF15</w:t>
            </w:r>
          </w:p>
        </w:tc>
        <w:tc>
          <w:tcPr>
            <w:tcW w:w="1224" w:type="dxa"/>
          </w:tcPr>
          <w:p w14:paraId="16825DB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25291B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UC16 Gerir agendamentos no painel, UC15 Operar o portal do profissional</w:t>
            </w:r>
          </w:p>
        </w:tc>
        <w:tc>
          <w:tcPr>
            <w:tcW w:w="2880" w:type="dxa"/>
          </w:tcPr>
          <w:p w14:paraId="54AC2D6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RN11, RN20</w:t>
            </w:r>
          </w:p>
        </w:tc>
      </w:tr>
      <w:tr w:rsidR="00F67E52" w14:paraId="78ABBF6A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106B905" w14:textId="77777777" w:rsidR="00F67E52" w:rsidRDefault="000223A8">
            <w:r>
              <w:rPr>
                <w:sz w:val="17"/>
              </w:rPr>
              <w:t>RF16</w:t>
            </w:r>
          </w:p>
        </w:tc>
        <w:tc>
          <w:tcPr>
            <w:tcW w:w="1224" w:type="dxa"/>
          </w:tcPr>
          <w:p w14:paraId="79F4A4B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95F1D2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UC27 Agendar pela recepção, UC03 Consultar disponibilidade</w:t>
            </w:r>
          </w:p>
        </w:tc>
        <w:tc>
          <w:tcPr>
            <w:tcW w:w="2880" w:type="dxa"/>
          </w:tcPr>
          <w:p w14:paraId="10ED3F8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RN12, RN13</w:t>
            </w:r>
          </w:p>
        </w:tc>
      </w:tr>
      <w:tr w:rsidR="00F67E52" w14:paraId="109E1F2E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FDB3260" w14:textId="77777777" w:rsidR="00F67E52" w:rsidRDefault="000223A8">
            <w:r>
              <w:rPr>
                <w:sz w:val="17"/>
              </w:rPr>
              <w:t>RF17</w:t>
            </w:r>
          </w:p>
        </w:tc>
        <w:tc>
          <w:tcPr>
            <w:tcW w:w="1224" w:type="dxa"/>
          </w:tcPr>
          <w:p w14:paraId="47288A3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794BCEE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UC16 Gerir agendamentos no painel</w:t>
            </w:r>
          </w:p>
        </w:tc>
        <w:tc>
          <w:tcPr>
            <w:tcW w:w="2880" w:type="dxa"/>
          </w:tcPr>
          <w:p w14:paraId="6C4E3D9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RN20, RN24, RN29</w:t>
            </w:r>
          </w:p>
        </w:tc>
      </w:tr>
      <w:tr w:rsidR="00F67E52" w14:paraId="116EC5F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D1EE049" w14:textId="77777777" w:rsidR="00F67E52" w:rsidRDefault="000223A8">
            <w:r>
              <w:rPr>
                <w:sz w:val="17"/>
              </w:rPr>
              <w:t>RF18</w:t>
            </w:r>
          </w:p>
        </w:tc>
        <w:tc>
          <w:tcPr>
            <w:tcW w:w="1224" w:type="dxa"/>
          </w:tcPr>
          <w:p w14:paraId="448F095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E653620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UC15 Operar o portal do profissional</w:t>
            </w:r>
          </w:p>
        </w:tc>
        <w:tc>
          <w:tcPr>
            <w:tcW w:w="2880" w:type="dxa"/>
          </w:tcPr>
          <w:p w14:paraId="4BDA515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RN20, RN37, RN38</w:t>
            </w:r>
          </w:p>
        </w:tc>
      </w:tr>
      <w:tr w:rsidR="00F67E52" w14:paraId="3DC62B84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1ADE614" w14:textId="77777777" w:rsidR="00F67E52" w:rsidRDefault="000223A8">
            <w:r>
              <w:rPr>
                <w:sz w:val="17"/>
              </w:rPr>
              <w:t>RF19</w:t>
            </w:r>
          </w:p>
        </w:tc>
        <w:tc>
          <w:tcPr>
            <w:tcW w:w="1224" w:type="dxa"/>
          </w:tcPr>
          <w:p w14:paraId="67607A6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7B45E71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UC17 Gerir clientes e prontuário</w:t>
            </w:r>
          </w:p>
        </w:tc>
        <w:tc>
          <w:tcPr>
            <w:tcW w:w="2880" w:type="dxa"/>
          </w:tcPr>
          <w:p w14:paraId="43C027D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RN36, RN37, RN48</w:t>
            </w:r>
          </w:p>
        </w:tc>
      </w:tr>
      <w:tr w:rsidR="00F67E52" w14:paraId="2A59A90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68045CF" w14:textId="77777777" w:rsidR="00F67E52" w:rsidRDefault="000223A8">
            <w:r>
              <w:rPr>
                <w:sz w:val="17"/>
              </w:rPr>
              <w:t>RF20</w:t>
            </w:r>
          </w:p>
        </w:tc>
        <w:tc>
          <w:tcPr>
            <w:tcW w:w="1224" w:type="dxa"/>
          </w:tcPr>
          <w:p w14:paraId="320314C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B40020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UC17 Gerir clientes e prontuário</w:t>
            </w:r>
          </w:p>
        </w:tc>
        <w:tc>
          <w:tcPr>
            <w:tcW w:w="2880" w:type="dxa"/>
          </w:tcPr>
          <w:p w14:paraId="2199F50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RN02, RN05, RN38</w:t>
            </w:r>
          </w:p>
        </w:tc>
      </w:tr>
      <w:tr w:rsidR="00F67E52" w14:paraId="72C5B0A5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CB6D7DF" w14:textId="77777777" w:rsidR="00F67E52" w:rsidRDefault="000223A8">
            <w:r>
              <w:rPr>
                <w:sz w:val="17"/>
              </w:rPr>
              <w:t>RF21</w:t>
            </w:r>
          </w:p>
        </w:tc>
        <w:tc>
          <w:tcPr>
            <w:tcW w:w="1224" w:type="dxa"/>
          </w:tcPr>
          <w:p w14:paraId="1D846DC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7C74A7C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UC18 Gerir profissionais e disponibilidade</w:t>
            </w:r>
          </w:p>
        </w:tc>
        <w:tc>
          <w:tcPr>
            <w:tcW w:w="2880" w:type="dxa"/>
          </w:tcPr>
          <w:p w14:paraId="2256B0B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RN09, RN28, RN46</w:t>
            </w:r>
          </w:p>
        </w:tc>
      </w:tr>
      <w:tr w:rsidR="00F67E52" w14:paraId="6A7895F9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516A02E" w14:textId="77777777" w:rsidR="00F67E52" w:rsidRDefault="000223A8">
            <w:r>
              <w:rPr>
                <w:sz w:val="17"/>
              </w:rPr>
              <w:t>RF22</w:t>
            </w:r>
          </w:p>
        </w:tc>
        <w:tc>
          <w:tcPr>
            <w:tcW w:w="1224" w:type="dxa"/>
          </w:tcPr>
          <w:p w14:paraId="700BD07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1049313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UC19 Gerir pacotes</w:t>
            </w:r>
          </w:p>
        </w:tc>
        <w:tc>
          <w:tcPr>
            <w:tcW w:w="2880" w:type="dxa"/>
          </w:tcPr>
          <w:p w14:paraId="62F19F4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RN26, RN27, RN54</w:t>
            </w:r>
          </w:p>
        </w:tc>
      </w:tr>
      <w:tr w:rsidR="00F67E52" w14:paraId="6D3E716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F1E6539" w14:textId="77777777" w:rsidR="00F67E52" w:rsidRDefault="000223A8">
            <w:r>
              <w:rPr>
                <w:sz w:val="17"/>
              </w:rPr>
              <w:t>RF23</w:t>
            </w:r>
          </w:p>
        </w:tc>
        <w:tc>
          <w:tcPr>
            <w:tcW w:w="1224" w:type="dxa"/>
          </w:tcPr>
          <w:p w14:paraId="3C1E078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6713E5B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UC20 Gerir promoções e campanhas</w:t>
            </w:r>
          </w:p>
        </w:tc>
        <w:tc>
          <w:tcPr>
            <w:tcW w:w="2880" w:type="dxa"/>
          </w:tcPr>
          <w:p w14:paraId="01607A3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RN17, RN28, RN35</w:t>
            </w:r>
          </w:p>
        </w:tc>
      </w:tr>
      <w:tr w:rsidR="00F67E52" w14:paraId="40DCD481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F91E7FF" w14:textId="77777777" w:rsidR="00F67E52" w:rsidRDefault="000223A8">
            <w:r>
              <w:rPr>
                <w:sz w:val="17"/>
              </w:rPr>
              <w:t>RF24</w:t>
            </w:r>
          </w:p>
        </w:tc>
        <w:tc>
          <w:tcPr>
            <w:tcW w:w="1224" w:type="dxa"/>
          </w:tcPr>
          <w:p w14:paraId="6B7DE3A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5793321E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UC21 Financeiro e comissões</w:t>
            </w:r>
          </w:p>
        </w:tc>
        <w:tc>
          <w:tcPr>
            <w:tcW w:w="2880" w:type="dxa"/>
          </w:tcPr>
          <w:p w14:paraId="44F6886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RN29, RN30</w:t>
            </w:r>
          </w:p>
        </w:tc>
      </w:tr>
      <w:tr w:rsidR="00F67E52" w14:paraId="44796872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2D12BF5" w14:textId="77777777" w:rsidR="00F67E52" w:rsidRDefault="000223A8">
            <w:r>
              <w:rPr>
                <w:sz w:val="17"/>
              </w:rPr>
              <w:t>RF25</w:t>
            </w:r>
          </w:p>
        </w:tc>
        <w:tc>
          <w:tcPr>
            <w:tcW w:w="1224" w:type="dxa"/>
          </w:tcPr>
          <w:p w14:paraId="5D9040B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020F060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UC28 Moderar depoimentos</w:t>
            </w:r>
          </w:p>
        </w:tc>
        <w:tc>
          <w:tcPr>
            <w:tcW w:w="2880" w:type="dxa"/>
          </w:tcPr>
          <w:p w14:paraId="1567A6D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RN33, RN34</w:t>
            </w:r>
          </w:p>
        </w:tc>
      </w:tr>
      <w:tr w:rsidR="00F67E52" w14:paraId="166F2647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0A8A713" w14:textId="77777777" w:rsidR="00F67E52" w:rsidRDefault="000223A8">
            <w:r>
              <w:rPr>
                <w:sz w:val="17"/>
              </w:rPr>
              <w:t>RF26</w:t>
            </w:r>
          </w:p>
        </w:tc>
        <w:tc>
          <w:tcPr>
            <w:tcW w:w="1224" w:type="dxa"/>
          </w:tcPr>
          <w:p w14:paraId="611E263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5CAD138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UC22 Gerir lista de espera</w:t>
            </w:r>
          </w:p>
        </w:tc>
        <w:tc>
          <w:tcPr>
            <w:tcW w:w="2880" w:type="dxa"/>
          </w:tcPr>
          <w:p w14:paraId="76D2F78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RN32</w:t>
            </w:r>
          </w:p>
        </w:tc>
      </w:tr>
      <w:tr w:rsidR="00F67E52" w14:paraId="44CE983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11C2DA9" w14:textId="77777777" w:rsidR="00F67E52" w:rsidRDefault="000223A8">
            <w:r>
              <w:rPr>
                <w:sz w:val="17"/>
              </w:rPr>
              <w:t>RF27</w:t>
            </w:r>
          </w:p>
        </w:tc>
        <w:tc>
          <w:tcPr>
            <w:tcW w:w="1224" w:type="dxa"/>
          </w:tcPr>
          <w:p w14:paraId="71108B4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2BB14CE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UC23 Gerir formulários e termos</w:t>
            </w:r>
          </w:p>
        </w:tc>
        <w:tc>
          <w:tcPr>
            <w:tcW w:w="2880" w:type="dxa"/>
          </w:tcPr>
          <w:p w14:paraId="7E19F4B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RN16, RN36, RN39</w:t>
            </w:r>
          </w:p>
        </w:tc>
      </w:tr>
      <w:tr w:rsidR="00F67E52" w14:paraId="44F2B4C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4B2D14C" w14:textId="77777777" w:rsidR="00F67E52" w:rsidRDefault="000223A8">
            <w:r>
              <w:rPr>
                <w:sz w:val="17"/>
              </w:rPr>
              <w:t>RF28</w:t>
            </w:r>
          </w:p>
        </w:tc>
        <w:tc>
          <w:tcPr>
            <w:tcW w:w="1224" w:type="dxa"/>
          </w:tcPr>
          <w:p w14:paraId="1B141D7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DBC05D2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UC24 Administrar o sistema</w:t>
            </w:r>
          </w:p>
        </w:tc>
        <w:tc>
          <w:tcPr>
            <w:tcW w:w="2880" w:type="dxa"/>
          </w:tcPr>
          <w:p w14:paraId="6138391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RN01, RN51</w:t>
            </w:r>
          </w:p>
        </w:tc>
      </w:tr>
      <w:tr w:rsidR="00F67E52" w14:paraId="31BE33B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E0DB0C0" w14:textId="77777777" w:rsidR="00F67E52" w:rsidRDefault="000223A8">
            <w:r>
              <w:rPr>
                <w:sz w:val="17"/>
              </w:rPr>
              <w:t>RF29</w:t>
            </w:r>
          </w:p>
        </w:tc>
        <w:tc>
          <w:tcPr>
            <w:tcW w:w="1224" w:type="dxa"/>
          </w:tcPr>
          <w:p w14:paraId="5E427EA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801C2C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UC25 Executar jobs periódicos</w:t>
            </w:r>
          </w:p>
        </w:tc>
        <w:tc>
          <w:tcPr>
            <w:tcW w:w="2880" w:type="dxa"/>
          </w:tcPr>
          <w:p w14:paraId="36994A2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RN23, RN33, RN40, RN49, RN50</w:t>
            </w:r>
          </w:p>
        </w:tc>
      </w:tr>
      <w:tr w:rsidR="00F67E52" w14:paraId="118A9C1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8D32894" w14:textId="77777777" w:rsidR="00F67E52" w:rsidRDefault="000223A8">
            <w:r>
              <w:rPr>
                <w:sz w:val="17"/>
              </w:rPr>
              <w:t>RF30</w:t>
            </w:r>
          </w:p>
        </w:tc>
        <w:tc>
          <w:tcPr>
            <w:tcW w:w="1224" w:type="dxa"/>
          </w:tcPr>
          <w:p w14:paraId="07C8B6F2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3A1F1B1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UC16 Gerir agendamentos no painel, UC27 Agendar pela recepção</w:t>
            </w:r>
          </w:p>
        </w:tc>
        <w:tc>
          <w:tcPr>
            <w:tcW w:w="2880" w:type="dxa"/>
          </w:tcPr>
          <w:p w14:paraId="565EE52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RN25</w:t>
            </w:r>
          </w:p>
        </w:tc>
      </w:tr>
      <w:tr w:rsidR="00F67E52" w14:paraId="34BE20D7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D9295F8" w14:textId="77777777" w:rsidR="00F67E52" w:rsidRDefault="000223A8">
            <w:r>
              <w:rPr>
                <w:sz w:val="17"/>
              </w:rPr>
              <w:t>RF31</w:t>
            </w:r>
          </w:p>
        </w:tc>
        <w:tc>
          <w:tcPr>
            <w:tcW w:w="1224" w:type="dxa"/>
          </w:tcPr>
          <w:p w14:paraId="4B8FF16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C2C0F7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UC15 Operar o portal do profissional, UC16 Gerir agendamentos no painel</w:t>
            </w:r>
          </w:p>
        </w:tc>
        <w:tc>
          <w:tcPr>
            <w:tcW w:w="2880" w:type="dxa"/>
          </w:tcPr>
          <w:p w14:paraId="715A6AB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RN20, RN24, RN25, RN26, RN30, RN31</w:t>
            </w:r>
          </w:p>
        </w:tc>
      </w:tr>
      <w:tr w:rsidR="00F67E52" w14:paraId="30502C41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CFEB0E4" w14:textId="77777777" w:rsidR="00F67E52" w:rsidRDefault="000223A8">
            <w:r>
              <w:rPr>
                <w:sz w:val="17"/>
              </w:rPr>
              <w:t>RF32</w:t>
            </w:r>
          </w:p>
        </w:tc>
        <w:tc>
          <w:tcPr>
            <w:tcW w:w="1224" w:type="dxa"/>
          </w:tcPr>
          <w:p w14:paraId="51D52465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78E22369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UC26 Receber webhooks</w:t>
            </w:r>
          </w:p>
        </w:tc>
        <w:tc>
          <w:tcPr>
            <w:tcW w:w="2880" w:type="dxa"/>
          </w:tcPr>
          <w:p w14:paraId="1675627E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RN17, RN33</w:t>
            </w:r>
          </w:p>
        </w:tc>
      </w:tr>
      <w:tr w:rsidR="00F67E52" w14:paraId="07D03F00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EBE8119" w14:textId="77777777" w:rsidR="00F67E52" w:rsidRDefault="000223A8">
            <w:r>
              <w:rPr>
                <w:sz w:val="17"/>
              </w:rPr>
              <w:t>RF33</w:t>
            </w:r>
          </w:p>
        </w:tc>
        <w:tc>
          <w:tcPr>
            <w:tcW w:w="1224" w:type="dxa"/>
          </w:tcPr>
          <w:p w14:paraId="3D6B5A7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5A7B9FB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UC29 Gerir autorizações de comunicação</w:t>
            </w:r>
          </w:p>
        </w:tc>
        <w:tc>
          <w:tcPr>
            <w:tcW w:w="2880" w:type="dxa"/>
          </w:tcPr>
          <w:p w14:paraId="53ABFB3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RN17</w:t>
            </w:r>
          </w:p>
        </w:tc>
      </w:tr>
      <w:tr w:rsidR="00F67E52" w14:paraId="785A83D6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B0D9F51" w14:textId="77777777" w:rsidR="00F67E52" w:rsidRDefault="000223A8">
            <w:r>
              <w:rPr>
                <w:sz w:val="17"/>
              </w:rPr>
              <w:t>RF34</w:t>
            </w:r>
          </w:p>
        </w:tc>
        <w:tc>
          <w:tcPr>
            <w:tcW w:w="1224" w:type="dxa"/>
          </w:tcPr>
          <w:p w14:paraId="34A5C8B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571293C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UC30 Assinar o feed iCal da agenda</w:t>
            </w:r>
          </w:p>
        </w:tc>
        <w:tc>
          <w:tcPr>
            <w:tcW w:w="2880" w:type="dxa"/>
          </w:tcPr>
          <w:p w14:paraId="7EBB73E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RN47</w:t>
            </w:r>
          </w:p>
        </w:tc>
      </w:tr>
      <w:tr w:rsidR="00F67E52" w14:paraId="4314A5E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380B2FC" w14:textId="77777777" w:rsidR="00F67E52" w:rsidRDefault="000223A8">
            <w:r>
              <w:rPr>
                <w:sz w:val="17"/>
              </w:rPr>
              <w:t>RF35</w:t>
            </w:r>
          </w:p>
        </w:tc>
        <w:tc>
          <w:tcPr>
            <w:tcW w:w="1224" w:type="dxa"/>
          </w:tcPr>
          <w:p w14:paraId="3B5F4C55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52002A1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UC25 Executar jobs periódicos</w:t>
            </w:r>
          </w:p>
        </w:tc>
        <w:tc>
          <w:tcPr>
            <w:tcW w:w="2880" w:type="dxa"/>
          </w:tcPr>
          <w:p w14:paraId="6B5BFD6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RN49</w:t>
            </w:r>
          </w:p>
        </w:tc>
      </w:tr>
      <w:tr w:rsidR="00F67E52" w14:paraId="4CD21F1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A2DF207" w14:textId="77777777" w:rsidR="00F67E52" w:rsidRDefault="000223A8">
            <w:r>
              <w:rPr>
                <w:sz w:val="17"/>
              </w:rPr>
              <w:t>RF36</w:t>
            </w:r>
          </w:p>
        </w:tc>
        <w:tc>
          <w:tcPr>
            <w:tcW w:w="1224" w:type="dxa"/>
          </w:tcPr>
          <w:p w14:paraId="1FAABF3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7476CEE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0CEBCAD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RN43</w:t>
            </w:r>
          </w:p>
        </w:tc>
      </w:tr>
      <w:tr w:rsidR="00F67E52" w14:paraId="7D42F25A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3FF3535" w14:textId="77777777" w:rsidR="00F67E52" w:rsidRDefault="000223A8">
            <w:r>
              <w:rPr>
                <w:sz w:val="17"/>
              </w:rPr>
              <w:t>RF37</w:t>
            </w:r>
          </w:p>
        </w:tc>
        <w:tc>
          <w:tcPr>
            <w:tcW w:w="1224" w:type="dxa"/>
          </w:tcPr>
          <w:p w14:paraId="60A8FE28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4E2B1E72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UC21 Financeiro e comissões</w:t>
            </w:r>
          </w:p>
        </w:tc>
        <w:tc>
          <w:tcPr>
            <w:tcW w:w="2880" w:type="dxa"/>
          </w:tcPr>
          <w:p w14:paraId="673BD40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RN30</w:t>
            </w:r>
          </w:p>
        </w:tc>
      </w:tr>
      <w:tr w:rsidR="00F67E52" w14:paraId="46B4F966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C585BA9" w14:textId="77777777" w:rsidR="00F67E52" w:rsidRDefault="000223A8">
            <w:r>
              <w:rPr>
                <w:sz w:val="17"/>
              </w:rPr>
              <w:t>RF38</w:t>
            </w:r>
          </w:p>
        </w:tc>
        <w:tc>
          <w:tcPr>
            <w:tcW w:w="1224" w:type="dxa"/>
          </w:tcPr>
          <w:p w14:paraId="34C12AB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718FF9B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UC31 Consultar minhas comissões</w:t>
            </w:r>
          </w:p>
        </w:tc>
        <w:tc>
          <w:tcPr>
            <w:tcW w:w="2880" w:type="dxa"/>
          </w:tcPr>
          <w:p w14:paraId="3B6C5992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RN30</w:t>
            </w:r>
          </w:p>
        </w:tc>
      </w:tr>
      <w:tr w:rsidR="00F67E52" w14:paraId="5EBC7C72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7D0A336" w14:textId="77777777" w:rsidR="00F67E52" w:rsidRDefault="000223A8">
            <w:r>
              <w:rPr>
                <w:sz w:val="17"/>
              </w:rPr>
              <w:t>RF39</w:t>
            </w:r>
          </w:p>
        </w:tc>
        <w:tc>
          <w:tcPr>
            <w:tcW w:w="1224" w:type="dxa"/>
          </w:tcPr>
          <w:p w14:paraId="0A120A57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7123562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UC06 Entrar em Meus agendamentos, UC12 Exercer direitos LGPD</w:t>
            </w:r>
          </w:p>
        </w:tc>
        <w:tc>
          <w:tcPr>
            <w:tcW w:w="2880" w:type="dxa"/>
          </w:tcPr>
          <w:p w14:paraId="73AD69B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RN17</w:t>
            </w:r>
          </w:p>
        </w:tc>
      </w:tr>
      <w:tr w:rsidR="00F67E52" w14:paraId="3AFBE13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FFF16D3" w14:textId="77777777" w:rsidR="00F67E52" w:rsidRDefault="000223A8">
            <w:r>
              <w:rPr>
                <w:sz w:val="17"/>
              </w:rPr>
              <w:t>RF40</w:t>
            </w:r>
          </w:p>
        </w:tc>
        <w:tc>
          <w:tcPr>
            <w:tcW w:w="1224" w:type="dxa"/>
          </w:tcPr>
          <w:p w14:paraId="781B8EB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543E07D2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UC33 Revogar o consentimento de saúde</w:t>
            </w:r>
          </w:p>
        </w:tc>
        <w:tc>
          <w:tcPr>
            <w:tcW w:w="2880" w:type="dxa"/>
          </w:tcPr>
          <w:p w14:paraId="6ABEF64D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RN55</w:t>
            </w:r>
          </w:p>
        </w:tc>
      </w:tr>
      <w:tr w:rsidR="00F67E52" w14:paraId="6582A45D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BFB840B" w14:textId="77777777" w:rsidR="00F67E52" w:rsidRDefault="000223A8">
            <w:r>
              <w:rPr>
                <w:sz w:val="17"/>
              </w:rPr>
              <w:t>RF41</w:t>
            </w:r>
          </w:p>
        </w:tc>
        <w:tc>
          <w:tcPr>
            <w:tcW w:w="1224" w:type="dxa"/>
          </w:tcPr>
          <w:p w14:paraId="2B05996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10D9C9A0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UC12 Exercer direitos LGPD</w:t>
            </w:r>
          </w:p>
        </w:tc>
        <w:tc>
          <w:tcPr>
            <w:tcW w:w="2880" w:type="dxa"/>
          </w:tcPr>
          <w:p w14:paraId="0E18B91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RN41, RN42</w:t>
            </w:r>
          </w:p>
        </w:tc>
      </w:tr>
      <w:tr w:rsidR="00F67E52" w14:paraId="736EA676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FE87646" w14:textId="77777777" w:rsidR="00F67E52" w:rsidRDefault="000223A8">
            <w:r>
              <w:rPr>
                <w:sz w:val="17"/>
              </w:rPr>
              <w:t>RF42</w:t>
            </w:r>
          </w:p>
        </w:tc>
        <w:tc>
          <w:tcPr>
            <w:tcW w:w="1224" w:type="dxa"/>
          </w:tcPr>
          <w:p w14:paraId="740E4A3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343458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UC12 Exercer direitos LGPD</w:t>
            </w:r>
          </w:p>
        </w:tc>
        <w:tc>
          <w:tcPr>
            <w:tcW w:w="2880" w:type="dxa"/>
          </w:tcPr>
          <w:p w14:paraId="26CF229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RN42</w:t>
            </w:r>
          </w:p>
        </w:tc>
      </w:tr>
      <w:tr w:rsidR="00F67E52" w14:paraId="55410E9D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6F4F220" w14:textId="77777777" w:rsidR="00F67E52" w:rsidRDefault="000223A8">
            <w:r>
              <w:rPr>
                <w:sz w:val="17"/>
              </w:rPr>
              <w:t>RF43</w:t>
            </w:r>
          </w:p>
        </w:tc>
        <w:tc>
          <w:tcPr>
            <w:tcW w:w="1224" w:type="dxa"/>
          </w:tcPr>
          <w:p w14:paraId="2DF9C02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614E05E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UC32 Contatar a clínica pelo site</w:t>
            </w:r>
          </w:p>
        </w:tc>
        <w:tc>
          <w:tcPr>
            <w:tcW w:w="2880" w:type="dxa"/>
          </w:tcPr>
          <w:p w14:paraId="0945C91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RN14</w:t>
            </w:r>
          </w:p>
        </w:tc>
      </w:tr>
      <w:tr w:rsidR="00F67E52" w14:paraId="59588BC6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BDA75E7" w14:textId="77777777" w:rsidR="00F67E52" w:rsidRDefault="000223A8">
            <w:r>
              <w:rPr>
                <w:sz w:val="17"/>
              </w:rPr>
              <w:t>RF44</w:t>
            </w:r>
          </w:p>
        </w:tc>
        <w:tc>
          <w:tcPr>
            <w:tcW w:w="1224" w:type="dxa"/>
          </w:tcPr>
          <w:p w14:paraId="46E9E2BA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15ABE22C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7E107B5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RN39, RN56</w:t>
            </w:r>
          </w:p>
        </w:tc>
      </w:tr>
      <w:tr w:rsidR="00F67E52" w14:paraId="7D17AC9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4F71CBF" w14:textId="77777777" w:rsidR="00F67E52" w:rsidRDefault="000223A8">
            <w:r>
              <w:rPr>
                <w:sz w:val="17"/>
              </w:rPr>
              <w:t>RF45</w:t>
            </w:r>
          </w:p>
        </w:tc>
        <w:tc>
          <w:tcPr>
            <w:tcW w:w="1224" w:type="dxa"/>
          </w:tcPr>
          <w:p w14:paraId="0716A1DC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0A4C1991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UC16 Gerir agendamentos no painel, UC17 Gerir clientes e prontuário</w:t>
            </w:r>
          </w:p>
        </w:tc>
        <w:tc>
          <w:tcPr>
            <w:tcW w:w="2880" w:type="dxa"/>
          </w:tcPr>
          <w:p w14:paraId="247D7C56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RN38, RN43</w:t>
            </w:r>
          </w:p>
        </w:tc>
      </w:tr>
      <w:tr w:rsidR="00F67E52" w14:paraId="341FD968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045AD73" w14:textId="77777777" w:rsidR="00F67E52" w:rsidRDefault="000223A8">
            <w:r>
              <w:rPr>
                <w:sz w:val="17"/>
              </w:rPr>
              <w:t>RF46</w:t>
            </w:r>
          </w:p>
        </w:tc>
        <w:tc>
          <w:tcPr>
            <w:tcW w:w="1224" w:type="dxa"/>
          </w:tcPr>
          <w:p w14:paraId="5C1BC10F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2FCA43B4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7D940F6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RN57</w:t>
            </w:r>
          </w:p>
        </w:tc>
      </w:tr>
      <w:tr w:rsidR="00F67E52" w14:paraId="273D6C41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4E42F57" w14:textId="77777777" w:rsidR="00F67E52" w:rsidRDefault="000223A8">
            <w:r>
              <w:rPr>
                <w:sz w:val="17"/>
              </w:rPr>
              <w:t>RF47</w:t>
            </w:r>
          </w:p>
        </w:tc>
        <w:tc>
          <w:tcPr>
            <w:tcW w:w="1224" w:type="dxa"/>
          </w:tcPr>
          <w:p w14:paraId="00F8FE2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6B3B57C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5EA2D11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7A6EB2DB" w14:textId="77777777" w:rsidR="00F67E52" w:rsidRDefault="00F67E52"/>
    <w:p w14:paraId="03D07313" w14:textId="77777777" w:rsidR="00F67E52" w:rsidRDefault="000223A8">
      <w:r>
        <w:br w:type="page"/>
      </w:r>
    </w:p>
    <w:p w14:paraId="6EDB4896" w14:textId="77777777" w:rsidR="00F67E52" w:rsidRDefault="000223A8">
      <w:pPr>
        <w:pStyle w:val="Ttulo1"/>
      </w:pPr>
      <w:bookmarkStart w:id="27" w:name="_Toc244287046"/>
      <w:r>
        <w:t>7. Resumo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F67E52" w14:paraId="43A5471D" w14:textId="77777777" w:rsidTr="00F6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6D7C9488" w14:textId="77777777" w:rsidR="00F67E52" w:rsidRDefault="000223A8">
            <w:r>
              <w:rPr>
                <w:color w:val="FFFFFF"/>
                <w:sz w:val="19"/>
              </w:rPr>
              <w:t>Indicador</w:t>
            </w:r>
          </w:p>
        </w:tc>
        <w:tc>
          <w:tcPr>
            <w:tcW w:w="2160" w:type="dxa"/>
            <w:shd w:val="clear" w:color="auto" w:fill="7A5F1F"/>
          </w:tcPr>
          <w:p w14:paraId="5F5B10ED" w14:textId="77777777" w:rsidR="00F67E52" w:rsidRDefault="00022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F67E52" w14:paraId="2543E56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6A5F668" w14:textId="77777777" w:rsidR="00F67E52" w:rsidRDefault="000223A8">
            <w:r>
              <w:rPr>
                <w:sz w:val="18"/>
              </w:rPr>
              <w:t>Requisitos funcionais</w:t>
            </w:r>
          </w:p>
        </w:tc>
        <w:tc>
          <w:tcPr>
            <w:tcW w:w="2160" w:type="dxa"/>
          </w:tcPr>
          <w:p w14:paraId="17EAC99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</w:p>
        </w:tc>
      </w:tr>
      <w:tr w:rsidR="00F67E52" w14:paraId="2533B895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8C50B9E" w14:textId="77777777" w:rsidR="00F67E52" w:rsidRDefault="000223A8">
            <w:r>
              <w:rPr>
                <w:sz w:val="18"/>
              </w:rPr>
              <w:t xml:space="preserve">  Essencial</w:t>
            </w:r>
          </w:p>
        </w:tc>
        <w:tc>
          <w:tcPr>
            <w:tcW w:w="2160" w:type="dxa"/>
          </w:tcPr>
          <w:p w14:paraId="7A5B8CC1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</w:tr>
      <w:tr w:rsidR="00F67E52" w14:paraId="251F0C7E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C3CF855" w14:textId="77777777" w:rsidR="00F67E52" w:rsidRDefault="000223A8">
            <w:r>
              <w:rPr>
                <w:sz w:val="18"/>
              </w:rPr>
              <w:t xml:space="preserve">  Importante</w:t>
            </w:r>
          </w:p>
        </w:tc>
        <w:tc>
          <w:tcPr>
            <w:tcW w:w="2160" w:type="dxa"/>
          </w:tcPr>
          <w:p w14:paraId="5A0FA44D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</w:tr>
      <w:tr w:rsidR="00F67E52" w14:paraId="50190AA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32F148B" w14:textId="77777777" w:rsidR="00F67E52" w:rsidRDefault="000223A8">
            <w:r>
              <w:rPr>
                <w:sz w:val="18"/>
              </w:rPr>
              <w:t xml:space="preserve">  Desejável</w:t>
            </w:r>
          </w:p>
        </w:tc>
        <w:tc>
          <w:tcPr>
            <w:tcW w:w="2160" w:type="dxa"/>
          </w:tcPr>
          <w:p w14:paraId="3033D903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  <w:tr w:rsidR="00F67E52" w14:paraId="26A16657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BB9815A" w14:textId="77777777" w:rsidR="00F67E52" w:rsidRDefault="000223A8">
            <w:r>
              <w:rPr>
                <w:sz w:val="18"/>
              </w:rPr>
              <w:t>Requisitos não funcionais</w:t>
            </w:r>
          </w:p>
        </w:tc>
        <w:tc>
          <w:tcPr>
            <w:tcW w:w="2160" w:type="dxa"/>
          </w:tcPr>
          <w:p w14:paraId="46A442BF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</w:tr>
      <w:tr w:rsidR="00F67E52" w14:paraId="32E1E8DC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8DFDFFD" w14:textId="77777777" w:rsidR="00F67E52" w:rsidRDefault="000223A8">
            <w:r>
              <w:rPr>
                <w:sz w:val="18"/>
              </w:rPr>
              <w:t xml:space="preserve">  Segurança</w:t>
            </w:r>
          </w:p>
        </w:tc>
        <w:tc>
          <w:tcPr>
            <w:tcW w:w="2160" w:type="dxa"/>
          </w:tcPr>
          <w:p w14:paraId="5FA0B238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</w:tr>
      <w:tr w:rsidR="00F67E52" w14:paraId="02674E59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FAF0396" w14:textId="77777777" w:rsidR="00F67E52" w:rsidRDefault="000223A8">
            <w:r>
              <w:rPr>
                <w:sz w:val="18"/>
              </w:rPr>
              <w:t xml:space="preserve">  Privacidade</w:t>
            </w:r>
          </w:p>
        </w:tc>
        <w:tc>
          <w:tcPr>
            <w:tcW w:w="2160" w:type="dxa"/>
          </w:tcPr>
          <w:p w14:paraId="182945C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F67E52" w14:paraId="18AEBD3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0355864" w14:textId="77777777" w:rsidR="00F67E52" w:rsidRDefault="000223A8">
            <w:r>
              <w:rPr>
                <w:sz w:val="18"/>
              </w:rPr>
              <w:t xml:space="preserve">  Confiabilidade</w:t>
            </w:r>
          </w:p>
        </w:tc>
        <w:tc>
          <w:tcPr>
            <w:tcW w:w="2160" w:type="dxa"/>
          </w:tcPr>
          <w:p w14:paraId="298CC6AE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F67E52" w14:paraId="73CBFA27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29E46DF" w14:textId="77777777" w:rsidR="00F67E52" w:rsidRDefault="000223A8">
            <w:r>
              <w:rPr>
                <w:sz w:val="18"/>
              </w:rPr>
              <w:t xml:space="preserve">  LGPD</w:t>
            </w:r>
          </w:p>
        </w:tc>
        <w:tc>
          <w:tcPr>
            <w:tcW w:w="2160" w:type="dxa"/>
          </w:tcPr>
          <w:p w14:paraId="0D11829A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F67E52" w14:paraId="270C1A1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348A171" w14:textId="77777777" w:rsidR="00F67E52" w:rsidRDefault="000223A8">
            <w:r>
              <w:rPr>
                <w:sz w:val="18"/>
              </w:rPr>
              <w:t xml:space="preserve">  Integridade</w:t>
            </w:r>
          </w:p>
        </w:tc>
        <w:tc>
          <w:tcPr>
            <w:tcW w:w="2160" w:type="dxa"/>
          </w:tcPr>
          <w:p w14:paraId="446663B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F67E52" w14:paraId="7DCD3EE6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652413F" w14:textId="77777777" w:rsidR="00F67E52" w:rsidRDefault="000223A8">
            <w:r>
              <w:rPr>
                <w:sz w:val="18"/>
              </w:rPr>
              <w:t xml:space="preserve">  Desempenho</w:t>
            </w:r>
          </w:p>
        </w:tc>
        <w:tc>
          <w:tcPr>
            <w:tcW w:w="2160" w:type="dxa"/>
          </w:tcPr>
          <w:p w14:paraId="6C9DD3A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F67E52" w14:paraId="05E8905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5F2F55D" w14:textId="77777777" w:rsidR="00F67E52" w:rsidRDefault="000223A8">
            <w:r>
              <w:rPr>
                <w:sz w:val="18"/>
              </w:rPr>
              <w:t xml:space="preserve">  Observabilidade</w:t>
            </w:r>
          </w:p>
        </w:tc>
        <w:tc>
          <w:tcPr>
            <w:tcW w:w="2160" w:type="dxa"/>
          </w:tcPr>
          <w:p w14:paraId="14BBDBB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F67E52" w14:paraId="276AEB75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5F51392" w14:textId="77777777" w:rsidR="00F67E52" w:rsidRDefault="000223A8">
            <w:r>
              <w:rPr>
                <w:sz w:val="18"/>
              </w:rPr>
              <w:t xml:space="preserve">  Qualidade</w:t>
            </w:r>
          </w:p>
        </w:tc>
        <w:tc>
          <w:tcPr>
            <w:tcW w:w="2160" w:type="dxa"/>
          </w:tcPr>
          <w:p w14:paraId="65FC9EF4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F67E52" w14:paraId="4AD52F00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BD7A1CC" w14:textId="77777777" w:rsidR="00F67E52" w:rsidRDefault="000223A8">
            <w:r>
              <w:rPr>
                <w:sz w:val="18"/>
              </w:rPr>
              <w:t xml:space="preserve">  Usabilidade</w:t>
            </w:r>
          </w:p>
        </w:tc>
        <w:tc>
          <w:tcPr>
            <w:tcW w:w="2160" w:type="dxa"/>
          </w:tcPr>
          <w:p w14:paraId="2A66F51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F67E52" w14:paraId="37BA8C03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F78DCF4" w14:textId="77777777" w:rsidR="00F67E52" w:rsidRDefault="000223A8">
            <w:r>
              <w:rPr>
                <w:sz w:val="18"/>
              </w:rPr>
              <w:t xml:space="preserve">  Manutenibilidade</w:t>
            </w:r>
          </w:p>
        </w:tc>
        <w:tc>
          <w:tcPr>
            <w:tcW w:w="2160" w:type="dxa"/>
          </w:tcPr>
          <w:p w14:paraId="0AC16133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F67E52" w14:paraId="0148544B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A9A288F" w14:textId="77777777" w:rsidR="00F67E52" w:rsidRDefault="000223A8">
            <w:r>
              <w:rPr>
                <w:sz w:val="18"/>
              </w:rPr>
              <w:t xml:space="preserve">  Implantação</w:t>
            </w:r>
          </w:p>
        </w:tc>
        <w:tc>
          <w:tcPr>
            <w:tcW w:w="2160" w:type="dxa"/>
          </w:tcPr>
          <w:p w14:paraId="5712A4C7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F67E52" w14:paraId="39E75E46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ED6673C" w14:textId="77777777" w:rsidR="00F67E52" w:rsidRDefault="000223A8">
            <w:r>
              <w:rPr>
                <w:sz w:val="18"/>
              </w:rPr>
              <w:t xml:space="preserve">  Documentação</w:t>
            </w:r>
          </w:p>
        </w:tc>
        <w:tc>
          <w:tcPr>
            <w:tcW w:w="2160" w:type="dxa"/>
          </w:tcPr>
          <w:p w14:paraId="12434629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F67E52" w14:paraId="3710C424" w14:textId="77777777" w:rsidTr="00F67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C1872ED" w14:textId="77777777" w:rsidR="00F67E52" w:rsidRDefault="000223A8">
            <w:r>
              <w:rPr>
                <w:sz w:val="18"/>
              </w:rPr>
              <w:t>Casos de uso</w:t>
            </w:r>
          </w:p>
        </w:tc>
        <w:tc>
          <w:tcPr>
            <w:tcW w:w="2160" w:type="dxa"/>
          </w:tcPr>
          <w:p w14:paraId="50FDE396" w14:textId="77777777" w:rsidR="00F67E52" w:rsidRDefault="000223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</w:tr>
      <w:tr w:rsidR="00F67E52" w14:paraId="5ECC88CB" w14:textId="77777777" w:rsidTr="00F6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94159F8" w14:textId="77777777" w:rsidR="00F67E52" w:rsidRDefault="000223A8">
            <w:r>
              <w:rPr>
                <w:sz w:val="18"/>
              </w:rPr>
              <w:t>Regras de negócio</w:t>
            </w:r>
          </w:p>
        </w:tc>
        <w:tc>
          <w:tcPr>
            <w:tcW w:w="2160" w:type="dxa"/>
          </w:tcPr>
          <w:p w14:paraId="7B253E1B" w14:textId="77777777" w:rsidR="00F67E52" w:rsidRDefault="0002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57</w:t>
            </w:r>
          </w:p>
        </w:tc>
      </w:tr>
    </w:tbl>
    <w:p w14:paraId="67A8BEAB" w14:textId="77777777" w:rsidR="00F67E52" w:rsidRDefault="00F67E52"/>
    <w:sectPr w:rsidR="00F67E52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57E2" w14:textId="77777777" w:rsidR="000223A8" w:rsidRDefault="000223A8">
      <w:pPr>
        <w:spacing w:after="0" w:line="240" w:lineRule="auto"/>
      </w:pPr>
      <w:r>
        <w:separator/>
      </w:r>
    </w:p>
  </w:endnote>
  <w:endnote w:type="continuationSeparator" w:id="0">
    <w:p w14:paraId="4C21BE65" w14:textId="77777777" w:rsidR="000223A8" w:rsidRDefault="0002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48B74" w14:textId="77777777" w:rsidR="00F67E52" w:rsidRDefault="000223A8">
    <w:pPr>
      <w:pStyle w:val="Rodap"/>
      <w:jc w:val="center"/>
    </w:pPr>
    <w:r>
      <w:rPr>
        <w:sz w:val="16"/>
      </w:rPr>
      <w:t xml:space="preserve">Jaqueline Aranha Estética — Documento de Requisitos v1.2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AF35E6">
      <w:rPr>
        <w:sz w:val="16"/>
      </w:rPr>
      <w:fldChar w:fldCharType="separate"/>
    </w:r>
    <w:r w:rsidR="00AF35E6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117E" w14:textId="77777777" w:rsidR="000223A8" w:rsidRDefault="000223A8">
      <w:pPr>
        <w:spacing w:after="0" w:line="240" w:lineRule="auto"/>
      </w:pPr>
      <w:r>
        <w:separator/>
      </w:r>
    </w:p>
  </w:footnote>
  <w:footnote w:type="continuationSeparator" w:id="0">
    <w:p w14:paraId="2DE7580F" w14:textId="77777777" w:rsidR="000223A8" w:rsidRDefault="00022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561946">
    <w:abstractNumId w:val="8"/>
  </w:num>
  <w:num w:numId="2" w16cid:durableId="225993435">
    <w:abstractNumId w:val="6"/>
  </w:num>
  <w:num w:numId="3" w16cid:durableId="346493476">
    <w:abstractNumId w:val="5"/>
  </w:num>
  <w:num w:numId="4" w16cid:durableId="2052261472">
    <w:abstractNumId w:val="4"/>
  </w:num>
  <w:num w:numId="5" w16cid:durableId="2011130573">
    <w:abstractNumId w:val="7"/>
  </w:num>
  <w:num w:numId="6" w16cid:durableId="464935539">
    <w:abstractNumId w:val="3"/>
  </w:num>
  <w:num w:numId="7" w16cid:durableId="1015157872">
    <w:abstractNumId w:val="2"/>
  </w:num>
  <w:num w:numId="8" w16cid:durableId="646058415">
    <w:abstractNumId w:val="1"/>
  </w:num>
  <w:num w:numId="9" w16cid:durableId="61494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3A8"/>
    <w:rsid w:val="00034616"/>
    <w:rsid w:val="0006063C"/>
    <w:rsid w:val="0015074B"/>
    <w:rsid w:val="0029639D"/>
    <w:rsid w:val="00326F90"/>
    <w:rsid w:val="00344751"/>
    <w:rsid w:val="00AA1D8D"/>
    <w:rsid w:val="00AF35E6"/>
    <w:rsid w:val="00B47730"/>
    <w:rsid w:val="00CB0664"/>
    <w:rsid w:val="00F67E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EB44A"/>
  <w14:defaultImageDpi w14:val="300"/>
  <w15:docId w15:val="{252A0F3D-8F70-4465-90A4-48994D7A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F35E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F35E6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AF35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5259</Words>
  <Characters>28400</Characters>
  <Application>Microsoft Office Word</Application>
  <DocSecurity>0</DocSecurity>
  <Lines>236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2026-10-31T00:09:00Z</dcterms:created>
  <dcterms:modified xsi:type="dcterms:W3CDTF">2026-10-31T00:09:00Z</dcterms:modified>
  <cp:category/>
</cp:coreProperties>
</file>