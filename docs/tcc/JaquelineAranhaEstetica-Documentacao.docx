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775A8" w14:textId="77777777" w:rsidR="00766B21" w:rsidRDefault="00766B21"/>
    <w:p w14:paraId="2799572B" w14:textId="77777777" w:rsidR="00766B21" w:rsidRDefault="00766B21"/>
    <w:p w14:paraId="40B1DBBF" w14:textId="77777777" w:rsidR="00766B21" w:rsidRDefault="00766B21"/>
    <w:p w14:paraId="0248180A" w14:textId="77777777" w:rsidR="00766B21" w:rsidRDefault="00766B21"/>
    <w:p w14:paraId="22CEEF75" w14:textId="77777777" w:rsidR="00766B21" w:rsidRDefault="00E766A6">
      <w:pPr>
        <w:jc w:val="center"/>
      </w:pPr>
      <w:r>
        <w:rPr>
          <w:b/>
          <w:color w:val="C4A35A"/>
          <w:sz w:val="52"/>
        </w:rPr>
        <w:t>JAQUELINE ARANHA ESTÉTICA</w:t>
      </w:r>
    </w:p>
    <w:p w14:paraId="77C51B58" w14:textId="77777777" w:rsidR="00766B21" w:rsidRDefault="00E766A6">
      <w:pPr>
        <w:jc w:val="center"/>
      </w:pPr>
      <w:r>
        <w:rPr>
          <w:color w:val="4A3425"/>
          <w:sz w:val="30"/>
        </w:rPr>
        <w:t>Sistema de Gestão para Clínica de Estética</w:t>
      </w:r>
    </w:p>
    <w:p w14:paraId="5FB6E685" w14:textId="77777777" w:rsidR="00766B21" w:rsidRDefault="00766B21"/>
    <w:p w14:paraId="06B6575C" w14:textId="77777777" w:rsidR="00766B21" w:rsidRDefault="00766B21"/>
    <w:p w14:paraId="1C420C23" w14:textId="77777777" w:rsidR="00766B21" w:rsidRDefault="00E766A6">
      <w:pPr>
        <w:jc w:val="center"/>
      </w:pPr>
      <w:r>
        <w:rPr>
          <w:b/>
          <w:sz w:val="32"/>
        </w:rPr>
        <w:t>Documentação Técnica do Projeto</w:t>
      </w:r>
      <w:r>
        <w:rPr>
          <w:b/>
          <w:sz w:val="32"/>
        </w:rPr>
        <w:br/>
        <w:t>Requisitos, Modelagem UML, Arquitetura e Implantação</w:t>
      </w:r>
    </w:p>
    <w:p w14:paraId="2CD85888" w14:textId="77777777" w:rsidR="00766B21" w:rsidRDefault="00766B21"/>
    <w:p w14:paraId="02C92DA1" w14:textId="77777777" w:rsidR="00766B21" w:rsidRDefault="00766B21"/>
    <w:p w14:paraId="7AE83341" w14:textId="77777777" w:rsidR="00766B21" w:rsidRDefault="00766B21"/>
    <w:p w14:paraId="3903468B" w14:textId="77777777" w:rsidR="00766B21" w:rsidRDefault="00766B21"/>
    <w:p w14:paraId="4DB60BB3" w14:textId="77777777" w:rsidR="00766B21" w:rsidRDefault="00766B21"/>
    <w:p w14:paraId="5BEBBD9F" w14:textId="77777777" w:rsidR="00766B21" w:rsidRDefault="00766B21"/>
    <w:p w14:paraId="7DD676AB" w14:textId="77777777" w:rsidR="00766B21" w:rsidRDefault="00E766A6">
      <w:pPr>
        <w:jc w:val="center"/>
      </w:pPr>
      <w:r>
        <w:rPr>
          <w:sz w:val="22"/>
        </w:rPr>
        <w:t>Versão 3.7  |  30/10/2026</w:t>
      </w:r>
    </w:p>
    <w:p w14:paraId="27936C44" w14:textId="77777777" w:rsidR="00766B21" w:rsidRDefault="00E766A6">
      <w:r>
        <w:br w:type="page"/>
      </w:r>
    </w:p>
    <w:p w14:paraId="5DAD4724" w14:textId="77777777" w:rsidR="00766B21" w:rsidRDefault="00E766A6">
      <w:r>
        <w:rPr>
          <w:b/>
          <w:color w:val="4A3425"/>
          <w:sz w:val="32"/>
        </w:rPr>
        <w:lastRenderedPageBreak/>
        <w:t>Sumário</w:t>
      </w:r>
    </w:p>
    <w:p w14:paraId="31922C27" w14:textId="24C158BE" w:rsidR="00590DC9" w:rsidRDefault="00E766A6">
      <w:pPr>
        <w:pStyle w:val="Sumrio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286972" w:history="1">
        <w:r w:rsidR="00590DC9" w:rsidRPr="00DD4A46">
          <w:rPr>
            <w:rStyle w:val="Hyperlink"/>
            <w:noProof/>
          </w:rPr>
          <w:t>1. Introdução</w:t>
        </w:r>
        <w:r w:rsidR="00590DC9">
          <w:rPr>
            <w:noProof/>
            <w:webHidden/>
          </w:rPr>
          <w:tab/>
        </w:r>
        <w:r w:rsidR="00590DC9">
          <w:rPr>
            <w:noProof/>
            <w:webHidden/>
          </w:rPr>
          <w:fldChar w:fldCharType="begin"/>
        </w:r>
        <w:r w:rsidR="00590DC9">
          <w:rPr>
            <w:noProof/>
            <w:webHidden/>
          </w:rPr>
          <w:instrText xml:space="preserve"> PAGEREF _Toc244286972 \h </w:instrText>
        </w:r>
        <w:r w:rsidR="00590DC9">
          <w:rPr>
            <w:noProof/>
            <w:webHidden/>
          </w:rPr>
        </w:r>
        <w:r w:rsidR="00590DC9">
          <w:rPr>
            <w:noProof/>
            <w:webHidden/>
          </w:rPr>
          <w:fldChar w:fldCharType="separate"/>
        </w:r>
        <w:r w:rsidR="00590DC9">
          <w:rPr>
            <w:noProof/>
            <w:webHidden/>
          </w:rPr>
          <w:t>5</w:t>
        </w:r>
        <w:r w:rsidR="00590DC9">
          <w:rPr>
            <w:noProof/>
            <w:webHidden/>
          </w:rPr>
          <w:fldChar w:fldCharType="end"/>
        </w:r>
      </w:hyperlink>
    </w:p>
    <w:p w14:paraId="4FB4AE9B" w14:textId="58D3039E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6973" w:history="1">
        <w:r w:rsidRPr="00DD4A46">
          <w:rPr>
            <w:rStyle w:val="Hyperlink"/>
            <w:noProof/>
          </w:rPr>
          <w:t>1.1 Objetivo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9B61C0" w14:textId="28A80C0E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6974" w:history="1">
        <w:r w:rsidRPr="00DD4A46">
          <w:rPr>
            <w:rStyle w:val="Hyperlink"/>
            <w:noProof/>
          </w:rPr>
          <w:t>1.2 Contexto e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01DCBE" w14:textId="17AB3388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6975" w:history="1">
        <w:r w:rsidRPr="00DD4A46">
          <w:rPr>
            <w:rStyle w:val="Hyperlink"/>
            <w:noProof/>
          </w:rPr>
          <w:t>1.3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7E1E44" w14:textId="68BB2210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6976" w:history="1">
        <w:r w:rsidRPr="00DD4A46">
          <w:rPr>
            <w:rStyle w:val="Hyperlink"/>
            <w:noProof/>
          </w:rPr>
          <w:t>1.4 Números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5C0E38" w14:textId="74E06407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6977" w:history="1">
        <w:r w:rsidRPr="00DD4A46">
          <w:rPr>
            <w:rStyle w:val="Hyperlink"/>
            <w:noProof/>
          </w:rPr>
          <w:t>2. Visão Geral da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9A22F4" w14:textId="0ACA0248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6978" w:history="1">
        <w:r w:rsidRPr="00DD4A46">
          <w:rPr>
            <w:rStyle w:val="Hyperlink"/>
            <w:noProof/>
          </w:rPr>
          <w:t>2.1 Tecnologias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3BD5B6" w14:textId="0942B42C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6979" w:history="1">
        <w:r w:rsidRPr="00DD4A46">
          <w:rPr>
            <w:rStyle w:val="Hyperlink"/>
            <w:noProof/>
          </w:rPr>
          <w:t>2.2 Perfis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82969D" w14:textId="218B67BF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6980" w:history="1">
        <w:r w:rsidRPr="00DD4A46">
          <w:rPr>
            <w:rStyle w:val="Hyperlink"/>
            <w:noProof/>
          </w:rPr>
          <w:t>3. Atores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D8C34D" w14:textId="387C3AB2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6981" w:history="1">
        <w:r w:rsidRPr="00DD4A46">
          <w:rPr>
            <w:rStyle w:val="Hyperlink"/>
            <w:noProof/>
          </w:rPr>
          <w:t>4.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C938A4" w14:textId="2BE0E85E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6982" w:history="1">
        <w:r w:rsidRPr="00DD4A46">
          <w:rPr>
            <w:rStyle w:val="Hyperlink"/>
            <w:noProof/>
          </w:rPr>
          <w:t>5.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8EB2FB" w14:textId="05742EB7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6983" w:history="1">
        <w:r w:rsidRPr="00DD4A46">
          <w:rPr>
            <w:rStyle w:val="Hyperlink"/>
            <w:noProof/>
          </w:rPr>
          <w:t>6.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754B5C" w14:textId="4B4E038A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6984" w:history="1">
        <w:r w:rsidRPr="00DD4A46">
          <w:rPr>
            <w:rStyle w:val="Hyperlink"/>
            <w:noProof/>
          </w:rPr>
          <w:t>7.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3D8CBC8" w14:textId="689928D4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6985" w:history="1">
        <w:r w:rsidRPr="00DD4A46">
          <w:rPr>
            <w:rStyle w:val="Hyperlink"/>
            <w:noProof/>
          </w:rPr>
          <w:t>7.1 Especificação dos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F0E9CD0" w14:textId="2A53AF89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6986" w:history="1">
        <w:r w:rsidRPr="00DD4A46">
          <w:rPr>
            <w:rStyle w:val="Hyperlink"/>
            <w:noProof/>
          </w:rPr>
          <w:t>8. Modelo de Domínio (Diagramas de Classes)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EA29348" w14:textId="7C393CE1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6987" w:history="1">
        <w:r w:rsidRPr="00DD4A46">
          <w:rPr>
            <w:rStyle w:val="Hyperlink"/>
            <w:noProof/>
          </w:rPr>
          <w:t>8.1 Dicionário de 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DF90213" w14:textId="788F864B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6988" w:history="1">
        <w:r w:rsidRPr="00DD4A46">
          <w:rPr>
            <w:rStyle w:val="Hyperlink"/>
            <w:noProof/>
          </w:rPr>
          <w:t>9. Camada de Serviços (Casos de Uso da Aplicação)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4D199B3" w14:textId="2592815A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6989" w:history="1">
        <w:r w:rsidRPr="00DD4A46">
          <w:rPr>
            <w:rStyle w:val="Hyperlink"/>
            <w:noProof/>
          </w:rPr>
          <w:t>9.1 Responsabilidade de cada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802392E" w14:textId="3F03C245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6990" w:history="1">
        <w:r w:rsidRPr="00DD4A46">
          <w:rPr>
            <w:rStyle w:val="Hyperlink"/>
            <w:noProof/>
          </w:rPr>
          <w:t>10. Diagramas de Estados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8584252" w14:textId="5FFDD988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6991" w:history="1">
        <w:r w:rsidRPr="00DD4A46">
          <w:rPr>
            <w:rStyle w:val="Hyperlink"/>
            <w:noProof/>
          </w:rPr>
          <w:t>10.1 Tabela de transições do atendimento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CF52EDC" w14:textId="144988BC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6992" w:history="1">
        <w:r w:rsidRPr="00DD4A46">
          <w:rPr>
            <w:rStyle w:val="Hyperlink"/>
            <w:noProof/>
          </w:rPr>
          <w:t>10.2 Efeitos automáticos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5139D6A" w14:textId="383E943E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6993" w:history="1">
        <w:r w:rsidRPr="00DD4A46">
          <w:rPr>
            <w:rStyle w:val="Hyperlink"/>
            <w:noProof/>
          </w:rPr>
          <w:t>11. Diagramas de Sequência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C8AD024" w14:textId="01EA2039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6994" w:history="1">
        <w:r w:rsidRPr="00DD4A46">
          <w:rPr>
            <w:rStyle w:val="Hyperlink"/>
            <w:noProof/>
          </w:rPr>
          <w:t>11.1 Passo a passo do agendamento online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45FA675" w14:textId="52D749BB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6995" w:history="1">
        <w:r w:rsidRPr="00DD4A46">
          <w:rPr>
            <w:rStyle w:val="Hyperlink"/>
            <w:noProof/>
          </w:rPr>
          <w:t>12. Diagramas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481A4E2" w14:textId="7F46D7DD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6996" w:history="1">
        <w:r w:rsidRPr="00DD4A46">
          <w:rPr>
            <w:rStyle w:val="Hyperlink"/>
            <w:noProof/>
          </w:rPr>
          <w:t>13.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C9F256E" w14:textId="75723BD1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6997" w:history="1">
        <w:r w:rsidRPr="00DD4A46">
          <w:rPr>
            <w:rStyle w:val="Hyperlink"/>
            <w:noProof/>
          </w:rPr>
          <w:t>13.1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06BB0B3" w14:textId="1BF0AAD8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6998" w:history="1">
        <w:r w:rsidRPr="00DD4A46">
          <w:rPr>
            <w:rStyle w:val="Hyperlink"/>
            <w:noProof/>
          </w:rPr>
          <w:t>13.2 Integrações externas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5E667E4B" w14:textId="2011CB21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6999" w:history="1">
        <w:r w:rsidRPr="00DD4A46">
          <w:rPr>
            <w:rStyle w:val="Hyperlink"/>
            <w:noProof/>
          </w:rPr>
          <w:t>13.3 Decisões de arquitetura (ADR)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D07F716" w14:textId="57AB9A92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7000" w:history="1">
        <w:r w:rsidRPr="00DD4A46">
          <w:rPr>
            <w:rStyle w:val="Hyperlink"/>
            <w:noProof/>
          </w:rPr>
          <w:t>14. 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59ED9C9" w14:textId="0B997C9F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01" w:history="1">
        <w:r w:rsidRPr="00DD4A46">
          <w:rPr>
            <w:rStyle w:val="Hyperlink"/>
            <w:noProof/>
          </w:rPr>
          <w:t>14.1 Lógica no banco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4A15E935" w14:textId="51A77186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7002" w:history="1">
        <w:r w:rsidRPr="00DD4A46">
          <w:rPr>
            <w:rStyle w:val="Hyperlink"/>
            <w:noProof/>
          </w:rPr>
          <w:t>15. Segurança e Conformidade com a LGPD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45A07364" w14:textId="6452A359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03" w:history="1">
        <w:r w:rsidRPr="00DD4A46">
          <w:rPr>
            <w:rStyle w:val="Hyperlink"/>
            <w:noProof/>
          </w:rPr>
          <w:t>15.1 Segurança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377794B3" w14:textId="3CC73F73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04" w:history="1">
        <w:r w:rsidRPr="00DD4A46">
          <w:rPr>
            <w:rStyle w:val="Hyperlink"/>
            <w:noProof/>
          </w:rPr>
          <w:t>15.2 LGPD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01907AE9" w14:textId="3B8600B7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7005" w:history="1">
        <w:r w:rsidRPr="00DD4A46">
          <w:rPr>
            <w:rStyle w:val="Hyperlink"/>
            <w:noProof/>
          </w:rPr>
          <w:t>16. Qualidade e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EC7F4FE" w14:textId="1AE7A566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7006" w:history="1">
        <w:r w:rsidRPr="00DD4A46">
          <w:rPr>
            <w:rStyle w:val="Hyperlink"/>
            <w:noProof/>
          </w:rPr>
          <w:t>17. Implantação e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80E7E87" w14:textId="5C7EFF67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07" w:history="1">
        <w:r w:rsidRPr="00DD4A46">
          <w:rPr>
            <w:rStyle w:val="Hyperlink"/>
            <w:noProof/>
          </w:rPr>
          <w:t>17.1 Rotinas (cron)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F18E69B" w14:textId="4CD2D321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7008" w:history="1">
        <w:r w:rsidRPr="00DD4A46">
          <w:rPr>
            <w:rStyle w:val="Hyperlink"/>
            <w:noProof/>
          </w:rPr>
          <w:t>18. Rotas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5953BD92" w14:textId="76FD58BD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7009" w:history="1">
        <w:r w:rsidRPr="00DD4A46">
          <w:rPr>
            <w:rStyle w:val="Hyperlink"/>
            <w:noProof/>
          </w:rPr>
          <w:t>19. API (OpenAPI 3.1)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7C9C6E24" w14:textId="3A10D41A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10" w:history="1">
        <w:r w:rsidRPr="00DD4A46">
          <w:rPr>
            <w:rStyle w:val="Hyperlink"/>
            <w:noProof/>
          </w:rPr>
          <w:t>19.1 Contrato das respostas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83A4EB2" w14:textId="1BA0A070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11" w:history="1">
        <w:r w:rsidRPr="00DD4A46">
          <w:rPr>
            <w:rStyle w:val="Hyperlink"/>
            <w:noProof/>
          </w:rPr>
          <w:t>19.2 Autenticação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0FE9C0A2" w14:textId="7C7488AB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12" w:history="1">
        <w:r w:rsidRPr="00DD4A46">
          <w:rPr>
            <w:rStyle w:val="Hyperlink"/>
            <w:noProof/>
          </w:rPr>
          <w:t>19.3 Operações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8FC2A6" w14:textId="6A7AB8E6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7013" w:history="1">
        <w:r w:rsidRPr="00DD4A46">
          <w:rPr>
            <w:rStyle w:val="Hyperlink"/>
            <w:noProof/>
          </w:rPr>
          <w:t>20. Identidade Visual, Design e Marketing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472B0BD5" w14:textId="01254F98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14" w:history="1">
        <w:r w:rsidRPr="00DD4A46">
          <w:rPr>
            <w:rStyle w:val="Hyperlink"/>
            <w:noProof/>
          </w:rPr>
          <w:t>20.1 Posicionamento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971C6B0" w14:textId="1F712F91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15" w:history="1">
        <w:r w:rsidRPr="00DD4A46">
          <w:rPr>
            <w:rStyle w:val="Hyperlink"/>
            <w:noProof/>
          </w:rPr>
          <w:t>20.2 Paleta e psicologia das cores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7CE045BF" w14:textId="67DEE435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16" w:history="1">
        <w:r w:rsidRPr="00DD4A46">
          <w:rPr>
            <w:rStyle w:val="Hyperlink"/>
            <w:noProof/>
          </w:rPr>
          <w:t>20.3 Tipografia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42E09B3C" w14:textId="429070CF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17" w:history="1">
        <w:r w:rsidRPr="00DD4A46">
          <w:rPr>
            <w:rStyle w:val="Hyperlink"/>
            <w:noProof/>
          </w:rPr>
          <w:t>20.4 Tom de voz e conteúdo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3DB02789" w14:textId="74A033C0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18" w:history="1">
        <w:r w:rsidRPr="00DD4A46">
          <w:rPr>
            <w:rStyle w:val="Hyperlink"/>
            <w:noProof/>
          </w:rPr>
          <w:t>20.5 Experiência e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29E98B56" w14:textId="0CA9F0D4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19" w:history="1">
        <w:r w:rsidRPr="00DD4A46">
          <w:rPr>
            <w:rStyle w:val="Hyperlink"/>
            <w:noProof/>
          </w:rPr>
          <w:t>20.6 Acessibilidade como decisão de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7F93308A" w14:textId="0C13972E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20" w:history="1">
        <w:r w:rsidRPr="00DD4A46">
          <w:rPr>
            <w:rStyle w:val="Hyperlink"/>
            <w:noProof/>
          </w:rPr>
          <w:t>20.7 Recursos de marketing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4CBA1737" w14:textId="772E2C9F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21" w:history="1">
        <w:r w:rsidRPr="00DD4A46">
          <w:rPr>
            <w:rStyle w:val="Hyperlink"/>
            <w:noProof/>
          </w:rPr>
          <w:t>20.8 Métricas para acompanhar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A198734" w14:textId="69BB69D7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22" w:history="1">
        <w:r w:rsidRPr="00DD4A46">
          <w:rPr>
            <w:rStyle w:val="Hyperlink"/>
            <w:noProof/>
          </w:rPr>
          <w:t>20.9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06490C8" w14:textId="67D6D900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7023" w:history="1">
        <w:r w:rsidRPr="00DD4A46">
          <w:rPr>
            <w:rStyle w:val="Hyperlink"/>
            <w:noProof/>
          </w:rPr>
          <w:t>21. Custo Operacional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0D134005" w14:textId="65D34A2E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24" w:history="1">
        <w:r w:rsidRPr="00DD4A46">
          <w:rPr>
            <w:rStyle w:val="Hyperlink"/>
            <w:noProof/>
          </w:rPr>
          <w:t>21.1 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368BC0DB" w14:textId="0650EFAA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25" w:history="1">
        <w:r w:rsidRPr="00DD4A46">
          <w:rPr>
            <w:rStyle w:val="Hyperlink"/>
            <w:noProof/>
          </w:rPr>
          <w:t>21.2 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2A725E83" w14:textId="2B613B4C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26" w:history="1">
        <w:r w:rsidRPr="00DD4A46">
          <w:rPr>
            <w:rStyle w:val="Hyperlink"/>
            <w:noProof/>
          </w:rPr>
          <w:t>21.3 Ferramentas e custo mensal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00A08FFA" w14:textId="6473FC67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27" w:history="1">
        <w:r w:rsidRPr="00DD4A46">
          <w:rPr>
            <w:rStyle w:val="Hyperlink"/>
            <w:noProof/>
          </w:rPr>
          <w:t>21.4 Hospedagem (estimativa do Railway)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2AC008C4" w14:textId="2D1C01F5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28" w:history="1">
        <w:r w:rsidRPr="00DD4A46">
          <w:rPr>
            <w:rStyle w:val="Hyperlink"/>
            <w:noProof/>
          </w:rPr>
          <w:t>21.5 No radar: mudança de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241D21B8" w14:textId="2D231655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29" w:history="1">
        <w:r w:rsidRPr="00DD4A46">
          <w:rPr>
            <w:rStyle w:val="Hyperlink"/>
            <w:noProof/>
          </w:rPr>
          <w:t>21.6 Alternativas avaliadas e descartadas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0CA35F02" w14:textId="0131AC24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30" w:history="1">
        <w:r w:rsidRPr="00DD4A46">
          <w:rPr>
            <w:rStyle w:val="Hyperlink"/>
            <w:noProof/>
          </w:rPr>
          <w:t>21.7 Implantação (uma vez)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728092AC" w14:textId="103B1D85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31" w:history="1">
        <w:r w:rsidRPr="00DD4A46">
          <w:rPr>
            <w:rStyle w:val="Hyperlink"/>
            <w:noProof/>
          </w:rPr>
          <w:t>21.8 Travas de custo no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4987C8DB" w14:textId="56A13E2E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32" w:history="1">
        <w:r w:rsidRPr="00DD4A46">
          <w:rPr>
            <w:rStyle w:val="Hyperlink"/>
            <w:noProof/>
          </w:rPr>
          <w:t>21.9 Esforço de operação (tempo, não dinheiro)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79315F3C" w14:textId="33122DAD" w:rsidR="00590DC9" w:rsidRDefault="00590DC9">
      <w:pPr>
        <w:pStyle w:val="Sumrio2"/>
        <w:tabs>
          <w:tab w:val="right" w:leader="dot" w:pos="8630"/>
        </w:tabs>
        <w:rPr>
          <w:noProof/>
        </w:rPr>
      </w:pPr>
      <w:hyperlink w:anchor="_Toc244287033" w:history="1">
        <w:r w:rsidRPr="00DD4A46">
          <w:rPr>
            <w:rStyle w:val="Hyperlink"/>
            <w:noProof/>
          </w:rPr>
          <w:t>21.10 Fontes (consultadas em 30/10/2026)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761F6D4A" w14:textId="515BE8E5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7034" w:history="1">
        <w:r w:rsidRPr="00DD4A46">
          <w:rPr>
            <w:rStyle w:val="Hyperlink"/>
            <w:noProof/>
          </w:rPr>
          <w:t>Glossário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2EB0B0B0" w14:textId="51DDEABB" w:rsidR="00590DC9" w:rsidRDefault="00590DC9">
      <w:pPr>
        <w:pStyle w:val="Sumrio1"/>
        <w:tabs>
          <w:tab w:val="right" w:leader="dot" w:pos="8630"/>
        </w:tabs>
        <w:rPr>
          <w:noProof/>
        </w:rPr>
      </w:pPr>
      <w:hyperlink w:anchor="_Toc244287035" w:history="1">
        <w:r w:rsidRPr="00DD4A46">
          <w:rPr>
            <w:rStyle w:val="Hyperlink"/>
            <w:noProof/>
          </w:rPr>
          <w:t>Histórico de Versões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_Toc244287035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5B8F1322" w14:textId="4B770CB4" w:rsidR="00766B21" w:rsidRDefault="00E766A6">
      <w:r>
        <w:fldChar w:fldCharType="end"/>
      </w:r>
    </w:p>
    <w:p w14:paraId="1ADDDE23" w14:textId="77777777" w:rsidR="00766B21" w:rsidRDefault="00E766A6">
      <w:r>
        <w:br w:type="page"/>
      </w:r>
    </w:p>
    <w:p w14:paraId="4C9FB5F0" w14:textId="77777777" w:rsidR="00766B21" w:rsidRDefault="00E766A6">
      <w:pPr>
        <w:pStyle w:val="Ttulo1"/>
      </w:pPr>
      <w:bookmarkStart w:id="0" w:name="_Toc244286972"/>
      <w:r>
        <w:lastRenderedPageBreak/>
        <w:t>1. Introdução</w:t>
      </w:r>
      <w:bookmarkEnd w:id="0"/>
    </w:p>
    <w:p w14:paraId="26138E22" w14:textId="77777777" w:rsidR="00766B21" w:rsidRDefault="00E766A6">
      <w:pPr>
        <w:pStyle w:val="Ttulo2"/>
      </w:pPr>
      <w:bookmarkStart w:id="1" w:name="_Toc244286973"/>
      <w:r>
        <w:t>1.1 Objetivo do documento</w:t>
      </w:r>
      <w:bookmarkEnd w:id="1"/>
    </w:p>
    <w:p w14:paraId="57406EF0" w14:textId="77777777" w:rsidR="00766B21" w:rsidRDefault="00E766A6">
      <w:r>
        <w:t>Este documento descreve de forma completa o sistema Jaqueline Aranha Estética, plataforma web de gestão da clínica: requisitos funcionais e não funcionais, regras de negócio, a modelagem UML (casos de uso, classes, sequência, estados, atividades, componentes e implantação), o modelo de dados, a arquitetura, a segurança e a conformidade com a LGPD, a estratégia de qualidade, o roteiro de implantação, as escolhas de identidade visual, design e marketing e o custo operacional mensal. O conteúdo é derivado do c</w:t>
      </w:r>
      <w:r>
        <w:t>ódigo-fonte: os diagramas de classes e de dados são gerados a partir dos models do Django e as contagens são lidas do repositório na geração do documento.</w:t>
      </w:r>
    </w:p>
    <w:p w14:paraId="5DECDD0E" w14:textId="77777777" w:rsidR="00766B21" w:rsidRDefault="00E766A6">
      <w:pPr>
        <w:pStyle w:val="Ttulo2"/>
      </w:pPr>
      <w:bookmarkStart w:id="2" w:name="_Toc244286974"/>
      <w:r>
        <w:t>1.2 Contexto e problema</w:t>
      </w:r>
      <w:bookmarkEnd w:id="2"/>
    </w:p>
    <w:p w14:paraId="62E94331" w14:textId="77777777" w:rsidR="00766B21" w:rsidRDefault="00E766A6">
      <w:r>
        <w:t>A clínica atendia por WhatsApp e agenda de papel: horários perdidos, faltas sem controle, pacotes de sessões anotados à mão, comissões calculadas em planilha e nenhum registro formal de consentimento para dados de saúde. O sistema substitui esse fluxo por um agendamento online com confirmação de celular, uma agenda única para a equipe, o controle de pacotes e de comissões em livro-razão, o prontuário com histórico e a prova de cada aceite exigido pela LGPD.</w:t>
      </w:r>
    </w:p>
    <w:p w14:paraId="29C3983A" w14:textId="77777777" w:rsidR="00766B21" w:rsidRDefault="00E766A6">
      <w:pPr>
        <w:pStyle w:val="Ttulo2"/>
      </w:pPr>
      <w:bookmarkStart w:id="3" w:name="_Toc244286975"/>
      <w:r>
        <w:t>1.3 Escopo</w:t>
      </w:r>
      <w:bookmarkEnd w:id="3"/>
    </w:p>
    <w:p w14:paraId="4FB3B259" w14:textId="77777777" w:rsidR="00766B21" w:rsidRDefault="00E766A6">
      <w:r>
        <w:t>Site público com catálogo, promoções e agendamento online (a cliente não tem senha: prova o celular por código SMS); área "Meus agendamentos" (acompanhar, cancelar e remarcar); links individuais para confirmar presença, avaliar o atendimento (NPS), responder a ficha de anamnese e aceitar termos; portal da profissional; painel administrativo (agenda, aprovação de pedidos, agendamento pela recepção, clientes e prontuário, catálogo, pacotes, promoções, comissões, financeiro, NPS, termos, formulários, usuários,</w:t>
      </w:r>
      <w:r>
        <w:t xml:space="preserve"> configurações e auditoria); rotinas automáticas disparadas por cron (fila de e-mail, lembretes, NPS, pacotes, expiração de pedidos, retenção LGPD) e integrações (SMS, WhatsApp, e-mail, push, captcha e monitoramento de erros).</w:t>
      </w:r>
    </w:p>
    <w:p w14:paraId="3BCDF2E6" w14:textId="77777777" w:rsidR="00766B21" w:rsidRDefault="00E766A6">
      <w:pPr>
        <w:pStyle w:val="Ttulo2"/>
      </w:pPr>
      <w:bookmarkStart w:id="4" w:name="_Toc244286976"/>
      <w:r>
        <w:t>1.4 Números do projeto</w:t>
      </w:r>
      <w:bookmarkEnd w:id="4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5760"/>
        <w:gridCol w:w="2160"/>
      </w:tblGrid>
      <w:tr w:rsidR="00766B21" w14:paraId="7648415F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  <w:shd w:val="clear" w:color="auto" w:fill="7A5F1F"/>
          </w:tcPr>
          <w:p w14:paraId="66EC30FA" w14:textId="77777777" w:rsidR="00766B21" w:rsidRDefault="00E766A6">
            <w:r>
              <w:rPr>
                <w:color w:val="FFFFFF"/>
                <w:sz w:val="19"/>
              </w:rPr>
              <w:t>Item</w:t>
            </w:r>
          </w:p>
        </w:tc>
        <w:tc>
          <w:tcPr>
            <w:tcW w:w="2160" w:type="dxa"/>
            <w:shd w:val="clear" w:color="auto" w:fill="7A5F1F"/>
          </w:tcPr>
          <w:p w14:paraId="0E1FD558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Quantidade</w:t>
            </w:r>
          </w:p>
        </w:tc>
      </w:tr>
      <w:tr w:rsidR="00766B21" w14:paraId="55CFA962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4D00C063" w14:textId="77777777" w:rsidR="00766B21" w:rsidRDefault="00E766A6">
            <w:r>
              <w:rPr>
                <w:sz w:val="18"/>
              </w:rPr>
              <w:t>Entidades (tabelas do domínio)</w:t>
            </w:r>
          </w:p>
        </w:tc>
        <w:tc>
          <w:tcPr>
            <w:tcW w:w="2160" w:type="dxa"/>
          </w:tcPr>
          <w:p w14:paraId="30E17EF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</w:t>
            </w:r>
          </w:p>
        </w:tc>
      </w:tr>
      <w:tr w:rsidR="00766B21" w14:paraId="2806686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1AA1F988" w14:textId="77777777" w:rsidR="00766B21" w:rsidRDefault="00E766A6">
            <w:r>
              <w:rPr>
                <w:sz w:val="18"/>
              </w:rPr>
              <w:t>Migrations do banco</w:t>
            </w:r>
          </w:p>
        </w:tc>
        <w:tc>
          <w:tcPr>
            <w:tcW w:w="2160" w:type="dxa"/>
          </w:tcPr>
          <w:p w14:paraId="52EEA39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79</w:t>
            </w:r>
          </w:p>
        </w:tc>
      </w:tr>
      <w:tr w:rsidR="00766B21" w14:paraId="0D4D5DC6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18E089D2" w14:textId="77777777" w:rsidR="00766B21" w:rsidRDefault="00E766A6">
            <w:r>
              <w:rPr>
                <w:sz w:val="18"/>
              </w:rPr>
              <w:t>Testes automatizados</w:t>
            </w:r>
          </w:p>
        </w:tc>
        <w:tc>
          <w:tcPr>
            <w:tcW w:w="2160" w:type="dxa"/>
          </w:tcPr>
          <w:p w14:paraId="7913F28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2090</w:t>
            </w:r>
          </w:p>
        </w:tc>
      </w:tr>
      <w:tr w:rsidR="00766B21" w14:paraId="559BBF80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6C13384A" w14:textId="77777777" w:rsidR="00766B21" w:rsidRDefault="00E766A6">
            <w:r>
              <w:rPr>
                <w:sz w:val="18"/>
              </w:rPr>
              <w:t>Requisitos funcionais</w:t>
            </w:r>
          </w:p>
        </w:tc>
        <w:tc>
          <w:tcPr>
            <w:tcW w:w="2160" w:type="dxa"/>
          </w:tcPr>
          <w:p w14:paraId="3863540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47</w:t>
            </w:r>
          </w:p>
        </w:tc>
      </w:tr>
      <w:tr w:rsidR="00766B21" w14:paraId="56BCC5DB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530E705C" w14:textId="77777777" w:rsidR="00766B21" w:rsidRDefault="00E766A6">
            <w:r>
              <w:rPr>
                <w:sz w:val="18"/>
              </w:rPr>
              <w:t>Requisitos não funcionais</w:t>
            </w:r>
          </w:p>
        </w:tc>
        <w:tc>
          <w:tcPr>
            <w:tcW w:w="2160" w:type="dxa"/>
          </w:tcPr>
          <w:p w14:paraId="6BF9519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</w:t>
            </w:r>
          </w:p>
        </w:tc>
      </w:tr>
      <w:tr w:rsidR="00766B21" w14:paraId="576EBB4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22FF49E3" w14:textId="77777777" w:rsidR="00766B21" w:rsidRDefault="00E766A6">
            <w:r>
              <w:rPr>
                <w:sz w:val="18"/>
              </w:rPr>
              <w:t>Regras de negócio catalogadas</w:t>
            </w:r>
          </w:p>
        </w:tc>
        <w:tc>
          <w:tcPr>
            <w:tcW w:w="2160" w:type="dxa"/>
          </w:tcPr>
          <w:p w14:paraId="36C24F7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57</w:t>
            </w:r>
          </w:p>
        </w:tc>
      </w:tr>
      <w:tr w:rsidR="00766B21" w14:paraId="0F3CD29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4E137E17" w14:textId="77777777" w:rsidR="00766B21" w:rsidRDefault="00E766A6">
            <w:r>
              <w:rPr>
                <w:sz w:val="18"/>
              </w:rPr>
              <w:t>Casos de uso especificados</w:t>
            </w:r>
          </w:p>
        </w:tc>
        <w:tc>
          <w:tcPr>
            <w:tcW w:w="2160" w:type="dxa"/>
          </w:tcPr>
          <w:p w14:paraId="5CD9166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33</w:t>
            </w:r>
          </w:p>
        </w:tc>
      </w:tr>
      <w:tr w:rsidR="00766B21" w14:paraId="464D642F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2B67EA03" w14:textId="77777777" w:rsidR="00766B21" w:rsidRDefault="00E766A6">
            <w:r>
              <w:rPr>
                <w:sz w:val="18"/>
              </w:rPr>
              <w:t>Rotas HTTP</w:t>
            </w:r>
          </w:p>
        </w:tc>
        <w:tc>
          <w:tcPr>
            <w:tcW w:w="2160" w:type="dxa"/>
          </w:tcPr>
          <w:p w14:paraId="4C8931E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34</w:t>
            </w:r>
          </w:p>
        </w:tc>
      </w:tr>
    </w:tbl>
    <w:p w14:paraId="2209280E" w14:textId="77777777" w:rsidR="00766B21" w:rsidRDefault="00766B21"/>
    <w:p w14:paraId="545277C7" w14:textId="77777777" w:rsidR="00766B21" w:rsidRDefault="00E766A6">
      <w:r>
        <w:br w:type="page"/>
      </w:r>
    </w:p>
    <w:p w14:paraId="7AC9ED33" w14:textId="77777777" w:rsidR="00766B21" w:rsidRDefault="00E766A6">
      <w:pPr>
        <w:pStyle w:val="Ttulo1"/>
      </w:pPr>
      <w:bookmarkStart w:id="5" w:name="_Toc244286977"/>
      <w:r>
        <w:t>2. Visão Geral da Solução</w:t>
      </w:r>
      <w:bookmarkEnd w:id="5"/>
    </w:p>
    <w:p w14:paraId="2F9DAA8D" w14:textId="77777777" w:rsidR="00766B21" w:rsidRDefault="00E766A6">
      <w:pPr>
        <w:pStyle w:val="Ttulo2"/>
      </w:pPr>
      <w:bookmarkStart w:id="6" w:name="_Toc244286978"/>
      <w:r>
        <w:t>2.1 Tecnologias</w:t>
      </w:r>
      <w:bookmarkEnd w:id="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83"/>
        <w:gridCol w:w="3149"/>
        <w:gridCol w:w="3924"/>
      </w:tblGrid>
      <w:tr w:rsidR="00766B21" w14:paraId="76C7631A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7A5F1F"/>
          </w:tcPr>
          <w:p w14:paraId="4EA4A1CA" w14:textId="77777777" w:rsidR="00766B21" w:rsidRDefault="00E766A6">
            <w:r>
              <w:rPr>
                <w:color w:val="FFFFFF"/>
                <w:sz w:val="19"/>
              </w:rPr>
              <w:t>Camada</w:t>
            </w:r>
          </w:p>
        </w:tc>
        <w:tc>
          <w:tcPr>
            <w:tcW w:w="3456" w:type="dxa"/>
            <w:shd w:val="clear" w:color="auto" w:fill="7A5F1F"/>
          </w:tcPr>
          <w:p w14:paraId="1CDF8F90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Tecnologia</w:t>
            </w:r>
          </w:p>
        </w:tc>
        <w:tc>
          <w:tcPr>
            <w:tcW w:w="4320" w:type="dxa"/>
            <w:shd w:val="clear" w:color="auto" w:fill="7A5F1F"/>
          </w:tcPr>
          <w:p w14:paraId="47933E3C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Uso</w:t>
            </w:r>
          </w:p>
        </w:tc>
      </w:tr>
      <w:tr w:rsidR="00766B21" w14:paraId="6FC8299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A31DE72" w14:textId="77777777" w:rsidR="00766B21" w:rsidRDefault="00E766A6">
            <w:r>
              <w:rPr>
                <w:sz w:val="18"/>
              </w:rPr>
              <w:t>Back-end</w:t>
            </w:r>
          </w:p>
        </w:tc>
        <w:tc>
          <w:tcPr>
            <w:tcW w:w="3456" w:type="dxa"/>
          </w:tcPr>
          <w:p w14:paraId="462F9AF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Python 3.12, Django 5.2</w:t>
            </w:r>
          </w:p>
        </w:tc>
        <w:tc>
          <w:tcPr>
            <w:tcW w:w="4320" w:type="dxa"/>
          </w:tcPr>
          <w:p w14:paraId="2B58267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Monólito renderizado no servidor; regras nos serviços</w:t>
            </w:r>
          </w:p>
        </w:tc>
      </w:tr>
      <w:tr w:rsidR="00766B21" w14:paraId="10AE5735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CF0BD47" w14:textId="77777777" w:rsidR="00766B21" w:rsidRDefault="00E766A6">
            <w:r>
              <w:rPr>
                <w:sz w:val="18"/>
              </w:rPr>
              <w:t>Banco de dados</w:t>
            </w:r>
          </w:p>
        </w:tc>
        <w:tc>
          <w:tcPr>
            <w:tcW w:w="3456" w:type="dxa"/>
          </w:tcPr>
          <w:p w14:paraId="6A9A3FC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PostgreSQL 18</w:t>
            </w:r>
          </w:p>
        </w:tc>
        <w:tc>
          <w:tcPr>
            <w:tcW w:w="4320" w:type="dxa"/>
          </w:tcPr>
          <w:p w14:paraId="3A8EBB2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Constraints, EXCLUDE, triggers, procedures e views</w:t>
            </w:r>
          </w:p>
        </w:tc>
      </w:tr>
      <w:tr w:rsidR="00766B21" w14:paraId="5210E4DE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B543ACA" w14:textId="77777777" w:rsidR="00766B21" w:rsidRDefault="00E766A6">
            <w:r>
              <w:rPr>
                <w:sz w:val="18"/>
              </w:rPr>
              <w:t>Front-end</w:t>
            </w:r>
          </w:p>
        </w:tc>
        <w:tc>
          <w:tcPr>
            <w:tcW w:w="3456" w:type="dxa"/>
          </w:tcPr>
          <w:p w14:paraId="3960032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Vite, Tailwind CSS 4, Alpine.js (CSP), django-cotton, FullCalendar e Chart.js (npm)</w:t>
            </w:r>
          </w:p>
        </w:tc>
        <w:tc>
          <w:tcPr>
            <w:tcW w:w="4320" w:type="dxa"/>
          </w:tcPr>
          <w:p w14:paraId="336558EA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Design system único (tokens claro/escuro, componentes), sem CDN, PWA</w:t>
            </w:r>
          </w:p>
        </w:tc>
      </w:tr>
      <w:tr w:rsidR="00766B21" w14:paraId="3DF987D2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D290D02" w14:textId="77777777" w:rsidR="00766B21" w:rsidRDefault="00E766A6">
            <w:r>
              <w:rPr>
                <w:sz w:val="18"/>
              </w:rPr>
              <w:t>Servidor</w:t>
            </w:r>
          </w:p>
        </w:tc>
        <w:tc>
          <w:tcPr>
            <w:tcW w:w="3456" w:type="dxa"/>
          </w:tcPr>
          <w:p w14:paraId="5AE5094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gunicorn + WhiteNoise em Docker</w:t>
            </w:r>
          </w:p>
        </w:tc>
        <w:tc>
          <w:tcPr>
            <w:tcW w:w="4320" w:type="dxa"/>
          </w:tcPr>
          <w:p w14:paraId="1FA2A75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Contêiner não-root, estáticos com hash</w:t>
            </w:r>
          </w:p>
        </w:tc>
      </w:tr>
      <w:tr w:rsidR="00766B21" w14:paraId="004DC371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8DC6260" w14:textId="77777777" w:rsidR="00766B21" w:rsidRDefault="00E766A6">
            <w:r>
              <w:rPr>
                <w:sz w:val="18"/>
              </w:rPr>
              <w:t>Hospedagem</w:t>
            </w:r>
          </w:p>
        </w:tc>
        <w:tc>
          <w:tcPr>
            <w:tcW w:w="3456" w:type="dxa"/>
          </w:tcPr>
          <w:p w14:paraId="29B6C39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Railway</w:t>
            </w:r>
          </w:p>
        </w:tc>
        <w:tc>
          <w:tcPr>
            <w:tcW w:w="4320" w:type="dxa"/>
          </w:tcPr>
          <w:p w14:paraId="637AFD2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Ambiente de produção (main) e de testes (dev)</w:t>
            </w:r>
          </w:p>
        </w:tc>
      </w:tr>
      <w:tr w:rsidR="00766B21" w14:paraId="16B22FFA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24F8178" w14:textId="77777777" w:rsidR="00766B21" w:rsidRDefault="00E766A6">
            <w:r>
              <w:rPr>
                <w:sz w:val="18"/>
              </w:rPr>
              <w:t>Autenticação</w:t>
            </w:r>
          </w:p>
        </w:tc>
        <w:tc>
          <w:tcPr>
            <w:tcW w:w="3456" w:type="dxa"/>
          </w:tcPr>
          <w:p w14:paraId="7F26B40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Django auth + django-otp (TOTP) + django-axes</w:t>
            </w:r>
          </w:p>
        </w:tc>
        <w:tc>
          <w:tcPr>
            <w:tcW w:w="4320" w:type="dxa"/>
          </w:tcPr>
          <w:p w14:paraId="0AD489A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Equipe com 2FA obrigatório</w:t>
            </w:r>
          </w:p>
        </w:tc>
      </w:tr>
      <w:tr w:rsidR="00766B21" w14:paraId="1B466DBD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CE74EE7" w14:textId="77777777" w:rsidR="00766B21" w:rsidRDefault="00E766A6">
            <w:r>
              <w:rPr>
                <w:sz w:val="18"/>
              </w:rPr>
              <w:t>Mensageria</w:t>
            </w:r>
          </w:p>
        </w:tc>
        <w:tc>
          <w:tcPr>
            <w:tcW w:w="3456" w:type="dxa"/>
          </w:tcPr>
          <w:p w14:paraId="60CADFE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Resend (anymail), Zenvia, WhatsApp Cloud API, Web Push</w:t>
            </w:r>
          </w:p>
        </w:tc>
        <w:tc>
          <w:tcPr>
            <w:tcW w:w="4320" w:type="dxa"/>
          </w:tcPr>
          <w:p w14:paraId="61FBFDDA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E-mail, SMS do OTP, lembretes, push</w:t>
            </w:r>
          </w:p>
        </w:tc>
      </w:tr>
      <w:tr w:rsidR="00766B21" w14:paraId="3E394571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7ECA175" w14:textId="77777777" w:rsidR="00766B21" w:rsidRDefault="00E766A6">
            <w:r>
              <w:rPr>
                <w:sz w:val="18"/>
              </w:rPr>
              <w:t>Qualidade</w:t>
            </w:r>
          </w:p>
        </w:tc>
        <w:tc>
          <w:tcPr>
            <w:tcW w:w="3456" w:type="dxa"/>
          </w:tcPr>
          <w:p w14:paraId="4BFAEF6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Django test runner, ruff, mypy, import-linter, Playwright, axe-core, pip-audit</w:t>
            </w:r>
          </w:p>
        </w:tc>
        <w:tc>
          <w:tcPr>
            <w:tcW w:w="4320" w:type="dxa"/>
          </w:tcPr>
          <w:p w14:paraId="74BE290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CI com 9 jobs</w:t>
            </w:r>
          </w:p>
        </w:tc>
      </w:tr>
    </w:tbl>
    <w:p w14:paraId="3629CD9A" w14:textId="77777777" w:rsidR="00766B21" w:rsidRDefault="00766B21"/>
    <w:p w14:paraId="7CC166B5" w14:textId="77777777" w:rsidR="00766B21" w:rsidRDefault="00E766A6">
      <w:pPr>
        <w:pStyle w:val="Ttulo2"/>
      </w:pPr>
      <w:bookmarkStart w:id="7" w:name="_Toc244286979"/>
      <w:r>
        <w:t>2.2 Perfis de acesso</w:t>
      </w:r>
      <w:bookmarkEnd w:id="7"/>
    </w:p>
    <w:p w14:paraId="228E1ED3" w14:textId="77777777" w:rsidR="00766B21" w:rsidRDefault="00E766A6">
      <w:r>
        <w:t>Três perfis usam o sistema: a cliente (sem senha, identificada pelo celular verificado por SMS), a profissional (portal próprio, com 2FA) e a administradora (dona/recepção, painel completo, com 2FA). O agendador externo (cron) é um ator de sistema autenticado por token.</w:t>
      </w:r>
    </w:p>
    <w:p w14:paraId="41413BE0" w14:textId="77777777" w:rsidR="00766B21" w:rsidRDefault="00E766A6">
      <w:r>
        <w:br w:type="page"/>
      </w:r>
    </w:p>
    <w:p w14:paraId="7EA2D531" w14:textId="77777777" w:rsidR="00766B21" w:rsidRDefault="00E766A6">
      <w:pPr>
        <w:pStyle w:val="Ttulo1"/>
      </w:pPr>
      <w:bookmarkStart w:id="8" w:name="_Toc244286980"/>
      <w:r>
        <w:t>3. Atores do Sistema</w:t>
      </w:r>
      <w:bookmarkEnd w:id="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311"/>
        <w:gridCol w:w="6545"/>
      </w:tblGrid>
      <w:tr w:rsidR="00766B21" w14:paraId="1C3558F6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7A5F1F"/>
          </w:tcPr>
          <w:p w14:paraId="47D9AA51" w14:textId="77777777" w:rsidR="00766B21" w:rsidRDefault="00E766A6">
            <w:r>
              <w:rPr>
                <w:color w:val="FFFFFF"/>
                <w:sz w:val="19"/>
              </w:rPr>
              <w:t>Ator</w:t>
            </w:r>
          </w:p>
        </w:tc>
        <w:tc>
          <w:tcPr>
            <w:tcW w:w="7200" w:type="dxa"/>
            <w:shd w:val="clear" w:color="auto" w:fill="7A5F1F"/>
          </w:tcPr>
          <w:p w14:paraId="0467C676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766B21" w14:paraId="5DCC94A3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5A2A2C5" w14:textId="77777777" w:rsidR="00766B21" w:rsidRDefault="00E766A6">
            <w:r>
              <w:rPr>
                <w:sz w:val="18"/>
              </w:rPr>
              <w:t>Visitante / Cliente (público, sem login)</w:t>
            </w:r>
          </w:p>
        </w:tc>
        <w:tc>
          <w:tcPr>
            <w:tcW w:w="7200" w:type="dxa"/>
          </w:tcPr>
          <w:p w14:paraId="0B4B2B6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Navega no site e agenda sem conta: a identidade é o celular, confirmado por código SMS em todo agendamento. Aceita a Política de Privacidade, o consentimento para dado de saúde e os termos do procedimento, escolhe as autorizações de comunicação, entra na lista de espera e responde NPS por link. Precisa ter 18 anos ou mais.</w:t>
            </w:r>
          </w:p>
        </w:tc>
      </w:tr>
      <w:tr w:rsidR="00766B21" w14:paraId="6659B29A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C6F0DFB" w14:textId="77777777" w:rsidR="00766B21" w:rsidRDefault="00E766A6">
            <w:r>
              <w:rPr>
                <w:sz w:val="18"/>
              </w:rPr>
              <w:t>Cliente cadastrada</w:t>
            </w:r>
          </w:p>
        </w:tc>
        <w:tc>
          <w:tcPr>
            <w:tcW w:w="7200" w:type="dxa"/>
          </w:tcPr>
          <w:p w14:paraId="1B7804B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com cadastro ativo (mesmo celular). Entra em "Meus agendamentos" por celular ou e-mail (o código vai ao celular do cadastro) ou direto ao fim do agendamento online, reagenda (até 24 h antes) e cancela pela sessão do portal (com menos de 24 h de horário aprovado conta falta), confirma presença pelo link do lembrete D-1, aceita termos pendentes e exerce os direitos LGPD (preferências, revogação do consentimento de saúde, pedido de correção/exclusão, exportar dados sem a ficha de saúde, descadastrar).</w:t>
            </w:r>
          </w:p>
        </w:tc>
      </w:tr>
      <w:tr w:rsidR="00766B21" w14:paraId="055FAA52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A259AC9" w14:textId="77777777" w:rsidR="00766B21" w:rsidRDefault="00E766A6">
            <w:r>
              <w:rPr>
                <w:sz w:val="18"/>
              </w:rPr>
              <w:t>Profissional</w:t>
            </w:r>
          </w:p>
        </w:tc>
        <w:tc>
          <w:tcPr>
            <w:tcW w:w="7200" w:type="dxa"/>
          </w:tcPr>
          <w:p w14:paraId="2FAFC68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Usuário PROFISSIONAL vinculado a um profissional ativo, com 2FA obrigatório em produção. Usa o portal /profissional/: agenda própria, aprova/rejeita os próprios pedidos, marca realizado (com termo aceito ou override auditado), anota a sessão e lê a ficha só das clientes com vínculo. Gera o link do feed iCal, ativa o push e consulta as próprias comissões.</w:t>
            </w:r>
          </w:p>
        </w:tc>
      </w:tr>
      <w:tr w:rsidR="00766B21" w14:paraId="31398A5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215C2A3" w14:textId="77777777" w:rsidR="00766B21" w:rsidRDefault="00E766A6">
            <w:r>
              <w:rPr>
                <w:sz w:val="18"/>
              </w:rPr>
              <w:t>Administrador (ADMIN)</w:t>
            </w:r>
          </w:p>
        </w:tc>
        <w:tc>
          <w:tcPr>
            <w:tcW w:w="7200" w:type="dxa"/>
          </w:tcPr>
          <w:p w14:paraId="57D8BF8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Usuário ADMIN (is_staff), com 2FA obrigatório. Painel completo, incluindo as tarefas de recepção: agenda, agendamento interno, aprovação, clientes, autorizações de comunicação e prontuário, profissionais e exceções de agenda, catálogo, pacotes, promoções, financeiro, comissões, NPS e depoimentos, lista de espera, formulários e termos, usuários, configurações, Branding e auditoria.</w:t>
            </w:r>
          </w:p>
        </w:tc>
      </w:tr>
      <w:tr w:rsidR="00766B21" w14:paraId="0225B9C0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77D310E" w14:textId="77777777" w:rsidR="00766B21" w:rsidRDefault="00E766A6">
            <w:r>
              <w:rPr>
                <w:sz w:val="18"/>
              </w:rPr>
              <w:t>Sistema / Cron externo</w:t>
            </w:r>
          </w:p>
        </w:tc>
        <w:tc>
          <w:tcPr>
            <w:tcW w:w="7200" w:type="dxa"/>
          </w:tcPr>
          <w:p w14:paraId="68CFACD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Serviço Cron do Railway (rodar_jobs_devidos a cada 15 min, horários na JOB_AGENDA) ou agendador externo que chama POST /cron/run/&lt;job&gt;/ com o header X-Cron-Token, ou o comando rodar_job no servidor: fila de e-mail, lembrete D-1, sem desfecho, NPS, alerta de detrator, pacotes, aniversário, limpeza de status, retenção LGPD, housekeeping e feriados. Sem Celery.</w:t>
            </w:r>
          </w:p>
        </w:tc>
      </w:tr>
      <w:tr w:rsidR="00766B21" w14:paraId="5A11EA1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C53BCD5" w14:textId="77777777" w:rsidR="00766B21" w:rsidRDefault="00E766A6">
            <w:r>
              <w:rPr>
                <w:sz w:val="18"/>
              </w:rPr>
              <w:t>Serviços externos</w:t>
            </w:r>
          </w:p>
        </w:tc>
        <w:tc>
          <w:tcPr>
            <w:tcW w:w="7200" w:type="dxa"/>
          </w:tcPr>
          <w:p w14:paraId="33803F8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Zenvia (SMS/OTP e status de entrega), WhatsApp Cloud API (lembrete, NPS, aviso de vaga e respostas — nota e "PARAR" — via webhook assinado), provedor de e-mail, Cloudflare Turnstile e Sentry.</w:t>
            </w:r>
          </w:p>
        </w:tc>
      </w:tr>
    </w:tbl>
    <w:p w14:paraId="7C4E8291" w14:textId="77777777" w:rsidR="00766B21" w:rsidRDefault="00766B21"/>
    <w:p w14:paraId="6AF3EB6F" w14:textId="77777777" w:rsidR="00766B21" w:rsidRDefault="00E766A6">
      <w:r>
        <w:br w:type="page"/>
      </w:r>
    </w:p>
    <w:p w14:paraId="2A9BFDC8" w14:textId="77777777" w:rsidR="00766B21" w:rsidRDefault="00E766A6">
      <w:pPr>
        <w:pStyle w:val="Ttulo1"/>
      </w:pPr>
      <w:bookmarkStart w:id="9" w:name="_Toc244286981"/>
      <w:r>
        <w:t>4. Requisitos Funcionais</w:t>
      </w:r>
      <w:bookmarkEnd w:id="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1737"/>
        <w:gridCol w:w="1135"/>
        <w:gridCol w:w="5167"/>
      </w:tblGrid>
      <w:tr w:rsidR="00766B21" w14:paraId="1452492F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3D63B042" w14:textId="77777777" w:rsidR="00766B21" w:rsidRDefault="00E766A6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1872" w:type="dxa"/>
            <w:shd w:val="clear" w:color="auto" w:fill="7A5F1F"/>
          </w:tcPr>
          <w:p w14:paraId="346D9C35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Ator</w:t>
            </w:r>
          </w:p>
        </w:tc>
        <w:tc>
          <w:tcPr>
            <w:tcW w:w="1152" w:type="dxa"/>
            <w:shd w:val="clear" w:color="auto" w:fill="7A5F1F"/>
          </w:tcPr>
          <w:p w14:paraId="6C0E7AFD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Prioridade</w:t>
            </w:r>
          </w:p>
        </w:tc>
        <w:tc>
          <w:tcPr>
            <w:tcW w:w="5760" w:type="dxa"/>
            <w:shd w:val="clear" w:color="auto" w:fill="7A5F1F"/>
          </w:tcPr>
          <w:p w14:paraId="02911EAB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766B21" w14:paraId="56602E70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3CE595C" w14:textId="77777777" w:rsidR="00766B21" w:rsidRDefault="00E766A6">
            <w:r>
              <w:rPr>
                <w:sz w:val="18"/>
              </w:rPr>
              <w:t>RF01</w:t>
            </w:r>
          </w:p>
        </w:tc>
        <w:tc>
          <w:tcPr>
            <w:tcW w:w="1872" w:type="dxa"/>
          </w:tcPr>
          <w:p w14:paraId="0E46DB4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4F56860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4561DCC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serviços, equipe, promoções (com o mesmo preço do agendamento), galeria e depoimentos autorizados.</w:t>
            </w:r>
          </w:p>
        </w:tc>
      </w:tr>
      <w:tr w:rsidR="00766B21" w14:paraId="6201164D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2E25E99" w14:textId="77777777" w:rsidR="00766B21" w:rsidRDefault="00E766A6">
            <w:r>
              <w:rPr>
                <w:sz w:val="18"/>
              </w:rPr>
              <w:t>RF02</w:t>
            </w:r>
          </w:p>
        </w:tc>
        <w:tc>
          <w:tcPr>
            <w:tcW w:w="1872" w:type="dxa"/>
          </w:tcPr>
          <w:p w14:paraId="0153DA3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08E83B0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502CCEA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Agendar online escolhendo procedimento, data/horário e profissional, confirmando o celular com código SMS (até 3 horários futuros ativos pelo site); em dia sem horário, pedir aviso de vaga já preenchido.</w:t>
            </w:r>
          </w:p>
        </w:tc>
      </w:tr>
      <w:tr w:rsidR="00766B21" w14:paraId="3BCD1B8F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EC17584" w14:textId="77777777" w:rsidR="00766B21" w:rsidRDefault="00E766A6">
            <w:r>
              <w:rPr>
                <w:sz w:val="18"/>
              </w:rPr>
              <w:t>RF03</w:t>
            </w:r>
          </w:p>
        </w:tc>
        <w:tc>
          <w:tcPr>
            <w:tcW w:w="1872" w:type="dxa"/>
          </w:tcPr>
          <w:p w14:paraId="3EC6383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5567B26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063509F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agendamento, aceitar a Política de Privacidade e os termos do procedimento, consentir o uso do dado de saúde (termo SAÚDE), escolher as autorizações de comunicação e responder a ficha de anamnese.</w:t>
            </w:r>
          </w:p>
        </w:tc>
      </w:tr>
      <w:tr w:rsidR="00766B21" w14:paraId="7B5DA845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6A6FEF6" w14:textId="77777777" w:rsidR="00766B21" w:rsidRDefault="00E766A6">
            <w:r>
              <w:rPr>
                <w:sz w:val="18"/>
              </w:rPr>
              <w:t>RF04</w:t>
            </w:r>
          </w:p>
        </w:tc>
        <w:tc>
          <w:tcPr>
            <w:tcW w:w="1872" w:type="dxa"/>
          </w:tcPr>
          <w:p w14:paraId="0F8FFE2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22170A3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68F0DD1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Acessar "Meus agendamentos" com celular ou e-mail cadastrado (código sempre ao celular) — ou direto ao fim do agendamento online, sem novo SMS — e ver agendamentos futuros e passados, retornos a combinar e o código de indicação; sair só por POST.</w:t>
            </w:r>
          </w:p>
        </w:tc>
      </w:tr>
      <w:tr w:rsidR="00766B21" w14:paraId="64626620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30D49C3" w14:textId="77777777" w:rsidR="00766B21" w:rsidRDefault="00E766A6">
            <w:r>
              <w:rPr>
                <w:sz w:val="18"/>
              </w:rPr>
              <w:t>RF05</w:t>
            </w:r>
          </w:p>
        </w:tc>
        <w:tc>
          <w:tcPr>
            <w:tcW w:w="1872" w:type="dxa"/>
          </w:tcPr>
          <w:p w14:paraId="3FD3B0D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3734946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772F15C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Reagendar um atendimento até 24 h antes pelo portal, escolhendo novo horário disponível.</w:t>
            </w:r>
          </w:p>
        </w:tc>
      </w:tr>
      <w:tr w:rsidR="00766B21" w14:paraId="618394EC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DF4D1BD" w14:textId="77777777" w:rsidR="00766B21" w:rsidRDefault="00E766A6">
            <w:r>
              <w:rPr>
                <w:sz w:val="18"/>
              </w:rPr>
              <w:t>RF06</w:t>
            </w:r>
          </w:p>
        </w:tc>
        <w:tc>
          <w:tcPr>
            <w:tcW w:w="1872" w:type="dxa"/>
          </w:tcPr>
          <w:p w14:paraId="241EF9A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535C6C2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1BAD46D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Cancelar um atendimento futuro pelo portal, com o aviso de que, com menos de 24 h de um horário aprovado, o cancelamento conta como falta.</w:t>
            </w:r>
          </w:p>
        </w:tc>
      </w:tr>
      <w:tr w:rsidR="00766B21" w14:paraId="4E644DD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FF51461" w14:textId="77777777" w:rsidR="00766B21" w:rsidRDefault="00E766A6">
            <w:r>
              <w:rPr>
                <w:sz w:val="18"/>
              </w:rPr>
              <w:t>RF07</w:t>
            </w:r>
          </w:p>
        </w:tc>
        <w:tc>
          <w:tcPr>
            <w:tcW w:w="1872" w:type="dxa"/>
          </w:tcPr>
          <w:p w14:paraId="481B7D4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61A1841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0C55B09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Confirmar presença ou cancelar pelo link do lembrete D-1 (WhatsApp ou e-mail), com o mesmo aviso de cancelamento tardio.</w:t>
            </w:r>
          </w:p>
        </w:tc>
      </w:tr>
      <w:tr w:rsidR="00766B21" w14:paraId="03DED4D1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90B5220" w14:textId="77777777" w:rsidR="00766B21" w:rsidRDefault="00E766A6">
            <w:r>
              <w:rPr>
                <w:sz w:val="18"/>
              </w:rPr>
              <w:t>RF08</w:t>
            </w:r>
          </w:p>
        </w:tc>
        <w:tc>
          <w:tcPr>
            <w:tcW w:w="1872" w:type="dxa"/>
          </w:tcPr>
          <w:p w14:paraId="425A7CB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246FC30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6E9922F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Aceitar termos pendentes pelo link do atendimento.</w:t>
            </w:r>
          </w:p>
        </w:tc>
      </w:tr>
      <w:tr w:rsidR="00766B21" w14:paraId="7F31FFD8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697183D" w14:textId="77777777" w:rsidR="00766B21" w:rsidRDefault="00E766A6">
            <w:r>
              <w:rPr>
                <w:sz w:val="18"/>
              </w:rPr>
              <w:t>RF09</w:t>
            </w:r>
          </w:p>
        </w:tc>
        <w:tc>
          <w:tcPr>
            <w:tcW w:w="1872" w:type="dxa"/>
          </w:tcPr>
          <w:p w14:paraId="3D89AC7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65AAE01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6763EAC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Entrar na lista de espera sem criar cadastro (nome, celular, procedimento, data, turno e profissional opcionais; captcha, honeypot e limite diário por IP) e, com o celular verificado, receber o aviso de vaga por e-mail/WhatsApp, continuando na fila até a data passar ou agendar.</w:t>
            </w:r>
          </w:p>
        </w:tc>
      </w:tr>
      <w:tr w:rsidR="00766B21" w14:paraId="03203A1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C310CD6" w14:textId="77777777" w:rsidR="00766B21" w:rsidRDefault="00E766A6">
            <w:r>
              <w:rPr>
                <w:sz w:val="18"/>
              </w:rPr>
              <w:t>RF10</w:t>
            </w:r>
          </w:p>
        </w:tc>
        <w:tc>
          <w:tcPr>
            <w:tcW w:w="1872" w:type="dxa"/>
          </w:tcPr>
          <w:p w14:paraId="40C641E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10DA7AA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289F522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Responder o NPS (0–10) e autorizar a publicação do depoimento.</w:t>
            </w:r>
          </w:p>
        </w:tc>
      </w:tr>
      <w:tr w:rsidR="00766B21" w14:paraId="5A09238F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661C24D" w14:textId="77777777" w:rsidR="00766B21" w:rsidRDefault="00E766A6">
            <w:r>
              <w:rPr>
                <w:sz w:val="18"/>
              </w:rPr>
              <w:t>RF11</w:t>
            </w:r>
          </w:p>
        </w:tc>
        <w:tc>
          <w:tcPr>
            <w:tcW w:w="1872" w:type="dxa"/>
          </w:tcPr>
          <w:p w14:paraId="6F67C90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7B99210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3C95CDE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Responder ficha de anamnese por link, com consentimento para dado de saúde.</w:t>
            </w:r>
          </w:p>
        </w:tc>
      </w:tr>
      <w:tr w:rsidR="00766B21" w14:paraId="6D22832C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BA5FC78" w14:textId="77777777" w:rsidR="00766B21" w:rsidRDefault="00E766A6">
            <w:r>
              <w:rPr>
                <w:sz w:val="18"/>
              </w:rPr>
              <w:t>RF12</w:t>
            </w:r>
          </w:p>
        </w:tc>
        <w:tc>
          <w:tcPr>
            <w:tcW w:w="1872" w:type="dxa"/>
          </w:tcPr>
          <w:p w14:paraId="19D3411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5873E8D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71B94F4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Baixar os próprios dados (DSAR, sem a ficha de saúde) com código SMS em "Meus dados", descadastrar-se de marketing e pesquisas por link e parar as mensagens de WhatsApp respondendo "PARAR".</w:t>
            </w:r>
          </w:p>
        </w:tc>
      </w:tr>
      <w:tr w:rsidR="00766B21" w14:paraId="3D503AC6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00F13E9" w14:textId="77777777" w:rsidR="00766B21" w:rsidRDefault="00E766A6">
            <w:r>
              <w:rPr>
                <w:sz w:val="18"/>
              </w:rPr>
              <w:t>RF13</w:t>
            </w:r>
          </w:p>
        </w:tc>
        <w:tc>
          <w:tcPr>
            <w:tcW w:w="1872" w:type="dxa"/>
          </w:tcPr>
          <w:p w14:paraId="3D7BC54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504B593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75AB079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Oferecer o WhatsApp da clínica como caminho de agendamento quando o SMS não estiver disponível.</w:t>
            </w:r>
          </w:p>
        </w:tc>
      </w:tr>
      <w:tr w:rsidR="00766B21" w14:paraId="5075E7CF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9EB99DE" w14:textId="77777777" w:rsidR="00766B21" w:rsidRDefault="00E766A6">
            <w:r>
              <w:rPr>
                <w:sz w:val="18"/>
              </w:rPr>
              <w:t>RF14</w:t>
            </w:r>
          </w:p>
        </w:tc>
        <w:tc>
          <w:tcPr>
            <w:tcW w:w="1872" w:type="dxa"/>
          </w:tcPr>
          <w:p w14:paraId="6E7AAE9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Equipe</w:t>
            </w:r>
          </w:p>
        </w:tc>
        <w:tc>
          <w:tcPr>
            <w:tcW w:w="1152" w:type="dxa"/>
          </w:tcPr>
          <w:p w14:paraId="7389BC7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0610E03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Entrar com e-mail e senha, cadastrar e validar 2FA (obrigatório para ADMIN e PROFISSIONAL em produção), gerar códigos de backup e redefinir a senha por link.</w:t>
            </w:r>
          </w:p>
        </w:tc>
      </w:tr>
      <w:tr w:rsidR="00766B21" w14:paraId="0E00C83E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64ABD86" w14:textId="77777777" w:rsidR="00766B21" w:rsidRDefault="00E766A6">
            <w:r>
              <w:rPr>
                <w:sz w:val="18"/>
              </w:rPr>
              <w:t>RF15</w:t>
            </w:r>
          </w:p>
        </w:tc>
        <w:tc>
          <w:tcPr>
            <w:tcW w:w="1872" w:type="dxa"/>
          </w:tcPr>
          <w:p w14:paraId="0C55A8E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4D3D7CF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4AF0ABE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Aprovar ou rejeitar pedidos PENDENTES (individual ou em lote, item a item: o que outra tela decidiu fica de fora sem desfazer os outros), com e-mail à cliente.</w:t>
            </w:r>
          </w:p>
        </w:tc>
      </w:tr>
      <w:tr w:rsidR="00766B21" w14:paraId="44249F2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F0EB2E3" w14:textId="77777777" w:rsidR="00766B21" w:rsidRDefault="00E766A6">
            <w:r>
              <w:rPr>
                <w:sz w:val="18"/>
              </w:rPr>
              <w:t>RF16</w:t>
            </w:r>
          </w:p>
        </w:tc>
        <w:tc>
          <w:tcPr>
            <w:tcW w:w="1872" w:type="dxa"/>
          </w:tcPr>
          <w:p w14:paraId="01F1896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(recepção)</w:t>
            </w:r>
          </w:p>
        </w:tc>
        <w:tc>
          <w:tcPr>
            <w:tcW w:w="1152" w:type="dxa"/>
          </w:tcPr>
          <w:p w14:paraId="2A32081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5C6C5C7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Agendar pelo painel para cliente existente ou nova (cadastrada na mesma transação), com os horários do mesmo cálculo do site, valor do dia ou combinado e e-mail de confirmação à cliente.</w:t>
            </w:r>
          </w:p>
        </w:tc>
      </w:tr>
      <w:tr w:rsidR="00766B21" w14:paraId="0727E09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BFB0F36" w14:textId="77777777" w:rsidR="00766B21" w:rsidRDefault="00E766A6">
            <w:r>
              <w:rPr>
                <w:sz w:val="18"/>
              </w:rPr>
              <w:t>RF17</w:t>
            </w:r>
          </w:p>
        </w:tc>
        <w:tc>
          <w:tcPr>
            <w:tcW w:w="1872" w:type="dxa"/>
          </w:tcPr>
          <w:p w14:paraId="7983553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3E6A286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099DD60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Operar a agenda: lista com filtros por dia e marcadores em lote, seletor de status só para AGENDADO/CONFIRMADO (Realizado e Faltou só a partir do início), calendário com arrastar-e-soltar (motivo detalhado da recusa), valor cobrado, link do termo, override "Realizado sem termo aceito", desfazer realização e o botão "Agendar retorno" quando o retorno é devido.</w:t>
            </w:r>
          </w:p>
        </w:tc>
      </w:tr>
      <w:tr w:rsidR="00766B21" w14:paraId="778A1112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FE00734" w14:textId="77777777" w:rsidR="00766B21" w:rsidRDefault="00E766A6">
            <w:r>
              <w:rPr>
                <w:sz w:val="18"/>
              </w:rPr>
              <w:t>RF18</w:t>
            </w:r>
          </w:p>
        </w:tc>
        <w:tc>
          <w:tcPr>
            <w:tcW w:w="1872" w:type="dxa"/>
          </w:tcPr>
          <w:p w14:paraId="7081238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1152" w:type="dxa"/>
          </w:tcPr>
          <w:p w14:paraId="253C5FB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182FA99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Usar o portal: agenda do dia/semana, pedidos pendentes (aprovar/rejeitar), marcar realizado, anotar a sessão, ver alertas de saúde e a ficha das clientes com vínculo, ativar push (novo agendamento, cliente cancelou/remarcou, atendimentos sem desfecho).</w:t>
            </w:r>
          </w:p>
        </w:tc>
      </w:tr>
      <w:tr w:rsidR="00766B21" w14:paraId="67CD5057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6BDCC1D" w14:textId="77777777" w:rsidR="00766B21" w:rsidRDefault="00E766A6">
            <w:r>
              <w:rPr>
                <w:sz w:val="18"/>
              </w:rPr>
              <w:t>RF19</w:t>
            </w:r>
          </w:p>
        </w:tc>
        <w:tc>
          <w:tcPr>
            <w:tcW w:w="1872" w:type="dxa"/>
          </w:tcPr>
          <w:p w14:paraId="3A4C2FA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/ Profissional</w:t>
            </w:r>
          </w:p>
        </w:tc>
        <w:tc>
          <w:tcPr>
            <w:tcW w:w="1152" w:type="dxa"/>
          </w:tcPr>
          <w:p w14:paraId="17CCFF9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2E755F1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Registrar e consultar o prontuário (com as perguntas do formulário PRONTUARIO) e o histórico de versões, e anotar as sessões.</w:t>
            </w:r>
          </w:p>
        </w:tc>
      </w:tr>
      <w:tr w:rsidR="00766B21" w14:paraId="54C105D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A8FFDC9" w14:textId="77777777" w:rsidR="00766B21" w:rsidRDefault="00E766A6">
            <w:r>
              <w:rPr>
                <w:sz w:val="18"/>
              </w:rPr>
              <w:t>RF20</w:t>
            </w:r>
          </w:p>
        </w:tc>
        <w:tc>
          <w:tcPr>
            <w:tcW w:w="1872" w:type="dxa"/>
          </w:tcPr>
          <w:p w14:paraId="1107DC3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7598F04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074748D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clientes: busca sem acento, ficha com alertas, pacotes, histórico, autorizações de comunicação e edição validada (telefone/CPF/e-mail únicos).</w:t>
            </w:r>
          </w:p>
        </w:tc>
      </w:tr>
      <w:tr w:rsidR="00766B21" w14:paraId="61A2A2C2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C09DE61" w14:textId="77777777" w:rsidR="00766B21" w:rsidRDefault="00E766A6">
            <w:r>
              <w:rPr>
                <w:sz w:val="18"/>
              </w:rPr>
              <w:t>RF21</w:t>
            </w:r>
          </w:p>
        </w:tc>
        <w:tc>
          <w:tcPr>
            <w:tcW w:w="1872" w:type="dxa"/>
          </w:tcPr>
          <w:p w14:paraId="71A4D77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5BEB2B8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67F29DF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profissionais (grade semanal, exceções — folga, horário diferente, bloqueio —, antecedências, novo link do feed iCal), procedimentos, preços (vigência nova a partir de hoje), habilitações e bloqueios de agenda (inclusive para todos os profissionais). Desativar a profissional revoga o feed iCal dela; edição que deixaria atendimento futuro sem quem atenda é recusada.</w:t>
            </w:r>
          </w:p>
        </w:tc>
      </w:tr>
      <w:tr w:rsidR="00766B21" w14:paraId="3A381BD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74AD5C0" w14:textId="77777777" w:rsidR="00766B21" w:rsidRDefault="00E766A6">
            <w:r>
              <w:rPr>
                <w:sz w:val="18"/>
              </w:rPr>
              <w:t>RF22</w:t>
            </w:r>
          </w:p>
        </w:tc>
        <w:tc>
          <w:tcPr>
            <w:tcW w:w="1872" w:type="dxa"/>
          </w:tcPr>
          <w:p w14:paraId="4CF7087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3C0C44F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3DBDECF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pacotes: criar/editar o catálogo, vender (itens congelados na venda), acompanhar saldo e validade, cancelar com valor devolvido (reembolso no mês do cancelamento) e prorrogar a validade.</w:t>
            </w:r>
          </w:p>
        </w:tc>
      </w:tr>
      <w:tr w:rsidR="00766B21" w14:paraId="39808BF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590E0B9" w14:textId="77777777" w:rsidR="00766B21" w:rsidRDefault="00E766A6">
            <w:r>
              <w:rPr>
                <w:sz w:val="18"/>
              </w:rPr>
              <w:t>RF23</w:t>
            </w:r>
          </w:p>
        </w:tc>
        <w:tc>
          <w:tcPr>
            <w:tcW w:w="1872" w:type="dxa"/>
          </w:tcPr>
          <w:p w14:paraId="7209D5F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7E62973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274FBFD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promoções e disparar o e-mail da promoção (período dos atendimentos) em lotes, uma vez, para clientes com consentimento; reenviar só com confirmação.</w:t>
            </w:r>
          </w:p>
        </w:tc>
      </w:tr>
      <w:tr w:rsidR="00766B21" w14:paraId="504E38A1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386D7FB" w14:textId="77777777" w:rsidR="00766B21" w:rsidRDefault="00E766A6">
            <w:r>
              <w:rPr>
                <w:sz w:val="18"/>
              </w:rPr>
              <w:t>RF24</w:t>
            </w:r>
          </w:p>
        </w:tc>
        <w:tc>
          <w:tcPr>
            <w:tcW w:w="1872" w:type="dxa"/>
          </w:tcPr>
          <w:p w14:paraId="371869B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3E9C476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0C6D186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Acompanhar dashboard e financeiro por competência mensal (?mes=: faturamento de avulsos + vendas de pacote − reembolsos do mês, faltas, rankings, últimos 12 meses), comissões em livro-razão (créditos com base e percentual, pagamentos, estornos e saldo por profissional), pagar uma comissão ou o repasse em lote com recibo para imprimir e exportar o Excel gerencial do mês.</w:t>
            </w:r>
          </w:p>
        </w:tc>
      </w:tr>
      <w:tr w:rsidR="00766B21" w14:paraId="1A8EBB1E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3DF5313" w14:textId="77777777" w:rsidR="00766B21" w:rsidRDefault="00E766A6">
            <w:r>
              <w:rPr>
                <w:sz w:val="18"/>
              </w:rPr>
              <w:t>RF25</w:t>
            </w:r>
          </w:p>
        </w:tc>
        <w:tc>
          <w:tcPr>
            <w:tcW w:w="1872" w:type="dxa"/>
          </w:tcPr>
          <w:p w14:paraId="0982F0E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7F6057B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2E12994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Acompanhar o NPS e aprovar ou retirar depoimentos do site.</w:t>
            </w:r>
          </w:p>
        </w:tc>
      </w:tr>
      <w:tr w:rsidR="00766B21" w14:paraId="6D505426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0AD3993" w14:textId="77777777" w:rsidR="00766B21" w:rsidRDefault="00E766A6">
            <w:r>
              <w:rPr>
                <w:sz w:val="18"/>
              </w:rPr>
              <w:t>RF26</w:t>
            </w:r>
          </w:p>
        </w:tc>
        <w:tc>
          <w:tcPr>
            <w:tcW w:w="1872" w:type="dxa"/>
          </w:tcPr>
          <w:p w14:paraId="4086A7C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08DF3C0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770DF3D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 a lista de espera (inclusive as inscrições anônimas, com nome e celular de contato) e avisar manualmente uma vaga: e-mail quando há destino e o aviso registrado mesmo sem e-mail.</w:t>
            </w:r>
          </w:p>
        </w:tc>
      </w:tr>
      <w:tr w:rsidR="00766B21" w14:paraId="68E87E1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DB915F0" w14:textId="77777777" w:rsidR="00766B21" w:rsidRDefault="00E766A6">
            <w:r>
              <w:rPr>
                <w:sz w:val="18"/>
              </w:rPr>
              <w:t>RF27</w:t>
            </w:r>
          </w:p>
        </w:tc>
        <w:tc>
          <w:tcPr>
            <w:tcW w:w="1872" w:type="dxa"/>
          </w:tcPr>
          <w:p w14:paraId="008B73D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00E7451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43532CB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formulários (anamnese, pesquisa e perguntas do prontuário) e termos versionados (LGPD, saúde, procedimento), e acompanhar a conformidade dos aceites.</w:t>
            </w:r>
          </w:p>
        </w:tc>
      </w:tr>
      <w:tr w:rsidR="00766B21" w14:paraId="2DDCF142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A3A8D74" w14:textId="77777777" w:rsidR="00766B21" w:rsidRDefault="00E766A6">
            <w:r>
              <w:rPr>
                <w:sz w:val="18"/>
              </w:rPr>
              <w:t>RF28</w:t>
            </w:r>
          </w:p>
        </w:tc>
        <w:tc>
          <w:tcPr>
            <w:tcW w:w="1872" w:type="dxa"/>
          </w:tcPr>
          <w:p w14:paraId="7351651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14A02E4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601C044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usuários da equipe (sem trancar a equipe fora; desligamento revoga o feed iCal), as regras operacionais (registro tipado: e-mail do alerta, faltas para pausar o online e anos de experiência do site), a identidade visual (contatos e marca), notificações, pré-visualizar e-mails e consultar a auditoria.</w:t>
            </w:r>
          </w:p>
        </w:tc>
      </w:tr>
      <w:tr w:rsidR="00766B21" w14:paraId="08775174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020462C" w14:textId="77777777" w:rsidR="00766B21" w:rsidRDefault="00E766A6">
            <w:r>
              <w:rPr>
                <w:sz w:val="18"/>
              </w:rPr>
              <w:t>RF29</w:t>
            </w:r>
          </w:p>
        </w:tc>
        <w:tc>
          <w:tcPr>
            <w:tcW w:w="1872" w:type="dxa"/>
          </w:tcPr>
          <w:p w14:paraId="4130CD9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084CF2C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0B098D1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Executar os jobs periódicos pela agenda única (serviço Cron com rodar_jobs_devidos, cron HTTP autenticado ou rodar_job; job de mensagem no máximo 1×/dia): fila de e-mail, lembrete D-1 (WhatsApp ou e-mail), atendimentos sem desfecho, NPS, alerta de detrator, pacotes, aniversário, limpeza de status, retenção LGPD, housekeeping e feriados.</w:t>
            </w:r>
          </w:p>
        </w:tc>
      </w:tr>
      <w:tr w:rsidR="00766B21" w14:paraId="67CE6F40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47C804B" w14:textId="77777777" w:rsidR="00766B21" w:rsidRDefault="00E766A6">
            <w:r>
              <w:rPr>
                <w:sz w:val="18"/>
              </w:rPr>
              <w:t>RF30</w:t>
            </w:r>
          </w:p>
        </w:tc>
        <w:tc>
          <w:tcPr>
            <w:tcW w:w="1872" w:type="dxa"/>
          </w:tcPr>
          <w:p w14:paraId="17529D1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5760EE5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3CA3826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Deixar o retorno gratuito devido (janela em dias) quando o procedimento exige, para a recepção marcar com a cliente — o sistema não reserva horário sozinho.</w:t>
            </w:r>
          </w:p>
        </w:tc>
      </w:tr>
      <w:tr w:rsidR="00766B21" w14:paraId="72B113DC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58ECF2D" w14:textId="77777777" w:rsidR="00766B21" w:rsidRDefault="00E766A6">
            <w:r>
              <w:rPr>
                <w:sz w:val="18"/>
              </w:rPr>
              <w:t>RF31</w:t>
            </w:r>
          </w:p>
        </w:tc>
        <w:tc>
          <w:tcPr>
            <w:tcW w:w="1872" w:type="dxa"/>
          </w:tcPr>
          <w:p w14:paraId="02AEE4E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0A8FB5E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464225C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Ao mudar o status do atendimento, aplicar na mesma transação: débito de sessão de pacote, comissão (crédito/estorno), cashback, faltas, retorno e aviso à lista de espera.</w:t>
            </w:r>
          </w:p>
        </w:tc>
      </w:tr>
      <w:tr w:rsidR="00766B21" w14:paraId="5215BF7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E53CD25" w14:textId="77777777" w:rsidR="00766B21" w:rsidRDefault="00E766A6">
            <w:r>
              <w:rPr>
                <w:sz w:val="18"/>
              </w:rPr>
              <w:t>RF32</w:t>
            </w:r>
          </w:p>
        </w:tc>
        <w:tc>
          <w:tcPr>
            <w:tcW w:w="1872" w:type="dxa"/>
          </w:tcPr>
          <w:p w14:paraId="3FF1BF6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Sistema externo</w:t>
            </w:r>
          </w:p>
        </w:tc>
        <w:tc>
          <w:tcPr>
            <w:tcW w:w="1152" w:type="dxa"/>
          </w:tcPr>
          <w:p w14:paraId="3848F71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623CD07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Receber webhooks do WhatsApp (resposta de NPS e pedido de "PARAR") e da Zenvia (status de SMS), autenticados (assinatura da Meta; segredo no header e/ou IP permitido na Zenvia), em tempo constante.</w:t>
            </w:r>
          </w:p>
        </w:tc>
      </w:tr>
      <w:tr w:rsidR="00766B21" w14:paraId="023A7B01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75F2374" w14:textId="77777777" w:rsidR="00766B21" w:rsidRDefault="00E766A6">
            <w:r>
              <w:rPr>
                <w:sz w:val="18"/>
              </w:rPr>
              <w:t>RF33</w:t>
            </w:r>
          </w:p>
        </w:tc>
        <w:tc>
          <w:tcPr>
            <w:tcW w:w="1872" w:type="dxa"/>
          </w:tcPr>
          <w:p w14:paraId="07DFF03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350EFDA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1B2554F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 ficha da cliente, ver as autorizações de comunicação por canal, revogá-las a pedido e registrar autorização com justificativa (histórico preservado).</w:t>
            </w:r>
          </w:p>
        </w:tc>
      </w:tr>
      <w:tr w:rsidR="00766B21" w14:paraId="6E2D2231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88D89F7" w14:textId="77777777" w:rsidR="00766B21" w:rsidRDefault="00E766A6">
            <w:r>
              <w:rPr>
                <w:sz w:val="18"/>
              </w:rPr>
              <w:t>RF34</w:t>
            </w:r>
          </w:p>
        </w:tc>
        <w:tc>
          <w:tcPr>
            <w:tcW w:w="1872" w:type="dxa"/>
          </w:tcPr>
          <w:p w14:paraId="08F28FD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1152" w:type="dxa"/>
          </w:tcPr>
          <w:p w14:paraId="5C85040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75F90B2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Gerar o link do feed iCal da própria agenda (exibido uma única vez).</w:t>
            </w:r>
          </w:p>
        </w:tc>
      </w:tr>
      <w:tr w:rsidR="00766B21" w14:paraId="3D914FC1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485A1F8" w14:textId="77777777" w:rsidR="00766B21" w:rsidRDefault="00E766A6">
            <w:r>
              <w:rPr>
                <w:sz w:val="18"/>
              </w:rPr>
              <w:t>RF35</w:t>
            </w:r>
          </w:p>
        </w:tc>
        <w:tc>
          <w:tcPr>
            <w:tcW w:w="1872" w:type="dxa"/>
          </w:tcPr>
          <w:p w14:paraId="25A37DCA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0C1D67E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5F28DC1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Enfileirar os e-mails transacionais (inclusive o lembrete D-1) na própria notificação e reenviá-los com espera crescente até 5 tentativas.</w:t>
            </w:r>
          </w:p>
        </w:tc>
      </w:tr>
      <w:tr w:rsidR="00766B21" w14:paraId="5381CF60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AAD6553" w14:textId="77777777" w:rsidR="00766B21" w:rsidRDefault="00E766A6">
            <w:r>
              <w:rPr>
                <w:sz w:val="18"/>
              </w:rPr>
              <w:t>RF36</w:t>
            </w:r>
          </w:p>
        </w:tc>
        <w:tc>
          <w:tcPr>
            <w:tcW w:w="1872" w:type="dxa"/>
          </w:tcPr>
          <w:p w14:paraId="3914DC3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7050491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5311233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Registrar automaticamente, por trigger, toda alteração das tabelas sensíveis com autor, IP e origem.</w:t>
            </w:r>
          </w:p>
        </w:tc>
      </w:tr>
      <w:tr w:rsidR="00766B21" w14:paraId="7FF88511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5FD6526" w14:textId="77777777" w:rsidR="00766B21" w:rsidRDefault="00E766A6">
            <w:r>
              <w:rPr>
                <w:sz w:val="18"/>
              </w:rPr>
              <w:t>RF37</w:t>
            </w:r>
          </w:p>
        </w:tc>
        <w:tc>
          <w:tcPr>
            <w:tcW w:w="1872" w:type="dxa"/>
          </w:tcPr>
          <w:p w14:paraId="551E436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050C0BFA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3A34359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as regras de comissão no painel (percentual XOR valor fixo, por profissional e/ou procedimento, com a especificidade e o número de usos à vista); regra já usada só é desativada.</w:t>
            </w:r>
          </w:p>
        </w:tc>
      </w:tr>
      <w:tr w:rsidR="00766B21" w14:paraId="0BD583F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C15EB9C" w14:textId="77777777" w:rsidR="00766B21" w:rsidRDefault="00E766A6">
            <w:r>
              <w:rPr>
                <w:sz w:val="18"/>
              </w:rPr>
              <w:t>RF38</w:t>
            </w:r>
          </w:p>
        </w:tc>
        <w:tc>
          <w:tcPr>
            <w:tcW w:w="1872" w:type="dxa"/>
          </w:tcPr>
          <w:p w14:paraId="6FFCCB6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1152" w:type="dxa"/>
          </w:tcPr>
          <w:p w14:paraId="5014723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3B6E26D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Consultar "Minhas comissões" do mês: cada crédito com a base e a regra, o status e o saldo a receber, sem nome de cliente (só leitura).</w:t>
            </w:r>
          </w:p>
        </w:tc>
      </w:tr>
      <w:tr w:rsidR="00766B21" w14:paraId="60CB1A3E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9345D7F" w14:textId="77777777" w:rsidR="00766B21" w:rsidRDefault="00E766A6">
            <w:r>
              <w:rPr>
                <w:sz w:val="18"/>
              </w:rPr>
              <w:t>RF39</w:t>
            </w:r>
          </w:p>
        </w:tc>
        <w:tc>
          <w:tcPr>
            <w:tcW w:w="1872" w:type="dxa"/>
          </w:tcPr>
          <w:p w14:paraId="08F37E8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004A773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43CB140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 "Meus agendamentos", mudar as próprias preferências de comunicação (promoções por e-mail, lembrete e pesquisa por WhatsApp), com o estado vigente à vista e o registro com origem PORTAL.</w:t>
            </w:r>
          </w:p>
        </w:tc>
      </w:tr>
      <w:tr w:rsidR="00766B21" w14:paraId="67E77462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ABAA75E" w14:textId="77777777" w:rsidR="00766B21" w:rsidRDefault="00E766A6">
            <w:r>
              <w:rPr>
                <w:sz w:val="18"/>
              </w:rPr>
              <w:t>RF40</w:t>
            </w:r>
          </w:p>
        </w:tc>
        <w:tc>
          <w:tcPr>
            <w:tcW w:w="1872" w:type="dxa"/>
          </w:tcPr>
          <w:p w14:paraId="15B3C21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 / ADMIN</w:t>
            </w:r>
          </w:p>
        </w:tc>
        <w:tc>
          <w:tcPr>
            <w:tcW w:w="1152" w:type="dxa"/>
          </w:tcPr>
          <w:p w14:paraId="2C2A2A1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689CF17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Revogar o consentimento de dado de saúde pelo portal (ou a equipe, a pedido, pelo Django admin com motivo), com trilha e o aviso de que a ficha feita fica pelo prazo de guarda.</w:t>
            </w:r>
          </w:p>
        </w:tc>
      </w:tr>
      <w:tr w:rsidR="00766B21" w14:paraId="51264801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568C8DE" w14:textId="77777777" w:rsidR="00766B21" w:rsidRDefault="00E766A6">
            <w:r>
              <w:rPr>
                <w:sz w:val="18"/>
              </w:rPr>
              <w:t>RF41</w:t>
            </w:r>
          </w:p>
        </w:tc>
        <w:tc>
          <w:tcPr>
            <w:tcW w:w="1872" w:type="dxa"/>
          </w:tcPr>
          <w:p w14:paraId="0FEEAA6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520B8B9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1FF6910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Pedir correção ou exclusão dos dados pelo portal: o pedido fica na auditoria com o prazo de resposta (15 dias) e vai por e-mail à clínica (encarregado &gt; e-mail do administrador &gt; e-mail da marca).</w:t>
            </w:r>
          </w:p>
        </w:tc>
      </w:tr>
      <w:tr w:rsidR="00766B21" w14:paraId="5F0F72DA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4A52A60" w14:textId="77777777" w:rsidR="00766B21" w:rsidRDefault="00E766A6">
            <w:r>
              <w:rPr>
                <w:sz w:val="18"/>
              </w:rPr>
              <w:t>RF42</w:t>
            </w:r>
          </w:p>
        </w:tc>
        <w:tc>
          <w:tcPr>
            <w:tcW w:w="1872" w:type="dxa"/>
          </w:tcPr>
          <w:p w14:paraId="0F5780D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2AF5808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2750BA7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Baixar os próprios dados pelo portal (sem a ficha de saúde), exigindo código confirmado há até 10 minutos.</w:t>
            </w:r>
          </w:p>
        </w:tc>
      </w:tr>
      <w:tr w:rsidR="00766B21" w14:paraId="2450D3A3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EB5F16E" w14:textId="77777777" w:rsidR="00766B21" w:rsidRDefault="00E766A6">
            <w:r>
              <w:rPr>
                <w:sz w:val="18"/>
              </w:rPr>
              <w:t>RF43</w:t>
            </w:r>
          </w:p>
        </w:tc>
        <w:tc>
          <w:tcPr>
            <w:tcW w:w="1872" w:type="dxa"/>
          </w:tcPr>
          <w:p w14:paraId="54FBF9C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61AB1C9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7C74B50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Enviar mensagem pelo formulário de contato, com aceite da política, captcha, honeypot, 5/min e 20/dia por IP e teto diário global; sem caixa de marketing; se o e-mail não sair, a página mantém o texto e oferece o WhatsApp.</w:t>
            </w:r>
          </w:p>
        </w:tc>
      </w:tr>
      <w:tr w:rsidR="00766B21" w14:paraId="683E247F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BD3D9D3" w14:textId="77777777" w:rsidR="00766B21" w:rsidRDefault="00E766A6">
            <w:r>
              <w:rPr>
                <w:sz w:val="18"/>
              </w:rPr>
              <w:t>RF44</w:t>
            </w:r>
          </w:p>
        </w:tc>
        <w:tc>
          <w:tcPr>
            <w:tcW w:w="1872" w:type="dxa"/>
          </w:tcPr>
          <w:p w14:paraId="195843A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6A291D6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46593B2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Exibir a Política de Privacidade a partir do termo LGPD vigente (texto, versão e vigência), emoldurado pela identificação da clínica e do encarregado.</w:t>
            </w:r>
          </w:p>
        </w:tc>
      </w:tr>
      <w:tr w:rsidR="00766B21" w14:paraId="1B3A3927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30B0F3A" w14:textId="77777777" w:rsidR="00766B21" w:rsidRDefault="00E766A6">
            <w:r>
              <w:rPr>
                <w:sz w:val="18"/>
              </w:rPr>
              <w:t>RF45</w:t>
            </w:r>
          </w:p>
        </w:tc>
        <w:tc>
          <w:tcPr>
            <w:tcW w:w="1872" w:type="dxa"/>
          </w:tcPr>
          <w:p w14:paraId="4A53FDE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1340A55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3212EDD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Registrar na auditoria a leitura de alertas de saúde na agenda e na visão geral do painel ("Leu alertas de saúde", sem nome de cliente).</w:t>
            </w:r>
          </w:p>
        </w:tc>
      </w:tr>
      <w:tr w:rsidR="00766B21" w14:paraId="081B0BF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3AF58EC" w14:textId="77777777" w:rsidR="00766B21" w:rsidRDefault="00E766A6">
            <w:r>
              <w:rPr>
                <w:sz w:val="18"/>
              </w:rPr>
              <w:t>RF46</w:t>
            </w:r>
          </w:p>
        </w:tc>
        <w:tc>
          <w:tcPr>
            <w:tcW w:w="1872" w:type="dxa"/>
          </w:tcPr>
          <w:p w14:paraId="18F321B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4261240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23AEE88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Mostrar no site público só números com dado real — nota média do NPS (com 10+ respostas), clientes atendidas (a partir de 50, arredondadas para baixo), tratamentos agendáveis online e anos de experiência informados pela clínica —, escondendo o que não atinge o mínimo.</w:t>
            </w:r>
          </w:p>
        </w:tc>
      </w:tr>
      <w:tr w:rsidR="00766B21" w14:paraId="0B18A747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0A6A773" w14:textId="77777777" w:rsidR="00766B21" w:rsidRDefault="00E766A6">
            <w:r>
              <w:rPr>
                <w:sz w:val="18"/>
              </w:rPr>
              <w:t>RF47</w:t>
            </w:r>
          </w:p>
        </w:tc>
        <w:tc>
          <w:tcPr>
            <w:tcW w:w="1872" w:type="dxa"/>
          </w:tcPr>
          <w:p w14:paraId="64729A6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1B9A410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07BD7AB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as perguntas frequentes por categoria na página /duvidas/ (agendamento, pagamentos e pacotes, tratamentos, privacidade e dados), com respostas geradas das regras que o sistema aplica; a página inicial mostra as 5 em destaque e leva para a lista completa.</w:t>
            </w:r>
          </w:p>
        </w:tc>
      </w:tr>
    </w:tbl>
    <w:p w14:paraId="4BD61380" w14:textId="77777777" w:rsidR="00766B21" w:rsidRDefault="00766B21"/>
    <w:p w14:paraId="6EB704FE" w14:textId="77777777" w:rsidR="00766B21" w:rsidRDefault="00E766A6">
      <w:r>
        <w:br w:type="page"/>
      </w:r>
    </w:p>
    <w:p w14:paraId="7E4768E6" w14:textId="77777777" w:rsidR="00766B21" w:rsidRDefault="00E766A6">
      <w:pPr>
        <w:pStyle w:val="Ttulo1"/>
      </w:pPr>
      <w:bookmarkStart w:id="10" w:name="_Toc244286982"/>
      <w:r>
        <w:t>5. Requisitos Não Funcionais</w:t>
      </w:r>
      <w:bookmarkEnd w:id="10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1515"/>
        <w:gridCol w:w="4063"/>
        <w:gridCol w:w="2473"/>
      </w:tblGrid>
      <w:tr w:rsidR="00766B21" w14:paraId="46B9EBB1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14903DA9" w14:textId="77777777" w:rsidR="00766B21" w:rsidRDefault="00E766A6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1440" w:type="dxa"/>
            <w:shd w:val="clear" w:color="auto" w:fill="7A5F1F"/>
          </w:tcPr>
          <w:p w14:paraId="7C9A4AD7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Categoria</w:t>
            </w:r>
          </w:p>
        </w:tc>
        <w:tc>
          <w:tcPr>
            <w:tcW w:w="4752" w:type="dxa"/>
            <w:shd w:val="clear" w:color="auto" w:fill="7A5F1F"/>
          </w:tcPr>
          <w:p w14:paraId="46362120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  <w:tc>
          <w:tcPr>
            <w:tcW w:w="2592" w:type="dxa"/>
            <w:shd w:val="clear" w:color="auto" w:fill="7A5F1F"/>
          </w:tcPr>
          <w:p w14:paraId="25A1AEC1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Como é verificado</w:t>
            </w:r>
          </w:p>
        </w:tc>
      </w:tr>
      <w:tr w:rsidR="00766B21" w14:paraId="41BD8F12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593CD60" w14:textId="77777777" w:rsidR="00766B21" w:rsidRDefault="00E766A6">
            <w:r>
              <w:rPr>
                <w:sz w:val="18"/>
              </w:rPr>
              <w:t>RNF01</w:t>
            </w:r>
          </w:p>
        </w:tc>
        <w:tc>
          <w:tcPr>
            <w:tcW w:w="1440" w:type="dxa"/>
          </w:tcPr>
          <w:p w14:paraId="723AC12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Segurança</w:t>
            </w:r>
          </w:p>
        </w:tc>
        <w:tc>
          <w:tcPr>
            <w:tcW w:w="4752" w:type="dxa"/>
          </w:tcPr>
          <w:p w14:paraId="5311CB5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Content-Security-Policy com nonce por request, sem unsafe-inline em script-src/style-src e sem handlers inline; nenhum CDN (bibliotecas de terceiros pelo npm, no bundle do Vite; o único host externo de script é o captcha); frame-ancestors none (exceto o widget).</w:t>
            </w:r>
          </w:p>
        </w:tc>
        <w:tc>
          <w:tcPr>
            <w:tcW w:w="2592" w:type="dxa"/>
          </w:tcPr>
          <w:p w14:paraId="6CB39DE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test_csp; varredura visual do CI (reprova violação de CSP em qualquer rota)</w:t>
            </w:r>
          </w:p>
        </w:tc>
      </w:tr>
      <w:tr w:rsidR="00766B21" w14:paraId="3BC71A5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0266B99" w14:textId="77777777" w:rsidR="00766B21" w:rsidRDefault="00E766A6">
            <w:r>
              <w:rPr>
                <w:sz w:val="18"/>
              </w:rPr>
              <w:t>RNF02</w:t>
            </w:r>
          </w:p>
        </w:tc>
        <w:tc>
          <w:tcPr>
            <w:tcW w:w="1440" w:type="dxa"/>
          </w:tcPr>
          <w:p w14:paraId="7CFAA00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Segurança</w:t>
            </w:r>
          </w:p>
        </w:tc>
        <w:tc>
          <w:tcPr>
            <w:tcW w:w="4752" w:type="dxa"/>
          </w:tcPr>
          <w:p w14:paraId="35DAF9E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HTTPS obrigatório com HSTS de 1 ano (preload), X-Frame-Options DENY, nosniff, COOP/CORP, Permissions-Policy e cookies HttpOnly/SameSite/Secure.</w:t>
            </w:r>
          </w:p>
        </w:tc>
        <w:tc>
          <w:tcPr>
            <w:tcW w:w="2592" w:type="dxa"/>
          </w:tcPr>
          <w:p w14:paraId="2CB1CB0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check --deploy com os settings de produção e de staging (job SQLite do CI); test_hardening_final</w:t>
            </w:r>
          </w:p>
        </w:tc>
      </w:tr>
      <w:tr w:rsidR="00766B21" w14:paraId="57E101AF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04A8865" w14:textId="77777777" w:rsidR="00766B21" w:rsidRDefault="00E766A6">
            <w:r>
              <w:rPr>
                <w:sz w:val="18"/>
              </w:rPr>
              <w:t>RNF03</w:t>
            </w:r>
          </w:p>
        </w:tc>
        <w:tc>
          <w:tcPr>
            <w:tcW w:w="1440" w:type="dxa"/>
          </w:tcPr>
          <w:p w14:paraId="265F702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Segurança</w:t>
            </w:r>
          </w:p>
        </w:tc>
        <w:tc>
          <w:tcPr>
            <w:tcW w:w="4752" w:type="dxa"/>
          </w:tcPr>
          <w:p w14:paraId="365E130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2FA TOTP obrigatório para ADMIN e PROFISSIONAL em produção, conferido a cada request no painel, portal, Django admin e push; códigos de backup; sem tela de login paralela; recuperação só por comando no servidor.</w:t>
            </w:r>
          </w:p>
        </w:tc>
        <w:tc>
          <w:tcPr>
            <w:tcW w:w="2592" w:type="dxa"/>
          </w:tcPr>
          <w:p w14:paraId="520D00B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test_2fa, test_auth_equipe, conta/test_dois_fatores</w:t>
            </w:r>
          </w:p>
        </w:tc>
      </w:tr>
      <w:tr w:rsidR="00766B21" w14:paraId="26A94A83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E0A7FEC" w14:textId="77777777" w:rsidR="00766B21" w:rsidRDefault="00E766A6">
            <w:r>
              <w:rPr>
                <w:sz w:val="18"/>
              </w:rPr>
              <w:t>RNF04</w:t>
            </w:r>
          </w:p>
        </w:tc>
        <w:tc>
          <w:tcPr>
            <w:tcW w:w="1440" w:type="dxa"/>
          </w:tcPr>
          <w:p w14:paraId="23DA696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Segurança</w:t>
            </w:r>
          </w:p>
        </w:tc>
        <w:tc>
          <w:tcPr>
            <w:tcW w:w="4752" w:type="dxa"/>
          </w:tcPr>
          <w:p w14:paraId="0D0AB18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OTP com HMAC-SHA256 (OTP_HMAC_KEY ou a SECRET_KEY), comparação em tempo constante, 5 tentativas, propósitos isolados, desafio preso ao telefone e latência mínima no pedido de código do portal e do "Meus dados" (a resposta não revela, nem pelo tempo, quem é cliente).</w:t>
            </w:r>
          </w:p>
        </w:tc>
        <w:tc>
          <w:tcPr>
            <w:tcW w:w="2592" w:type="dxa"/>
          </w:tcPr>
          <w:p w14:paraId="6E49F78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test_otp, test_token_expiry</w:t>
            </w:r>
          </w:p>
        </w:tc>
      </w:tr>
      <w:tr w:rsidR="00766B21" w14:paraId="2A6F0323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79C490C" w14:textId="77777777" w:rsidR="00766B21" w:rsidRDefault="00E766A6">
            <w:r>
              <w:rPr>
                <w:sz w:val="18"/>
              </w:rPr>
              <w:t>RNF05</w:t>
            </w:r>
          </w:p>
        </w:tc>
        <w:tc>
          <w:tcPr>
            <w:tcW w:w="1440" w:type="dxa"/>
          </w:tcPr>
          <w:p w14:paraId="51AB39C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Segurança</w:t>
            </w:r>
          </w:p>
        </w:tc>
        <w:tc>
          <w:tcPr>
            <w:tcW w:w="4752" w:type="dxa"/>
          </w:tcPr>
          <w:p w14:paraId="30D59BF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Rate-limit em camadas: cotas de SMS (telefone, IP, global), limites por IP nos endpoints e formulários públicos (lista de espera, contato com teto diário global, "Meus dados" também por telefone), 30 ações de escrita por minuto por usuário na agenda do painel, django-axes no login; captcha Turnstile no pedido de código, no contato e na lista de espera; honeypot nos formulários sem login.</w:t>
            </w:r>
          </w:p>
        </w:tc>
        <w:tc>
          <w:tcPr>
            <w:tcW w:w="2592" w:type="dxa"/>
          </w:tcPr>
          <w:p w14:paraId="0DCDC79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test_otp, test_contato, test_lista_espera_publica, conta/test_autenticacao, test_auth_equipe</w:t>
            </w:r>
          </w:p>
        </w:tc>
      </w:tr>
      <w:tr w:rsidR="00766B21" w14:paraId="65E86BF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FD82549" w14:textId="77777777" w:rsidR="00766B21" w:rsidRDefault="00E766A6">
            <w:r>
              <w:rPr>
                <w:sz w:val="18"/>
              </w:rPr>
              <w:t>RNF06</w:t>
            </w:r>
          </w:p>
        </w:tc>
        <w:tc>
          <w:tcPr>
            <w:tcW w:w="1440" w:type="dxa"/>
          </w:tcPr>
          <w:p w14:paraId="221B5DF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Privacidade</w:t>
            </w:r>
          </w:p>
        </w:tc>
        <w:tc>
          <w:tcPr>
            <w:tcW w:w="4752" w:type="dxa"/>
          </w:tcPr>
          <w:p w14:paraId="0EF10E6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Áreas privadas sem cache no navegador (no-store), Referrer-Policy same-origin nas rotas com token (o token não sai para outro domínio), X-Robots-Tag noindex nas privadas, Clear-Site-Data no logout; links públicos guardam só o SHA-256 do token; tokens, e-mail, CPF e telefone redigidos no access log, no log da aplicação e no Sentry.</w:t>
            </w:r>
          </w:p>
        </w:tc>
        <w:tc>
          <w:tcPr>
            <w:tcW w:w="2592" w:type="dxa"/>
          </w:tcPr>
          <w:p w14:paraId="50C30D7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test_hardening_final, test_painel_seguranca_b, test_auth_equipe, test_pii_sentry</w:t>
            </w:r>
          </w:p>
        </w:tc>
      </w:tr>
      <w:tr w:rsidR="00766B21" w14:paraId="64F31CCD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082C57D" w14:textId="77777777" w:rsidR="00766B21" w:rsidRDefault="00E766A6">
            <w:r>
              <w:rPr>
                <w:sz w:val="18"/>
              </w:rPr>
              <w:t>RNF07</w:t>
            </w:r>
          </w:p>
        </w:tc>
        <w:tc>
          <w:tcPr>
            <w:tcW w:w="1440" w:type="dxa"/>
          </w:tcPr>
          <w:p w14:paraId="53DF0F5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Segurança</w:t>
            </w:r>
          </w:p>
        </w:tc>
        <w:tc>
          <w:tcPr>
            <w:tcW w:w="4752" w:type="dxa"/>
          </w:tcPr>
          <w:p w14:paraId="2F5B9E7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Segredos só em variáveis de ambiente, lidas e validadas só nos settings (ruff TID251; .env.example conferido contra o código); SECRET_KEY obrigatória fora de DEBUG; DJANGO_ENV inválido derruba o boot; system checks aranha.W001–W016 apontam configuração de produção faltando e os erros E001–E004 (sem chave de cifragem, sem Postgres, segredo fraco, OTP acima do teto do banco) barram o pre-deploy.</w:t>
            </w:r>
          </w:p>
        </w:tc>
        <w:tc>
          <w:tcPr>
            <w:tcW w:w="2592" w:type="dxa"/>
          </w:tcPr>
          <w:p w14:paraId="68DC429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test_deploy_config (env só nos settings, .env.example, system checks), infra/test_deploy; ruff TID251</w:t>
            </w:r>
          </w:p>
        </w:tc>
      </w:tr>
      <w:tr w:rsidR="00766B21" w14:paraId="62DD24B0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DA4DA09" w14:textId="77777777" w:rsidR="00766B21" w:rsidRDefault="00E766A6">
            <w:r>
              <w:rPr>
                <w:sz w:val="18"/>
              </w:rPr>
              <w:t>RNF08</w:t>
            </w:r>
          </w:p>
        </w:tc>
        <w:tc>
          <w:tcPr>
            <w:tcW w:w="1440" w:type="dxa"/>
          </w:tcPr>
          <w:p w14:paraId="184D64E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Confiabilidade</w:t>
            </w:r>
          </w:p>
        </w:tc>
        <w:tc>
          <w:tcPr>
            <w:tcW w:w="4752" w:type="dxa"/>
          </w:tcPr>
          <w:p w14:paraId="6C24153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Canais de mensagem falham fechado: sem credencial nada é enviado nem marcado como enviado; I/O externo só após o commit; e-mail transacional em fila no banco com reenvio (sem Celery, nada roda em segundo plano sem rastro).</w:t>
            </w:r>
          </w:p>
        </w:tc>
        <w:tc>
          <w:tcPr>
            <w:tcW w:w="2592" w:type="dxa"/>
          </w:tcPr>
          <w:p w14:paraId="3F4F5E3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test_fila_email, test_servicos_canais, test_otp (SMS sem credencial não envia)</w:t>
            </w:r>
          </w:p>
        </w:tc>
      </w:tr>
      <w:tr w:rsidR="00766B21" w14:paraId="5678CF74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8D55831" w14:textId="77777777" w:rsidR="00766B21" w:rsidRDefault="00E766A6">
            <w:r>
              <w:rPr>
                <w:sz w:val="18"/>
              </w:rPr>
              <w:t>RNF09</w:t>
            </w:r>
          </w:p>
        </w:tc>
        <w:tc>
          <w:tcPr>
            <w:tcW w:w="1440" w:type="dxa"/>
          </w:tcPr>
          <w:p w14:paraId="0BA52AF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LGPD</w:t>
            </w:r>
          </w:p>
        </w:tc>
        <w:tc>
          <w:tcPr>
            <w:tcW w:w="4752" w:type="dxa"/>
          </w:tcPr>
          <w:p w14:paraId="5A6F07E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Autorizações de comunicação por finalidade × canal em histórico append-only (texto exibido, IP, navegador, autor); aceite da política, do termo de saúde (art. 11) e dos termos do procedimento com prova (IP, navegador, SHA-256).</w:t>
            </w:r>
          </w:p>
        </w:tc>
        <w:tc>
          <w:tcPr>
            <w:tcW w:w="2592" w:type="dxa"/>
          </w:tcPr>
          <w:p w14:paraId="708FC4A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test_consentimentos, test_consentimento_saude, test_aceite_termo_modelo, test_pg_ddl (imutabilidade)</w:t>
            </w:r>
          </w:p>
        </w:tc>
      </w:tr>
      <w:tr w:rsidR="00766B21" w14:paraId="1269DF52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3BB6E61" w14:textId="77777777" w:rsidR="00766B21" w:rsidRDefault="00E766A6">
            <w:r>
              <w:rPr>
                <w:sz w:val="18"/>
              </w:rPr>
              <w:t>RNF10</w:t>
            </w:r>
          </w:p>
        </w:tc>
        <w:tc>
          <w:tcPr>
            <w:tcW w:w="1440" w:type="dxa"/>
          </w:tcPr>
          <w:p w14:paraId="788665E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LGPD</w:t>
            </w:r>
          </w:p>
        </w:tc>
        <w:tc>
          <w:tcPr>
            <w:tcW w:w="4752" w:type="dxa"/>
          </w:tcPr>
          <w:p w14:paraId="56FFAFF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Retenção automatizada (OTP, notificações, auditoria, trilha, links, logs de login, clientes inativas/excluídas, fichas de pedidos não realizados, lista de espera, registro de saúde aos 20 anos do último evento, pacote 5 anos após o fim) e esquecimento por pseudonimização, executados por procedures do Postgres; prazos LGPD fixos no settings e conferidos contra o texto publicado (aranha.W016); inventário LGPD coluna a coluna conferido por teste.</w:t>
            </w:r>
          </w:p>
        </w:tc>
        <w:tc>
          <w:tcPr>
            <w:tcW w:w="2592" w:type="dxa"/>
          </w:tcPr>
          <w:p w14:paraId="2A0EBCB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test_lgpd_retencao_saude, test_lgpd_esquecimento, test_pg_paridade (procedures), test_inventario_lgpd</w:t>
            </w:r>
          </w:p>
        </w:tc>
      </w:tr>
      <w:tr w:rsidR="00766B21" w14:paraId="5459BBB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2A8FA6D" w14:textId="77777777" w:rsidR="00766B21" w:rsidRDefault="00E766A6">
            <w:r>
              <w:rPr>
                <w:sz w:val="18"/>
              </w:rPr>
              <w:t>RNF11</w:t>
            </w:r>
          </w:p>
        </w:tc>
        <w:tc>
          <w:tcPr>
            <w:tcW w:w="1440" w:type="dxa"/>
          </w:tcPr>
          <w:p w14:paraId="279BCC7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LGPD</w:t>
            </w:r>
          </w:p>
        </w:tc>
        <w:tc>
          <w:tcPr>
            <w:tcW w:w="4752" w:type="dxa"/>
          </w:tcPr>
          <w:p w14:paraId="1EFFB2C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Direitos do titular pela área da cliente: acesso/portabilidade (JSON sem a ficha de saúde), pedido de correção ou exclusão com prazo, preferências e revogação de consentimento (inclusive o de saúde), e pseudonimização pela clínica.</w:t>
            </w:r>
          </w:p>
        </w:tc>
        <w:tc>
          <w:tcPr>
            <w:tcW w:w="2592" w:type="dxa"/>
          </w:tcPr>
          <w:p w14:paraId="527B041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test_politica_dsar, test_portal_cliente, test_lgpd_esquecimento</w:t>
            </w:r>
          </w:p>
        </w:tc>
      </w:tr>
      <w:tr w:rsidR="00766B21" w14:paraId="59A1F83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183BDB1" w14:textId="77777777" w:rsidR="00766B21" w:rsidRDefault="00E766A6">
            <w:r>
              <w:rPr>
                <w:sz w:val="18"/>
              </w:rPr>
              <w:t>RNF12</w:t>
            </w:r>
          </w:p>
        </w:tc>
        <w:tc>
          <w:tcPr>
            <w:tcW w:w="1440" w:type="dxa"/>
          </w:tcPr>
          <w:p w14:paraId="0610F11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LGPD</w:t>
            </w:r>
          </w:p>
        </w:tc>
        <w:tc>
          <w:tcPr>
            <w:tcW w:w="4752" w:type="dxa"/>
          </w:tcPr>
          <w:p w14:paraId="52FDC54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Trilha de auditoria (log_auditoria) e trilha de dados (historico_alteracao, por trigger) com autor, IP e origem, ambas append-only no banco; a leitura de alerta de saúde nas listas do painel também vai para a auditoria; PII mascarada em logs e no Sentry (send_default_pii=False).</w:t>
            </w:r>
          </w:p>
        </w:tc>
        <w:tc>
          <w:tcPr>
            <w:tcW w:w="2592" w:type="dxa"/>
          </w:tcPr>
          <w:p w14:paraId="6C85873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test_pg_historico (trilha por trigger, append-only), test_pii_sentry</w:t>
            </w:r>
          </w:p>
        </w:tc>
      </w:tr>
      <w:tr w:rsidR="00766B21" w14:paraId="22209655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5BC33B7" w14:textId="77777777" w:rsidR="00766B21" w:rsidRDefault="00E766A6">
            <w:r>
              <w:rPr>
                <w:sz w:val="18"/>
              </w:rPr>
              <w:t>RNF13</w:t>
            </w:r>
          </w:p>
        </w:tc>
        <w:tc>
          <w:tcPr>
            <w:tcW w:w="1440" w:type="dxa"/>
          </w:tcPr>
          <w:p w14:paraId="1018D63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Integridade</w:t>
            </w:r>
          </w:p>
        </w:tc>
        <w:tc>
          <w:tcPr>
            <w:tcW w:w="4752" w:type="dxa"/>
          </w:tcPr>
          <w:p w14:paraId="23DFA51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Invariantes no banco: EXCLUDE (atendimento, grade, folgas), UNIQUE parciais, CHECKs, 49 triggers (updated_at, imutabilidade de ledgers, prova de aceite, termo aceito, prontuário, anotação, item de pacote, consentimento e link; validação de consumo, de comissão e da regra de comissão usada) e FKs PROTECT no histórico clínico/financeiro.</w:t>
            </w:r>
          </w:p>
        </w:tc>
        <w:tc>
          <w:tcPr>
            <w:tcW w:w="2592" w:type="dxa"/>
          </w:tcPr>
          <w:p w14:paraId="55CC853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test_pg_ddl e test_nomes_padrao no Postgres 18 do CI</w:t>
            </w:r>
          </w:p>
        </w:tc>
      </w:tr>
      <w:tr w:rsidR="00766B21" w14:paraId="1D91FDF1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734098D" w14:textId="77777777" w:rsidR="00766B21" w:rsidRDefault="00E766A6">
            <w:r>
              <w:rPr>
                <w:sz w:val="18"/>
              </w:rPr>
              <w:t>RNF14</w:t>
            </w:r>
          </w:p>
        </w:tc>
        <w:tc>
          <w:tcPr>
            <w:tcW w:w="1440" w:type="dxa"/>
          </w:tcPr>
          <w:p w14:paraId="025F5BC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Confiabilidade</w:t>
            </w:r>
          </w:p>
        </w:tc>
        <w:tc>
          <w:tcPr>
            <w:tcW w:w="4752" w:type="dxa"/>
          </w:tcPr>
          <w:p w14:paraId="1F5107A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Migrações aplicadas numa transação única com lock_timeout no pre-deploy (tudo ou nada); data migrations com pré-checagem que aborta listando os registros; rollback de produção por restauração do backup.</w:t>
            </w:r>
          </w:p>
        </w:tc>
        <w:tc>
          <w:tcPr>
            <w:tcW w:w="2592" w:type="dxa"/>
          </w:tcPr>
          <w:p w14:paraId="029EB4F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test_migrations_dados (descem e sobem a cadeia); job Postgres: migrate_atomico do zero; smoke do pre-deploy na imagem</w:t>
            </w:r>
          </w:p>
        </w:tc>
      </w:tr>
      <w:tr w:rsidR="00766B21" w14:paraId="7CFCFA14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4C7CA98" w14:textId="77777777" w:rsidR="00766B21" w:rsidRDefault="00E766A6">
            <w:r>
              <w:rPr>
                <w:sz w:val="18"/>
              </w:rPr>
              <w:t>RNF15</w:t>
            </w:r>
          </w:p>
        </w:tc>
        <w:tc>
          <w:tcPr>
            <w:tcW w:w="1440" w:type="dxa"/>
          </w:tcPr>
          <w:p w14:paraId="7FB3CAA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Confiabilidade</w:t>
            </w:r>
          </w:p>
        </w:tc>
        <w:tc>
          <w:tcPr>
            <w:tcW w:w="4752" w:type="dxa"/>
          </w:tcPr>
          <w:p w14:paraId="2F71A98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FSM com transições validadas sob lock e auditadas; efeitos explícitos (services/atendimento) na mesma transação do status; efeitos idempotentes (1 retorno por origem, 1 consumo e 1 crédito de comissão ativo por atendimento, job de mensagem 1×/dia, cashback único).</w:t>
            </w:r>
          </w:p>
        </w:tc>
        <w:tc>
          <w:tcPr>
            <w:tcW w:w="2592" w:type="dxa"/>
          </w:tcPr>
          <w:p w14:paraId="36808F0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test_fsm_integridade, test_efeitos_atendimento, test_fluxo_pedido</w:t>
            </w:r>
          </w:p>
        </w:tc>
      </w:tr>
      <w:tr w:rsidR="00766B21" w14:paraId="572D7B86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012C3FC" w14:textId="77777777" w:rsidR="00766B21" w:rsidRDefault="00E766A6">
            <w:r>
              <w:rPr>
                <w:sz w:val="18"/>
              </w:rPr>
              <w:t>RNF16</w:t>
            </w:r>
          </w:p>
        </w:tc>
        <w:tc>
          <w:tcPr>
            <w:tcW w:w="1440" w:type="dxa"/>
          </w:tcPr>
          <w:p w14:paraId="3AF5519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Desempenho</w:t>
            </w:r>
          </w:p>
        </w:tc>
        <w:tc>
          <w:tcPr>
            <w:tcW w:w="4752" w:type="dxa"/>
          </w:tcPr>
          <w:p w14:paraId="704907A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gunicorn 1 worker × 4 threads com cache local (Redis opcional para escalar); estáticos comprimidos e com hash (WhiteNoise); índices das consultas reais, busca trigram sem acento, alertas de saúde em lote, statement_timeout na conexão e consultas lentas pelo pg_stat_statements.</w:t>
            </w:r>
          </w:p>
        </w:tc>
        <w:tc>
          <w:tcPr>
            <w:tcW w:w="2592" w:type="dxa"/>
          </w:tcPr>
          <w:p w14:paraId="3CB7185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test_consultas_por_tela (teto de consultas por tela), test_consultas_lentas, test_deploy_config (statement_timeout)</w:t>
            </w:r>
          </w:p>
        </w:tc>
      </w:tr>
      <w:tr w:rsidR="00766B21" w14:paraId="300D3F67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6E8AD2F" w14:textId="77777777" w:rsidR="00766B21" w:rsidRDefault="00E766A6">
            <w:r>
              <w:rPr>
                <w:sz w:val="18"/>
              </w:rPr>
              <w:t>RNF17</w:t>
            </w:r>
          </w:p>
        </w:tc>
        <w:tc>
          <w:tcPr>
            <w:tcW w:w="1440" w:type="dxa"/>
          </w:tcPr>
          <w:p w14:paraId="27488DF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Observabilidade</w:t>
            </w:r>
          </w:p>
        </w:tc>
        <w:tc>
          <w:tcPr>
            <w:tcW w:w="4752" w:type="dxa"/>
          </w:tcPr>
          <w:p w14:paraId="257ADE7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Healthchecks /healthz/ (liveness + build do front) e /health/ (banco, cache, front); Sentry opcional; logs JSON em produção; jobs devolvem 500 (cron HTTP) ou exit 1 (serviço Cron) quando falham e avisam o monitor (CRON_MONITOR_URL).</w:t>
            </w:r>
          </w:p>
        </w:tc>
        <w:tc>
          <w:tcPr>
            <w:tcW w:w="2592" w:type="dxa"/>
          </w:tcPr>
          <w:p w14:paraId="75B4B19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infra/test_deploy, test_deploy_config (healthchecks), infra/test_cron (falha devolve 500)</w:t>
            </w:r>
          </w:p>
        </w:tc>
      </w:tr>
      <w:tr w:rsidR="00766B21" w14:paraId="772325FA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7461495" w14:textId="77777777" w:rsidR="00766B21" w:rsidRDefault="00E766A6">
            <w:r>
              <w:rPr>
                <w:sz w:val="18"/>
              </w:rPr>
              <w:t>RNF18</w:t>
            </w:r>
          </w:p>
        </w:tc>
        <w:tc>
          <w:tcPr>
            <w:tcW w:w="1440" w:type="dxa"/>
          </w:tcPr>
          <w:p w14:paraId="26905A8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Qualidade</w:t>
            </w:r>
          </w:p>
        </w:tc>
        <w:tc>
          <w:tcPr>
            <w:tcW w:w="4752" w:type="dxa"/>
          </w:tcPr>
          <w:p w14:paraId="0AED514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Cerca de 2.020 testes automatizados em 124 arquivos, num runner só (manage.py test); CI com SQLite, Postgres 18 (conformidade do padrão SQL, trilha e paridade das funções com o Python), data migrations em paralelo, build do front, wizard e painel no Chromium (Playwright), varredura visual de todas as rotas (desktop claro e celular escuro: erros de página, JS e CSP, rolagem lateral e acessibilidade pelo axe-core), imagem Docker com smoke do pre-deploy e do start, pip-audit, npm audit e gitleaks bloqueantes; </w:t>
            </w:r>
            <w:r>
              <w:rPr>
                <w:sz w:val="18"/>
              </w:rPr>
              <w:t>ruff, import-linter, mypy nos services e cobertura combinada (SQLite + Postgres) com catraca (≈ 87 %).</w:t>
            </w:r>
          </w:p>
        </w:tc>
        <w:tc>
          <w:tcPr>
            <w:tcW w:w="2592" w:type="dxa"/>
          </w:tcPr>
          <w:p w14:paraId="4D52A8D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CI com 9 jobs obrigatórios e catraca de cobertura combinada</w:t>
            </w:r>
          </w:p>
        </w:tc>
      </w:tr>
      <w:tr w:rsidR="00766B21" w14:paraId="73475B13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A74CFAC" w14:textId="77777777" w:rsidR="00766B21" w:rsidRDefault="00E766A6">
            <w:r>
              <w:rPr>
                <w:sz w:val="18"/>
              </w:rPr>
              <w:t>RNF19</w:t>
            </w:r>
          </w:p>
        </w:tc>
        <w:tc>
          <w:tcPr>
            <w:tcW w:w="1440" w:type="dxa"/>
          </w:tcPr>
          <w:p w14:paraId="0E4FCA0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Usabilidade</w:t>
            </w:r>
          </w:p>
        </w:tc>
        <w:tc>
          <w:tcPr>
            <w:tcW w:w="4752" w:type="dxa"/>
          </w:tcPr>
          <w:p w14:paraId="260678D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Interface pt-BR em tom de estética e bem-estar, em caixa de frase; contraste AA nos tokens, foco visível, formulários acessíveis, diálogos nativos e respeito a prefers-reduced-motion; telas da equipe num design system de componentes (texto base de 15px, nada abaixo de 12px, abas acessíveis, tabela que vira cartões no celular); wizard com as etapas visíveis e botão Continuar fixo no celular, operável por teclado; tema claro/escuro automático; fontes locais; fotos responsivas (WebP com JPEG de reserva, dimens</w:t>
            </w:r>
            <w:r>
              <w:rPr>
                <w:sz w:val="18"/>
              </w:rPr>
              <w:t>ões reservadas); PWA instalável para o site e para a equipe.</w:t>
            </w:r>
          </w:p>
        </w:tc>
        <w:tc>
          <w:tcPr>
            <w:tcW w:w="2592" w:type="dxa"/>
          </w:tcPr>
          <w:p w14:paraId="6157759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test_a11y_front, test_crawl_visual (axe-core em todas as rotas, desktop claro e celular escuro)</w:t>
            </w:r>
          </w:p>
        </w:tc>
      </w:tr>
      <w:tr w:rsidR="00766B21" w14:paraId="03B4B4E6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37DE8B5" w14:textId="77777777" w:rsidR="00766B21" w:rsidRDefault="00E766A6">
            <w:r>
              <w:rPr>
                <w:sz w:val="18"/>
              </w:rPr>
              <w:t>RNF20</w:t>
            </w:r>
          </w:p>
        </w:tc>
        <w:tc>
          <w:tcPr>
            <w:tcW w:w="1440" w:type="dxa"/>
          </w:tcPr>
          <w:p w14:paraId="6055248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Manutenibilidade</w:t>
            </w:r>
          </w:p>
        </w:tc>
        <w:tc>
          <w:tcPr>
            <w:tcW w:w="4752" w:type="dxa"/>
          </w:tcPr>
          <w:p w14:paraId="3D66E81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Camadas views → services/utils → models e áreas de views independentes verificadas por import-linter; fontes únicas (services/agenda, services/atendimento, SlotService, preços, Branding, termos, consentimentos); recusas tipadas (RegraDeNegocio); contrato JSON único (utils/respostas) e telefone numa fonte só (utils/telefone); Django Forms no painel; componentes cotton e Alpine CSP; textos que também são regra (política de privacidade, FAQ) gerados das constantes (conteudo/); documentação viva e requisitos ge</w:t>
            </w:r>
            <w:r>
              <w:rPr>
                <w:sz w:val="18"/>
              </w:rPr>
              <w:t>rados a partir de dados versionados.</w:t>
            </w:r>
          </w:p>
        </w:tc>
        <w:tc>
          <w:tcPr>
            <w:tcW w:w="2592" w:type="dxa"/>
          </w:tcPr>
          <w:p w14:paraId="2FE1C7A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import-linter (contratos de camada) no CI; test_deploy_config (runner único); test_openapi (contrato JSON)</w:t>
            </w:r>
          </w:p>
        </w:tc>
      </w:tr>
      <w:tr w:rsidR="00766B21" w14:paraId="3C0CFB77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68C989F" w14:textId="77777777" w:rsidR="00766B21" w:rsidRDefault="00E766A6">
            <w:r>
              <w:rPr>
                <w:sz w:val="18"/>
              </w:rPr>
              <w:t>RNF21</w:t>
            </w:r>
          </w:p>
        </w:tc>
        <w:tc>
          <w:tcPr>
            <w:tcW w:w="1440" w:type="dxa"/>
          </w:tcPr>
          <w:p w14:paraId="1AC7E70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Implantação</w:t>
            </w:r>
          </w:p>
        </w:tc>
        <w:tc>
          <w:tcPr>
            <w:tcW w:w="4752" w:type="dxa"/>
          </w:tcPr>
          <w:p w14:paraId="01F6B42A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Imagem Docker multi-stage (Node para o front, Python para a app) com dependências fixadas (requirements.lock), usuário não-root sem shell, código só leitura, sem curl e healthcheck; deploy no Railway com pre-deploy de migração e criação do ADMIN e um serviço Cron para os jobs.</w:t>
            </w:r>
          </w:p>
        </w:tc>
        <w:tc>
          <w:tcPr>
            <w:tcW w:w="2592" w:type="dxa"/>
          </w:tcPr>
          <w:p w14:paraId="706A60B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job "Imagem de produção" do CI (build, pre-deploy e start)</w:t>
            </w:r>
          </w:p>
        </w:tc>
      </w:tr>
      <w:tr w:rsidR="00766B21" w14:paraId="29CD7A3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917CA70" w14:textId="77777777" w:rsidR="00766B21" w:rsidRDefault="00E766A6">
            <w:r>
              <w:rPr>
                <w:sz w:val="18"/>
              </w:rPr>
              <w:t>RNF22</w:t>
            </w:r>
          </w:p>
        </w:tc>
        <w:tc>
          <w:tcPr>
            <w:tcW w:w="1440" w:type="dxa"/>
          </w:tcPr>
          <w:p w14:paraId="00BE0C1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Privacidade</w:t>
            </w:r>
          </w:p>
        </w:tc>
        <w:tc>
          <w:tcPr>
            <w:tcW w:w="4752" w:type="dxa"/>
          </w:tcPr>
          <w:p w14:paraId="15E2D3A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Dado de saúde cifrado em repouso na aplicação (Fernet, CHAVES_CIFRAGEM com subchave por finalidade e rotação por comando): dump ou backup sem a chave não expõe a ficha.</w:t>
            </w:r>
          </w:p>
        </w:tc>
        <w:tc>
          <w:tcPr>
            <w:tcW w:w="2592" w:type="dxa"/>
          </w:tcPr>
          <w:p w14:paraId="39DE8CD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test_cifragem, test_pg_historico (trilha sem texto claro)</w:t>
            </w:r>
          </w:p>
        </w:tc>
      </w:tr>
      <w:tr w:rsidR="00766B21" w14:paraId="2E94B8BB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AD6865E" w14:textId="77777777" w:rsidR="00766B21" w:rsidRDefault="00E766A6">
            <w:r>
              <w:rPr>
                <w:sz w:val="18"/>
              </w:rPr>
              <w:t>RNF23</w:t>
            </w:r>
          </w:p>
        </w:tc>
        <w:tc>
          <w:tcPr>
            <w:tcW w:w="1440" w:type="dxa"/>
          </w:tcPr>
          <w:p w14:paraId="22ED9DB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Manutenibilidade</w:t>
            </w:r>
          </w:p>
        </w:tc>
        <w:tc>
          <w:tcPr>
            <w:tcW w:w="4752" w:type="dxa"/>
          </w:tcPr>
          <w:p w14:paraId="10C7451A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Padrão SQL em todas as tabelas (nomes snake_case PT-BR, prefixos pk_/fk_/uq_/ck_/ix_/ex_/tg_/fn_, ON DELETE real, COMMENT em toda tabela, defaults no banco) e metadados de linha iguais em todas, em inglês: created_at em toda tabela, updated_at (por trigger) onde há UPDATE de negócio, deleted_at no soft delete e autoria created_by_id + created_by_name; conferido por teste no pg_catalog e nos models.</w:t>
            </w:r>
          </w:p>
        </w:tc>
        <w:tc>
          <w:tcPr>
            <w:tcW w:w="2592" w:type="dxa"/>
          </w:tcPr>
          <w:p w14:paraId="47B2B9F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test_nomes_padrao (pg_catalog no Postgres) e MetadadosDeLinhaTests (sem banco)</w:t>
            </w:r>
          </w:p>
        </w:tc>
      </w:tr>
      <w:tr w:rsidR="00766B21" w14:paraId="114A015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A7FB7C6" w14:textId="77777777" w:rsidR="00766B21" w:rsidRDefault="00E766A6">
            <w:r>
              <w:rPr>
                <w:sz w:val="18"/>
              </w:rPr>
              <w:t>RNF24</w:t>
            </w:r>
          </w:p>
        </w:tc>
        <w:tc>
          <w:tcPr>
            <w:tcW w:w="1440" w:type="dxa"/>
          </w:tcPr>
          <w:p w14:paraId="30B9F89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Documentação</w:t>
            </w:r>
          </w:p>
        </w:tc>
        <w:tc>
          <w:tcPr>
            <w:tcW w:w="4752" w:type="dxa"/>
          </w:tcPr>
          <w:p w14:paraId="6983055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Contrato das rotas de máquina em OpenAPI 3.1 (aranha_estetica/api/openapi.yaml) navegável no Swagger UI do painel; respostas JSON num envelope único {ok, codigo, mensagem}; diagramas UML, modelo de dados e documentos do projeto gerados a partir do código, sem cópia manual de contagens.</w:t>
            </w:r>
          </w:p>
        </w:tc>
        <w:tc>
          <w:tcPr>
            <w:tcW w:w="2592" w:type="dxa"/>
          </w:tcPr>
          <w:p w14:paraId="6270827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test_openapi (especificação válida, toda rota JSON documentada); geradores de documentação e UML a partir do código</w:t>
            </w:r>
          </w:p>
        </w:tc>
      </w:tr>
    </w:tbl>
    <w:p w14:paraId="5F227F4F" w14:textId="77777777" w:rsidR="00766B21" w:rsidRDefault="00766B21"/>
    <w:p w14:paraId="497ADA95" w14:textId="77777777" w:rsidR="00766B21" w:rsidRDefault="00E766A6">
      <w:r>
        <w:br w:type="page"/>
      </w:r>
    </w:p>
    <w:p w14:paraId="09205AA7" w14:textId="77777777" w:rsidR="00766B21" w:rsidRDefault="00E766A6">
      <w:pPr>
        <w:pStyle w:val="Ttulo1"/>
      </w:pPr>
      <w:bookmarkStart w:id="11" w:name="_Toc244286983"/>
      <w:r>
        <w:t>6. Regras de Negócio</w:t>
      </w:r>
      <w:bookmarkEnd w:id="1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785"/>
        <w:gridCol w:w="2078"/>
        <w:gridCol w:w="5993"/>
      </w:tblGrid>
      <w:tr w:rsidR="00766B21" w14:paraId="7EC3B4F7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394267F3" w14:textId="77777777" w:rsidR="00766B21" w:rsidRDefault="00E766A6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2304" w:type="dxa"/>
            <w:shd w:val="clear" w:color="auto" w:fill="7A5F1F"/>
          </w:tcPr>
          <w:p w14:paraId="439AA05B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Título</w:t>
            </w:r>
          </w:p>
        </w:tc>
        <w:tc>
          <w:tcPr>
            <w:tcW w:w="6480" w:type="dxa"/>
            <w:shd w:val="clear" w:color="auto" w:fill="7A5F1F"/>
          </w:tcPr>
          <w:p w14:paraId="1E069D0D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766B21" w14:paraId="0E1B0DA4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5025F3E" w14:textId="77777777" w:rsidR="00766B21" w:rsidRDefault="00E766A6">
            <w:r>
              <w:rPr>
                <w:sz w:val="18"/>
              </w:rPr>
              <w:t>RN01</w:t>
            </w:r>
          </w:p>
        </w:tc>
        <w:tc>
          <w:tcPr>
            <w:tcW w:w="2304" w:type="dxa"/>
          </w:tcPr>
          <w:p w14:paraId="370C9C9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Papéis da equipe</w:t>
            </w:r>
          </w:p>
        </w:tc>
        <w:tc>
          <w:tcPr>
            <w:tcW w:w="6480" w:type="dxa"/>
          </w:tcPr>
          <w:p w14:paraId="79DF7F1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Usuario.papel = ADMIN ou PROFISSIONAL (CHECK; o RECEPCAO saiu na 0072). ADMIN (is_staff) tem o painel completo, inclusive a recepção; PROFISSIONAL vinculado a um profissional ativo usa o portal /profissional/. A cliente nunca é usuária.</w:t>
            </w:r>
          </w:p>
        </w:tc>
      </w:tr>
      <w:tr w:rsidR="00766B21" w14:paraId="2AFC2A4A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EE70B4B" w14:textId="77777777" w:rsidR="00766B21" w:rsidRDefault="00E766A6">
            <w:r>
              <w:rPr>
                <w:sz w:val="18"/>
              </w:rPr>
              <w:t>RN02</w:t>
            </w:r>
          </w:p>
        </w:tc>
        <w:tc>
          <w:tcPr>
            <w:tcW w:w="2304" w:type="dxa"/>
          </w:tcPr>
          <w:p w14:paraId="40A9175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Identidade da cliente pelo celular</w:t>
            </w:r>
          </w:p>
        </w:tc>
        <w:tc>
          <w:tcPr>
            <w:tcW w:w="6480" w:type="dxa"/>
          </w:tcPr>
          <w:p w14:paraId="31F1F97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cliente não tem conta nem senha: a identidade é o telefone (só dígitos, 10–11, sem DDI), único entre clientes ativos (UNIQUE parcial). E-mail e CPF são opcionais e também únicos entre ativos. O e-mail digitado nunca é identidade. Cadastro mínimo: CPF, CEP e endereço só pela finalidade (nota fiscal e contrato de pacote); RG, profissão e foto não são coletados. O telefone tem uma forma canônica só (utils/telefone).</w:t>
            </w:r>
          </w:p>
        </w:tc>
      </w:tr>
      <w:tr w:rsidR="00766B21" w14:paraId="0C16D306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6EF2D7B" w14:textId="77777777" w:rsidR="00766B21" w:rsidRDefault="00E766A6">
            <w:r>
              <w:rPr>
                <w:sz w:val="18"/>
              </w:rPr>
              <w:t>RN03</w:t>
            </w:r>
          </w:p>
        </w:tc>
        <w:tc>
          <w:tcPr>
            <w:tcW w:w="2304" w:type="dxa"/>
          </w:tcPr>
          <w:p w14:paraId="40B07DE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Idade mínima</w:t>
            </w:r>
          </w:p>
        </w:tc>
        <w:tc>
          <w:tcPr>
            <w:tcW w:w="6480" w:type="dxa"/>
          </w:tcPr>
          <w:p w14:paraId="4DDC00C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agendamento online exige data de nascimento e idade mínima de 18 anos.</w:t>
            </w:r>
          </w:p>
        </w:tc>
      </w:tr>
      <w:tr w:rsidR="00766B21" w14:paraId="536D24F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2AA42E7" w14:textId="77777777" w:rsidR="00766B21" w:rsidRDefault="00E766A6">
            <w:r>
              <w:rPr>
                <w:sz w:val="18"/>
              </w:rPr>
              <w:t>RN04</w:t>
            </w:r>
          </w:p>
        </w:tc>
        <w:tc>
          <w:tcPr>
            <w:tcW w:w="2304" w:type="dxa"/>
          </w:tcPr>
          <w:p w14:paraId="38D57AD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Bloqueio online por faltas</w:t>
            </w:r>
          </w:p>
        </w:tc>
        <w:tc>
          <w:tcPr>
            <w:tcW w:w="6480" w:type="dxa"/>
          </w:tcPr>
          <w:p w14:paraId="70D5C17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Cada falta — e cada cancelamento tardio da própria cliente (RN52) — soma em faltas_consecutivas; ao atingir o limite (regra operacional MAX_FALTAS_BLOQUEIO, inteiro de 1 a 10, padrão 3; valor não numérico ou menor que 1 gravado por fora da tela vale como 3) a cliente fica bloqueada para agendar online — decisão automatizada: o wizard diz o motivo e o caminho de revisão (WhatsApp; LGPD art. 20). Comparecer (REALIZADO) zera o contador e desbloqueia. A clínica ainda pode agendar pelo painel.</w:t>
            </w:r>
          </w:p>
        </w:tc>
      </w:tr>
      <w:tr w:rsidR="00766B21" w14:paraId="0A4A374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D2FED14" w14:textId="77777777" w:rsidR="00766B21" w:rsidRDefault="00E766A6">
            <w:r>
              <w:rPr>
                <w:sz w:val="18"/>
              </w:rPr>
              <w:t>RN05</w:t>
            </w:r>
          </w:p>
        </w:tc>
        <w:tc>
          <w:tcPr>
            <w:tcW w:w="2304" w:type="dxa"/>
          </w:tcPr>
          <w:p w14:paraId="52A6C77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Exclusão lógica da cliente</w:t>
            </w:r>
          </w:p>
        </w:tc>
        <w:tc>
          <w:tcPr>
            <w:tcW w:w="6480" w:type="dxa"/>
          </w:tcPr>
          <w:p w14:paraId="633F311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Excluir cliente é soft delete (deletado_em); exclusão física só explícita. A pseudonimização segue a RN40/RN41.</w:t>
            </w:r>
          </w:p>
        </w:tc>
      </w:tr>
      <w:tr w:rsidR="00766B21" w14:paraId="1DBE8500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C37CAC1" w14:textId="77777777" w:rsidR="00766B21" w:rsidRDefault="00E766A6">
            <w:r>
              <w:rPr>
                <w:sz w:val="18"/>
              </w:rPr>
              <w:t>RN06</w:t>
            </w:r>
          </w:p>
        </w:tc>
        <w:tc>
          <w:tcPr>
            <w:tcW w:w="2304" w:type="dxa"/>
          </w:tcPr>
          <w:p w14:paraId="636A22C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Fluxo do agendamento público</w:t>
            </w:r>
          </w:p>
        </w:tc>
        <w:tc>
          <w:tcPr>
            <w:tcW w:w="6480" w:type="dxa"/>
          </w:tcPr>
          <w:p w14:paraId="79C5363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Procedimento → data/horário → dados + código SMS → confirmar, num caso de uso só (services/agendamento_online.solicitar; o form confere o OTP e a view só liga os dois). O servidor revalida tudo no confirmar: termo LGPD vigente, procedimento/profissional ativos, habilitação, data futura, feriado, slot livre para a duração inteira, fichas e aceites; cada recusa tem um código. A ficha obrigatória respondida nos 12 meses anteriores ao horário não é exigida de novo (só a pendente ou vencida); "Atualizar" uma fic</w:t>
            </w:r>
            <w:r>
              <w:rPr>
                <w:sz w:val="18"/>
              </w:rPr>
              <w:t>ha em dia ou opcional grava uma resposta nova. Dia sem horário livre oferece "Avise-me se vagar" (lista de espera já preenchida). Sem provedor de SMS o agendamento online fica indisponível e o botão Agendar leva ao WhatsApp.</w:t>
            </w:r>
          </w:p>
        </w:tc>
      </w:tr>
      <w:tr w:rsidR="00766B21" w14:paraId="26D3646B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1010560" w14:textId="77777777" w:rsidR="00766B21" w:rsidRDefault="00E766A6">
            <w:r>
              <w:rPr>
                <w:sz w:val="18"/>
              </w:rPr>
              <w:t>RN07</w:t>
            </w:r>
          </w:p>
        </w:tc>
        <w:tc>
          <w:tcPr>
            <w:tcW w:w="2304" w:type="dxa"/>
          </w:tcPr>
          <w:p w14:paraId="0F380C7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Antecedência mínima</w:t>
            </w:r>
          </w:p>
        </w:tc>
        <w:tc>
          <w:tcPr>
            <w:tcW w:w="6480" w:type="dxa"/>
          </w:tcPr>
          <w:p w14:paraId="7442195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Por profissional: min_notice_horas (padrão 2 h, faixa 0–720).</w:t>
            </w:r>
          </w:p>
        </w:tc>
      </w:tr>
      <w:tr w:rsidR="00766B21" w14:paraId="7B234C7D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6C024BB" w14:textId="77777777" w:rsidR="00766B21" w:rsidRDefault="00E766A6">
            <w:r>
              <w:rPr>
                <w:sz w:val="18"/>
              </w:rPr>
              <w:t>RN08</w:t>
            </w:r>
          </w:p>
        </w:tc>
        <w:tc>
          <w:tcPr>
            <w:tcW w:w="2304" w:type="dxa"/>
          </w:tcPr>
          <w:p w14:paraId="644DD4D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Antecedência máxima</w:t>
            </w:r>
          </w:p>
        </w:tc>
        <w:tc>
          <w:tcPr>
            <w:tcW w:w="6480" w:type="dxa"/>
          </w:tcPr>
          <w:p w14:paraId="18EA9A0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Por profissional: max_advance_dias (padrão 60 dias, faixa 1–365). Não há teto global.</w:t>
            </w:r>
          </w:p>
        </w:tc>
      </w:tr>
      <w:tr w:rsidR="00766B21" w14:paraId="192B20AF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43A4ABA" w14:textId="77777777" w:rsidR="00766B21" w:rsidRDefault="00E766A6">
            <w:r>
              <w:rPr>
                <w:sz w:val="18"/>
              </w:rPr>
              <w:t>RN09</w:t>
            </w:r>
          </w:p>
        </w:tc>
        <w:tc>
          <w:tcPr>
            <w:tcW w:w="2304" w:type="dxa"/>
          </w:tcPr>
          <w:p w14:paraId="1B518A0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Cálculo de disponibilidade</w:t>
            </w:r>
          </w:p>
        </w:tc>
        <w:tc>
          <w:tcPr>
            <w:tcW w:w="6480" w:type="dxa"/>
          </w:tcPr>
          <w:p w14:paraId="2228FAD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SlotService (fonte única): slots de 30 min a partir da grade semanal (agenda_horario) e das exceções (agenda_excecao: folga do profissional, feriado/recesso da clínica, horário diferente, bloqueios pontuais e recorrentes do profissional ou de todos), atendimentos ativos sobrepostos na duração inteira + intervalo do procedimento, antecedência mínima e máxima.</w:t>
            </w:r>
          </w:p>
        </w:tc>
      </w:tr>
      <w:tr w:rsidR="00766B21" w14:paraId="03CF61A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6919D9C" w14:textId="77777777" w:rsidR="00766B21" w:rsidRDefault="00E766A6">
            <w:r>
              <w:rPr>
                <w:sz w:val="18"/>
              </w:rPr>
              <w:t>RN10</w:t>
            </w:r>
          </w:p>
        </w:tc>
        <w:tc>
          <w:tcPr>
            <w:tcW w:w="2304" w:type="dxa"/>
          </w:tcPr>
          <w:p w14:paraId="3B5840D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Anti double-booking</w:t>
            </w:r>
          </w:p>
        </w:tc>
        <w:tc>
          <w:tcPr>
            <w:tcW w:w="6480" w:type="dxa"/>
          </w:tcPr>
          <w:p w14:paraId="43BB4EE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Um profissional não pode ter dois atendimentos ativos sobrepostos: trava de 30 s no cache durante a confirmação do site, SELECT FOR UPDATE em services/agenda.reservar e constraint EXCLUDE no Postgres. Corrida perdida vira HorarioIndisponivel com a mensagem "Este horário acabou de ser reservado".</w:t>
            </w:r>
          </w:p>
        </w:tc>
      </w:tr>
      <w:tr w:rsidR="00766B21" w14:paraId="56700A7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5E29DDC" w14:textId="77777777" w:rsidR="00766B21" w:rsidRDefault="00E766A6">
            <w:r>
              <w:rPr>
                <w:sz w:val="18"/>
              </w:rPr>
              <w:t>RN11</w:t>
            </w:r>
          </w:p>
        </w:tc>
        <w:tc>
          <w:tcPr>
            <w:tcW w:w="2304" w:type="dxa"/>
          </w:tcPr>
          <w:p w14:paraId="21CED85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Pedido público: aprovação ou confiança</w:t>
            </w:r>
          </w:p>
        </w:tc>
        <w:tc>
          <w:tcPr>
            <w:tcW w:w="6480" w:type="dxa"/>
          </w:tcPr>
          <w:p w14:paraId="174F40A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pedido é sempre da titular do celular verificado: com cadastro existente o nome do cadastro fica (nome diferente é ignorado; renomear só pelo painel). Pelo site, no máximo 3 horários futuros ativos por cliente (MAX_ATIVOS_ONLINE; o 4º é recusado e a recepção marca pelo painel). Cliente de confiança — já atendida (1+ REALIZADO), sem falta em aberto, sem bloqueio e com menos de 2 horários futuros — tem o pedido online criado como AGENDADO, com e-mail de confirmação na hora; as demais (primeira vez incluída)</w:t>
            </w:r>
            <w:r>
              <w:rPr>
                <w:sz w:val="18"/>
              </w:rPr>
              <w:t xml:space="preserve"> ficam PENDENTE e a profissional recebe o e-mail de aprovação. Aprovar (botões do painel, em lote — item a item, cada um na sua transação — ou portal) = AGENDADO + e-mail de confirmação; recusar = CANCELADO + e-mail. Pedido sem decisão a menos de 1 h do início é cancelado pelo job de hora em hora, com o e-mail "não conseguimos confirmar a tempo", e a vaga volta para a lista de espera.</w:t>
            </w:r>
          </w:p>
        </w:tc>
      </w:tr>
      <w:tr w:rsidR="00766B21" w14:paraId="337BD05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34ED2EC" w14:textId="77777777" w:rsidR="00766B21" w:rsidRDefault="00E766A6">
            <w:r>
              <w:rPr>
                <w:sz w:val="18"/>
              </w:rPr>
              <w:t>RN12</w:t>
            </w:r>
          </w:p>
        </w:tc>
        <w:tc>
          <w:tcPr>
            <w:tcW w:w="2304" w:type="dxa"/>
          </w:tcPr>
          <w:p w14:paraId="21FE711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Agendamento interno</w:t>
            </w:r>
          </w:p>
        </w:tc>
        <w:tc>
          <w:tcPr>
            <w:tcW w:w="6480" w:type="dxa"/>
          </w:tcPr>
          <w:p w14:paraId="3945528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recepção agenda pelo painel (services/agenda.agendar_pela_recepcao; entrada validada por forms/agenda.AgendamentoPainelForm): cliente existente ou nova (ClienteRapidoForm: nome, telefone com DDD e e-mail opcional, gravada na mesma transação; inativa não agenda), profissional que realiza o procedimento e horário do mesmo SlotService, revalidado no servidor (services/agenda.validar_horario, com o motivo detalhado para a equipe: conflito, bloqueio, folga, expediente); não há OTP; o atendimento nasce AGENDADO</w:t>
            </w:r>
            <w:r>
              <w:rPr>
                <w:sz w:val="18"/>
              </w:rPr>
              <w:t>, a cliente recebe o e-mail de confirmação e o valor diferente do preço do dia fica como "Valor combinado pela recepção" (preço cheio em valor_original); avisa a ficha obrigatória pendente.</w:t>
            </w:r>
          </w:p>
        </w:tc>
      </w:tr>
      <w:tr w:rsidR="00766B21" w14:paraId="767EFD9E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FF4AEDD" w14:textId="77777777" w:rsidR="00766B21" w:rsidRDefault="00E766A6">
            <w:r>
              <w:rPr>
                <w:sz w:val="18"/>
              </w:rPr>
              <w:t>RN13</w:t>
            </w:r>
          </w:p>
        </w:tc>
        <w:tc>
          <w:tcPr>
            <w:tcW w:w="2304" w:type="dxa"/>
          </w:tcPr>
          <w:p w14:paraId="58E5278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Preço gravado com promoção da data</w:t>
            </w:r>
          </w:p>
        </w:tc>
        <w:tc>
          <w:tcPr>
            <w:tcW w:w="6480" w:type="dxa"/>
          </w:tcPr>
          <w:p w14:paraId="6A2A5EA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atendimento grava o preço vigente na data do atendimento (profissional &gt; base) com a promoção que vale nesse dia: valor_cobrado, valor_original, promoção e descrição. O resumo do wizard mostra exatamente esse valor; a vitrine ("A partir de", services/precos) mostra o preço base do dia com a promoção que o agendamento aplicaria, só quando ela reduz o valor.</w:t>
            </w:r>
          </w:p>
        </w:tc>
      </w:tr>
      <w:tr w:rsidR="00766B21" w14:paraId="372C8751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0D49063" w14:textId="77777777" w:rsidR="00766B21" w:rsidRDefault="00E766A6">
            <w:r>
              <w:rPr>
                <w:sz w:val="18"/>
              </w:rPr>
              <w:t>RN14</w:t>
            </w:r>
          </w:p>
        </w:tc>
        <w:tc>
          <w:tcPr>
            <w:tcW w:w="2304" w:type="dxa"/>
          </w:tcPr>
          <w:p w14:paraId="75B3CE5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Aceite da Política de Privacidade</w:t>
            </w:r>
          </w:p>
        </w:tc>
        <w:tc>
          <w:tcPr>
            <w:tcW w:w="6480" w:type="dxa"/>
          </w:tcPr>
          <w:p w14:paraId="0E0028D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Obrigatório no agendamento; grava AceiteTermo da versão LGPD vigente com IP, navegador e SHA-256 do texto aceito.</w:t>
            </w:r>
          </w:p>
        </w:tc>
      </w:tr>
      <w:tr w:rsidR="00766B21" w14:paraId="23868C40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25010E2" w14:textId="77777777" w:rsidR="00766B21" w:rsidRDefault="00E766A6">
            <w:r>
              <w:rPr>
                <w:sz w:val="18"/>
              </w:rPr>
              <w:t>RN15</w:t>
            </w:r>
          </w:p>
        </w:tc>
        <w:tc>
          <w:tcPr>
            <w:tcW w:w="2304" w:type="dxa"/>
          </w:tcPr>
          <w:p w14:paraId="14A47B8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Consentimento para dado de saúde (art. 11)</w:t>
            </w:r>
          </w:p>
        </w:tc>
        <w:tc>
          <w:tcPr>
            <w:tcW w:w="6480" w:type="dxa"/>
          </w:tcPr>
          <w:p w14:paraId="0522CFB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ficha de anamnese (no wizard ou pelo link) só é gravada com a caixa de consentimento específica marcada; o aceite vira AceiteTermo da versão SAUDE vigente (IP, navegador, SHA-256 do texto) e vai também para a auditoria. É a única base do dado de saúde (art. 11 I) e é revogável: RN55.</w:t>
            </w:r>
          </w:p>
        </w:tc>
      </w:tr>
      <w:tr w:rsidR="00766B21" w14:paraId="3B1B6516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BBF29A5" w14:textId="77777777" w:rsidR="00766B21" w:rsidRDefault="00E766A6">
            <w:r>
              <w:rPr>
                <w:sz w:val="18"/>
              </w:rPr>
              <w:t>RN16</w:t>
            </w:r>
          </w:p>
        </w:tc>
        <w:tc>
          <w:tcPr>
            <w:tcW w:w="2304" w:type="dxa"/>
          </w:tcPr>
          <w:p w14:paraId="6FAD9A3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Termos de procedimento</w:t>
            </w:r>
          </w:p>
        </w:tc>
        <w:tc>
          <w:tcPr>
            <w:tcW w:w="6480" w:type="dxa"/>
          </w:tcPr>
          <w:p w14:paraId="720168B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Termos do procedimento (próprio e gerais) são aceitos no wizard; versão já aceita não é pedida de novo. Faltando aceite, o atendimento mostra "Termo pendente" e a clínica gera o link do termo, válido até o fim do atendimento. Marcar REALIZADO com termo pendente exige o override explícito "Realizado sem termo aceito", auditado.</w:t>
            </w:r>
          </w:p>
        </w:tc>
      </w:tr>
      <w:tr w:rsidR="00766B21" w14:paraId="66488324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501DBC7" w14:textId="77777777" w:rsidR="00766B21" w:rsidRDefault="00E766A6">
            <w:r>
              <w:rPr>
                <w:sz w:val="18"/>
              </w:rPr>
              <w:t>RN17</w:t>
            </w:r>
          </w:p>
        </w:tc>
        <w:tc>
          <w:tcPr>
            <w:tcW w:w="2304" w:type="dxa"/>
          </w:tcPr>
          <w:p w14:paraId="5359328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Consentimentos de comunicação</w:t>
            </w:r>
          </w:p>
        </w:tc>
        <w:tc>
          <w:tcPr>
            <w:tcW w:w="6480" w:type="dxa"/>
          </w:tcPr>
          <w:p w14:paraId="1FF3C7E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Três autorizações por finalidade × canal — promoções por e-mail, lembrete/aviso de vaga por WhatsApp e pesquisa de satisfação por WhatsApp —, nunca pré-marcadas. Cada concessão ou revogação é uma linha nova e imutável (texto exibido, IP, navegador, autor, data); vale a mais recente; marcar de novo depois de um descadastro volta a valer. O descadastro por link revoga marketing e pesquisa e mantém o lembrete D-1. A equipe revoga a pedido da cliente e só registra autorização com justificativa. Responder "PARAR</w:t>
            </w:r>
            <w:r>
              <w:rPr>
                <w:sz w:val="18"/>
              </w:rPr>
              <w:t>" (ou sair, stop, cancelar mensagens, descadastrar — a mensagem inteira) no WhatsApp revoga o lembrete e a pesquisa por WhatsApp (origem WHATSAPP) e a cliente recebe a confirmação com o caminho de volta.</w:t>
            </w:r>
          </w:p>
        </w:tc>
      </w:tr>
      <w:tr w:rsidR="00766B21" w14:paraId="55ED1CCD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6DBEBF3" w14:textId="77777777" w:rsidR="00766B21" w:rsidRDefault="00E766A6">
            <w:r>
              <w:rPr>
                <w:sz w:val="18"/>
              </w:rPr>
              <w:t>RN18</w:t>
            </w:r>
          </w:p>
        </w:tc>
        <w:tc>
          <w:tcPr>
            <w:tcW w:w="2304" w:type="dxa"/>
          </w:tcPr>
          <w:p w14:paraId="3DF7840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Código OTP</w:t>
            </w:r>
          </w:p>
        </w:tc>
        <w:tc>
          <w:tcPr>
            <w:tcW w:w="6480" w:type="dxa"/>
          </w:tcPr>
          <w:p w14:paraId="5B909D3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Código de 6 dígitos (secrets), armazenado como HMAC-SHA256 com a SECRET_KEY, nunca em texto; validade 10 min; 5 tentativas; reenvio mínimo de 60 s; gerar um novo invalida o anterior; comparação em tempo constante.</w:t>
            </w:r>
          </w:p>
        </w:tc>
      </w:tr>
      <w:tr w:rsidR="00766B21" w14:paraId="0D7CD614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476D70B" w14:textId="77777777" w:rsidR="00766B21" w:rsidRDefault="00E766A6">
            <w:r>
              <w:rPr>
                <w:sz w:val="18"/>
              </w:rPr>
              <w:t>RN19</w:t>
            </w:r>
          </w:p>
        </w:tc>
        <w:tc>
          <w:tcPr>
            <w:tcW w:w="2304" w:type="dxa"/>
          </w:tcPr>
          <w:p w14:paraId="5E246A0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OTP preso ao telefone</w:t>
            </w:r>
          </w:p>
        </w:tc>
        <w:tc>
          <w:tcPr>
            <w:tcW w:w="6480" w:type="dxa"/>
          </w:tcPr>
          <w:p w14:paraId="3605899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Todo agendamento público exige o código enviado ao celular informado (só celular recebe SMS). Cotas de SMS: 3/h por telefone, 10/h por IP, 60/h global, checadas antes de gerar o código. Propósitos isolados (AGENDAMENTO, LOGIN_CLIENTE, DSAR). Respostas não revelam se o telefone é cadastrado.</w:t>
            </w:r>
          </w:p>
        </w:tc>
      </w:tr>
      <w:tr w:rsidR="00766B21" w14:paraId="169D629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92D7DC8" w14:textId="77777777" w:rsidR="00766B21" w:rsidRDefault="00E766A6">
            <w:r>
              <w:rPr>
                <w:sz w:val="18"/>
              </w:rPr>
              <w:t>RN20</w:t>
            </w:r>
          </w:p>
        </w:tc>
        <w:tc>
          <w:tcPr>
            <w:tcW w:w="2304" w:type="dxa"/>
          </w:tcPr>
          <w:p w14:paraId="313F243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Máquina de estados do atendimento</w:t>
            </w:r>
          </w:p>
        </w:tc>
        <w:tc>
          <w:tcPr>
            <w:tcW w:w="6480" w:type="dxa"/>
          </w:tcPr>
          <w:p w14:paraId="5E5C510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PENDENTE → AGENDADO/CANCELADO/REAGENDADO; AGENDADO → CONFIRMADO/REALIZADO/CANCELADO/FALTOU/REAGENDADO; CONFIRMADO → REALIZADO/CANCELADO/FALTOU/REAGENDADO; REALIZADO, CANCELADO, FALTOU e REAGENDADO são terminais. AGENDADO = horário aprovado; CONFIRMADO = a cliente confirmou. Os efeitos da transição (pacote, comissão, cashback, faltas, retorno, lista de espera) gravam na mesma transação do status: tudo ou nada. REALIZADO e FALTOU só valem a partir do início (menos 30 min, TOLERANCIA_DESFECHO): antes, a FSM re</w:t>
            </w:r>
            <w:r>
              <w:rPr>
                <w:sz w:val="18"/>
              </w:rPr>
              <w:t>cusa (desfecho_antes_do_inicio).</w:t>
            </w:r>
          </w:p>
        </w:tc>
      </w:tr>
      <w:tr w:rsidR="00766B21" w14:paraId="721C979C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EDC2E06" w14:textId="77777777" w:rsidR="00766B21" w:rsidRDefault="00E766A6">
            <w:r>
              <w:rPr>
                <w:sz w:val="18"/>
              </w:rPr>
              <w:t>RN21</w:t>
            </w:r>
          </w:p>
        </w:tc>
        <w:tc>
          <w:tcPr>
            <w:tcW w:w="2304" w:type="dxa"/>
          </w:tcPr>
          <w:p w14:paraId="4FDE56A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Reagendamento pela cliente</w:t>
            </w:r>
          </w:p>
        </w:tc>
        <w:tc>
          <w:tcPr>
            <w:tcW w:w="6480" w:type="dxa"/>
          </w:tcPr>
          <w:p w14:paraId="1FAE05A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Só pelo portal "Meus agendamentos" (id + sessão do OTP, só agendamentos do telefone verificado; não há link de reagendar), até 24 h antes. services/agenda.reagendar: o antigo vira REAGENDADO antes de o novo entrar; o novo herda preço, promoção, vínculo de retorno e a ficha. Fica AGENDADO se o original estava aprovado e a profissional é a mesma; senão volta a PENDENTE.</w:t>
            </w:r>
          </w:p>
        </w:tc>
      </w:tr>
      <w:tr w:rsidR="00766B21" w14:paraId="005987E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DF12CBD" w14:textId="77777777" w:rsidR="00766B21" w:rsidRDefault="00E766A6">
            <w:r>
              <w:rPr>
                <w:sz w:val="18"/>
              </w:rPr>
              <w:t>RN22</w:t>
            </w:r>
          </w:p>
        </w:tc>
        <w:tc>
          <w:tcPr>
            <w:tcW w:w="2304" w:type="dxa"/>
          </w:tcPr>
          <w:p w14:paraId="384E2C3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Cancelamento pela cliente</w:t>
            </w:r>
          </w:p>
        </w:tc>
        <w:tc>
          <w:tcPr>
            <w:tcW w:w="6480" w:type="dxa"/>
          </w:tcPr>
          <w:p w14:paraId="2A0441B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Pelo portal (id do atendimento + sessão do OTP) ou pelo link do lembrete D-1 (só AGENDADO/CONFIRMADO), a qualquer momento antes do início, por uma regra só (services/agenda.cancelar_pela_cliente, linha travada); a trilha registra "[pela cliente]". Com menos de 24 h de horário aprovado é cancelamento tardio (RN52). Cancelamento feito pela clínica avisa a cliente por e-mail. Quando a cliente cancela ou remarca, a profissional recebe push ("Cliente cancelou" / "Cliente remarcou").</w:t>
            </w:r>
          </w:p>
        </w:tc>
      </w:tr>
      <w:tr w:rsidR="00766B21" w14:paraId="4311E1A8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5BFB03E" w14:textId="77777777" w:rsidR="00766B21" w:rsidRDefault="00E766A6">
            <w:r>
              <w:rPr>
                <w:sz w:val="18"/>
              </w:rPr>
              <w:t>RN23</w:t>
            </w:r>
          </w:p>
        </w:tc>
        <w:tc>
          <w:tcPr>
            <w:tcW w:w="2304" w:type="dxa"/>
          </w:tcPr>
          <w:p w14:paraId="25D8EFA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Lembrete D-1 e confirmação de presença</w:t>
            </w:r>
          </w:p>
        </w:tc>
        <w:tc>
          <w:tcPr>
            <w:tcW w:w="6480" w:type="dxa"/>
          </w:tcPr>
          <w:p w14:paraId="0E6E933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Às 08:00 e às 18:00 o job lembrete_diario lembra os atendimentos AGENDADO do dia seguinte: WhatsApp (template aprovado) a quem tem a autorização de lembrete vigente, telefone e o canal configurado; e-mail (fila) às demais — aviso do serviço contratado. Uma vez por atendimento. O link (link_acesso CONFIRMAR_PRESENCA, válido até o início) permite confirmar (→ CONFIRMADO) ou cancelar, uma única vez.</w:t>
            </w:r>
          </w:p>
        </w:tc>
      </w:tr>
      <w:tr w:rsidR="00766B21" w14:paraId="2F02F29F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00ACF39" w14:textId="77777777" w:rsidR="00766B21" w:rsidRDefault="00E766A6">
            <w:r>
              <w:rPr>
                <w:sz w:val="18"/>
              </w:rPr>
              <w:t>RN24</w:t>
            </w:r>
          </w:p>
        </w:tc>
        <w:tc>
          <w:tcPr>
            <w:tcW w:w="2304" w:type="dxa"/>
          </w:tcPr>
          <w:p w14:paraId="59BC902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Faltas</w:t>
            </w:r>
          </w:p>
        </w:tc>
        <w:tc>
          <w:tcPr>
            <w:tcW w:w="6480" w:type="dxa"/>
          </w:tcPr>
          <w:p w14:paraId="31F2145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Só a equipe marca FALTOU: o sistema nunca marca falta sozinho. Todo dia às 08:00 (job sem_desfecho) cada profissional recebe um push com quantos atendimentos dela já terminaram sem Realizado/Faltou/Cancelado. Não há cobrança de taxa de no-show.</w:t>
            </w:r>
          </w:p>
        </w:tc>
      </w:tr>
      <w:tr w:rsidR="00766B21" w14:paraId="5D1545A0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F228D43" w14:textId="77777777" w:rsidR="00766B21" w:rsidRDefault="00E766A6">
            <w:r>
              <w:rPr>
                <w:sz w:val="18"/>
              </w:rPr>
              <w:t>RN25</w:t>
            </w:r>
          </w:p>
        </w:tc>
        <w:tc>
          <w:tcPr>
            <w:tcW w:w="2304" w:type="dxa"/>
          </w:tcPr>
          <w:p w14:paraId="0B92127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Retorno obrigatório (F-RET)</w:t>
            </w:r>
          </w:p>
        </w:tc>
        <w:tc>
          <w:tcPr>
            <w:tcW w:w="6480" w:type="dxa"/>
          </w:tcPr>
          <w:p w14:paraId="7DDB31D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Procedimento com retorno obrigatório deixa, ao REALIZADO, o retorno DEVIDO na janela [mínimo, máximo] dias após o atendimento — o sistema não reserva horário sozinho. A recepção marca com a cliente em "Retornos a marcar" (só horários livres dentro da janela; AGENDADO, valor 0) e a cliente vê em Meus agendamentos o prazo do retorno sem custo. No máximo 1 retorno vivo por origem (UNIQUE). Retorno não gera comissão, cashback nem débito de pacote.</w:t>
            </w:r>
          </w:p>
        </w:tc>
      </w:tr>
      <w:tr w:rsidR="00766B21" w14:paraId="1BB48C0F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41CF0A8" w14:textId="77777777" w:rsidR="00766B21" w:rsidRDefault="00E766A6">
            <w:r>
              <w:rPr>
                <w:sz w:val="18"/>
              </w:rPr>
              <w:t>RN26</w:t>
            </w:r>
          </w:p>
        </w:tc>
        <w:tc>
          <w:tcPr>
            <w:tcW w:w="2304" w:type="dxa"/>
          </w:tcPr>
          <w:p w14:paraId="3549153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Pacotes — consumo</w:t>
            </w:r>
          </w:p>
        </w:tc>
        <w:tc>
          <w:tcPr>
            <w:tcW w:w="6480" w:type="dxa"/>
          </w:tcPr>
          <w:p w14:paraId="4FC034C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Sessão REALIZADA debita 1 sessão do item congelado (compra_pacote_item) do pacote que vence primeiro (1 consumo por atendimento). A validade é conferida na data da sessão. O banco garante que o consumo é de um item da mesma compra, do mesmo procedimento, nunca de retorno e só com saldo. Antes do REALIZADO, o atendimento que um pacote vai cobrir (mesma ordem, descontando as sessões já marcadas) aparece como "Sessão do pacote" no painel, no portal, no e-mail e na página de sucesso — nunca o preço cheio.</w:t>
            </w:r>
          </w:p>
        </w:tc>
      </w:tr>
      <w:tr w:rsidR="00766B21" w14:paraId="330A4E6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86DDAE9" w14:textId="77777777" w:rsidR="00766B21" w:rsidRDefault="00E766A6">
            <w:r>
              <w:rPr>
                <w:sz w:val="18"/>
              </w:rPr>
              <w:t>RN27</w:t>
            </w:r>
          </w:p>
        </w:tc>
        <w:tc>
          <w:tcPr>
            <w:tcW w:w="2304" w:type="dxa"/>
          </w:tcPr>
          <w:p w14:paraId="2974171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Pacotes — venda e ciclo de vida</w:t>
            </w:r>
          </w:p>
        </w:tc>
        <w:tc>
          <w:tcPr>
            <w:tcW w:w="6480" w:type="dxa"/>
          </w:tcPr>
          <w:p w14:paraId="65A62C9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venda congela o nome e os itens (procedimento, sessões e valor de 1 sessão = valor pago rateado pelo preço de tabela de cada procedimento no dia — rateio ponderado; uniforme se falta preço); o catálogo continua editável só para vendas futuras. ATIVO → FINALIZADO (todas as sessões usadas), EXPIRADO (job diário, vencimento &lt; hoje) ou CANCELADO (valor devolvido em dinheiro entre 0 e o valor pago — sugerido = sessões restantes × valor da sessão —, motivo, cancelado_em, auditado sem o nome da cliente; nunca vi</w:t>
            </w:r>
            <w:r>
              <w:rPr>
                <w:sz w:val="18"/>
              </w:rPr>
              <w:t>ra crédito na carteira). O ADMIN prorroga a validade de compra ATIVA ou EXPIRADA (data nova depois da atual, motivo; EXPIRADA volta a ATIVA). Aviso por e-mail 7 e 1 dia antes do vencimento com saldo.</w:t>
            </w:r>
          </w:p>
        </w:tc>
      </w:tr>
      <w:tr w:rsidR="00766B21" w14:paraId="03E5E35C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D6F0802" w14:textId="77777777" w:rsidR="00766B21" w:rsidRDefault="00E766A6">
            <w:r>
              <w:rPr>
                <w:sz w:val="18"/>
              </w:rPr>
              <w:t>RN28</w:t>
            </w:r>
          </w:p>
        </w:tc>
        <w:tc>
          <w:tcPr>
            <w:tcW w:w="2304" w:type="dxa"/>
          </w:tcPr>
          <w:p w14:paraId="179303D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Promoções e preços</w:t>
            </w:r>
          </w:p>
        </w:tc>
        <w:tc>
          <w:tcPr>
            <w:tcW w:w="6480" w:type="dxa"/>
          </w:tcPr>
          <w:p w14:paraId="7E0794D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Preço versionado por vigência (data local). Promoção = desconto 0–100% XOR preço fixo (CHECK), por período; promoção geral só vale como percentual; aplica-se só quando reduz o valor e nunca deixa negativo.</w:t>
            </w:r>
          </w:p>
        </w:tc>
      </w:tr>
      <w:tr w:rsidR="00766B21" w14:paraId="585B8EB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54FFF97" w14:textId="77777777" w:rsidR="00766B21" w:rsidRDefault="00E766A6">
            <w:r>
              <w:rPr>
                <w:sz w:val="18"/>
              </w:rPr>
              <w:t>RN29</w:t>
            </w:r>
          </w:p>
        </w:tc>
        <w:tc>
          <w:tcPr>
            <w:tcW w:w="2304" w:type="dxa"/>
          </w:tcPr>
          <w:p w14:paraId="090CFC0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Valor cobrado e faturamento</w:t>
            </w:r>
          </w:p>
        </w:tc>
        <w:tc>
          <w:tcPr>
            <w:tcW w:w="6480" w:type="dxa"/>
          </w:tcPr>
          <w:p w14:paraId="522E616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clínica pode registrar o valor combinado (não em cancelado/faltou/reagendado, retorno ou realizado com comissão lançada). Financeiro por competência mensal (?mes=AAAA-MM): faturamento = avulsos realizados com valor &gt; 0 no mês do atendimento + vendas de pacote no mês da venda − reembolsos no mês do cancelamento (mês fechado não muda; pode haver mês com pacotes negativos); sessão de pacote e retorno não somam. Ticket médio e LTV pela mesma regra; o Excel gerencial do mês fecha com o card e a exportação é au</w:t>
            </w:r>
            <w:r>
              <w:rPr>
                <w:sz w:val="18"/>
              </w:rPr>
              <w:t>ditada.</w:t>
            </w:r>
          </w:p>
        </w:tc>
      </w:tr>
      <w:tr w:rsidR="00766B21" w14:paraId="1C50894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B7F3509" w14:textId="77777777" w:rsidR="00766B21" w:rsidRDefault="00E766A6">
            <w:r>
              <w:rPr>
                <w:sz w:val="18"/>
              </w:rPr>
              <w:t>RN30</w:t>
            </w:r>
          </w:p>
        </w:tc>
        <w:tc>
          <w:tcPr>
            <w:tcW w:w="2304" w:type="dxa"/>
          </w:tcPr>
          <w:p w14:paraId="6A226E5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Comissão (livro-razão)</w:t>
            </w:r>
          </w:p>
        </w:tc>
        <w:tc>
          <w:tcPr>
            <w:tcW w:w="6480" w:type="dxa"/>
          </w:tcPr>
          <w:p w14:paraId="45EFD1C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Ao REALIZADO (não em retorno) lança 1 CREDITO pela regra mais específica (profissional+procedimento &gt; profissional &gt; procedimento &gt; global; empate = mais recente): percentual 0–100 ou valor fixo (limitado à base) sobre o valor cobrado ou, em sessão de pacote, sobre o valor unitário congelado; o CREDITO congela a base e o percentual aplicados. No máximo 1 crédito ativo por atendimento (estornado, pode nascer outro). A baixa é um PAGAMENTO — um a um ou em lote ("pagar pendentes até dd/mm" por profissional, co</w:t>
            </w:r>
            <w:r>
              <w:rPr>
                <w:sz w:val="18"/>
              </w:rPr>
              <w:t>m recibo sem nome de cliente) — e o cancelamento um ESTORNO, ambos referenciando o crédito; estornado não se paga; comissão paga nunca é estornada (cancelar ou desfazer o realizado é recusado); nada é alterado ou apagado. Status e saldo são derivados e o saldo pode ficar negativo. Regra já usada não muda nem se exclui (trigger): só desativa.</w:t>
            </w:r>
          </w:p>
        </w:tc>
      </w:tr>
      <w:tr w:rsidR="00766B21" w14:paraId="24D55317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8AF4088" w14:textId="77777777" w:rsidR="00766B21" w:rsidRDefault="00E766A6">
            <w:r>
              <w:rPr>
                <w:sz w:val="18"/>
              </w:rPr>
              <w:t>RN31</w:t>
            </w:r>
          </w:p>
        </w:tc>
        <w:tc>
          <w:tcPr>
            <w:tcW w:w="2304" w:type="dxa"/>
          </w:tcPr>
          <w:p w14:paraId="564B962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Cashback por indicação</w:t>
            </w:r>
          </w:p>
        </w:tc>
        <w:tc>
          <w:tcPr>
            <w:tcW w:w="6480" w:type="dxa"/>
          </w:tcPr>
          <w:p w14:paraId="2CCBE32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1º atendimento REALIZADO e pago da indicada, a indicadora recebe R$ 50,00 na carteira (idempotente); cancelamento estorna; saldo nunca negativo; ledger imutável.</w:t>
            </w:r>
          </w:p>
        </w:tc>
      </w:tr>
      <w:tr w:rsidR="00766B21" w14:paraId="4329B8D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6E154A0" w14:textId="77777777" w:rsidR="00766B21" w:rsidRDefault="00E766A6">
            <w:r>
              <w:rPr>
                <w:sz w:val="18"/>
              </w:rPr>
              <w:t>RN32</w:t>
            </w:r>
          </w:p>
        </w:tc>
        <w:tc>
          <w:tcPr>
            <w:tcW w:w="2304" w:type="dxa"/>
          </w:tcPr>
          <w:p w14:paraId="2D784B9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Lista de espera sem cadastro</w:t>
            </w:r>
          </w:p>
        </w:tc>
        <w:tc>
          <w:tcPr>
            <w:tcW w:w="6480" w:type="dxa"/>
          </w:tcPr>
          <w:p w14:paraId="7AF925B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formulário público (captcha, honeypot, 20 inscrições/dia por IP) nunca cria nem altera cliente: a inscrição é anônima (nome e celular) e só se liga ao cadastro — e só aceita e-mail de contato — com o celular verificado por SMS na sessão. Uma inscrição por pessoa (cliente ou celular) + procedimento + dia. Quando um atendimento ativo futuro vira CANCELADO ou REAGENDADO, os compatíveis (procedimento, dia, profissional vazio ou igual, turno vazio ou o da vaga, vaga fora da antecedência mínima), em ordem de ch</w:t>
            </w:r>
            <w:r>
              <w:rPr>
                <w:sz w:val="18"/>
              </w:rPr>
              <w:t>egada, recebem e-mail e WhatsApp (com autorização) com link para agendar — só as inscrições ligadas ao cadastro; a anônima a recepção avisa pelo painel. Sem reserva do horário; o aviso grava ultimo_aviso_em e a inscrição continua na fila até a data passar ou a pessoa agendar o procedimento.</w:t>
            </w:r>
          </w:p>
        </w:tc>
      </w:tr>
      <w:tr w:rsidR="00766B21" w14:paraId="16FF75E2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2A539F8" w14:textId="77777777" w:rsidR="00766B21" w:rsidRDefault="00E766A6">
            <w:r>
              <w:rPr>
                <w:sz w:val="18"/>
              </w:rPr>
              <w:t>RN33</w:t>
            </w:r>
          </w:p>
        </w:tc>
        <w:tc>
          <w:tcPr>
            <w:tcW w:w="2304" w:type="dxa"/>
          </w:tcPr>
          <w:p w14:paraId="07ADB07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NPS</w:t>
            </w:r>
          </w:p>
        </w:tc>
        <w:tc>
          <w:tcPr>
            <w:tcW w:w="6480" w:type="dxa"/>
          </w:tcPr>
          <w:p w14:paraId="2D57A91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WhatsApp de NPS entre 24 h e 7 dias após o REALIZADO, nunca em retorno, no máximo 1 pesquisa por cliente a cada 90 dias (NPS_INTERVALO_DIAS), com autorização de pesquisa vigente (até 3 tentativas; job 1×/dia); link válido por 7 dias; 1 avaliação por atendimento; nota 0–10, pelo link ou respondendo o WhatsApp (o mesmo services/nps.registrar_avaliacao). Nota ≤ 6 gera alerta por e-mail à clínica. O cálculo do NPS é único (arredondamento "meio para cima") no painel, nas views e no banco. Depois da nota, a págin</w:t>
            </w:r>
            <w:r>
              <w:rPr>
                <w:sz w:val="18"/>
              </w:rPr>
              <w:t>a /nps/&lt;token&gt;/obrigado/ oferece a pesquisa pós-atendimento (formulário PESQUISA) aplicável e não respondida (opcional, sem mensagem extra).</w:t>
            </w:r>
          </w:p>
        </w:tc>
      </w:tr>
      <w:tr w:rsidR="00766B21" w14:paraId="460E7622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15A295B" w14:textId="77777777" w:rsidR="00766B21" w:rsidRDefault="00E766A6">
            <w:r>
              <w:rPr>
                <w:sz w:val="18"/>
              </w:rPr>
              <w:t>RN34</w:t>
            </w:r>
          </w:p>
        </w:tc>
        <w:tc>
          <w:tcPr>
            <w:tcW w:w="2304" w:type="dxa"/>
          </w:tcPr>
          <w:p w14:paraId="5AF1621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Depoimentos</w:t>
            </w:r>
          </w:p>
        </w:tc>
        <w:tc>
          <w:tcPr>
            <w:tcW w:w="6480" w:type="dxa"/>
          </w:tcPr>
          <w:p w14:paraId="794E25D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Só aparecem no site com opt-in da cliente, aprovação da clínica, nota ≥ 9 e comentário; nome exibido abreviado; cliente excluída ou pseudonimizada nunca aparece.</w:t>
            </w:r>
          </w:p>
        </w:tc>
      </w:tr>
      <w:tr w:rsidR="00766B21" w14:paraId="42ACB82C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3D6C5B4" w14:textId="77777777" w:rsidR="00766B21" w:rsidRDefault="00E766A6">
            <w:r>
              <w:rPr>
                <w:sz w:val="18"/>
              </w:rPr>
              <w:t>RN35</w:t>
            </w:r>
          </w:p>
        </w:tc>
        <w:tc>
          <w:tcPr>
            <w:tcW w:w="2304" w:type="dxa"/>
          </w:tcPr>
          <w:p w14:paraId="516B4B9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Aniversário e promoções por e-mail</w:t>
            </w:r>
          </w:p>
        </w:tc>
        <w:tc>
          <w:tcPr>
            <w:tcW w:w="6480" w:type="dxa"/>
          </w:tcPr>
          <w:p w14:paraId="1C3F47A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Aniversário = e-mail de felicitação sem desconto, com consentimento de marketing (1×/dia). Promoção por e-mail só pelo painel, só para quem consentiu, sem cupom, anunciada pela data do atendimento ("para atendimentos de dd/mm a dd/mm" — é quando o preço vale), com link de descadastro; disparo único em lotes de 25 com o cursor na própria promoção (cada lote reservado antes de sair); reenviar para todos exige confirmação explícita.</w:t>
            </w:r>
          </w:p>
        </w:tc>
      </w:tr>
      <w:tr w:rsidR="00766B21" w14:paraId="49C18F02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722360A" w14:textId="77777777" w:rsidR="00766B21" w:rsidRDefault="00E766A6">
            <w:r>
              <w:rPr>
                <w:sz w:val="18"/>
              </w:rPr>
              <w:t>RN36</w:t>
            </w:r>
          </w:p>
        </w:tc>
        <w:tc>
          <w:tcPr>
            <w:tcW w:w="2304" w:type="dxa"/>
          </w:tcPr>
          <w:p w14:paraId="7680177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Prontuário e histórico</w:t>
            </w:r>
          </w:p>
        </w:tc>
        <w:tc>
          <w:tcPr>
            <w:tcW w:w="6480" w:type="dxa"/>
          </w:tcPr>
          <w:p w14:paraId="2B11178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Ficha 1:1 com campos clínicos e as perguntas do formulário PRONTUARIO (no máximo 1 ativo). Cada edição grava antes a versão anterior (histórico append-only, imutável); edição concorrente é recusada; POST parcial não apaga campos. Anotações de sessão também são append-only (correção = nova anotação).</w:t>
            </w:r>
          </w:p>
        </w:tc>
      </w:tr>
      <w:tr w:rsidR="00766B21" w14:paraId="184B6233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1981333" w14:textId="77777777" w:rsidR="00766B21" w:rsidRDefault="00E766A6">
            <w:r>
              <w:rPr>
                <w:sz w:val="18"/>
              </w:rPr>
              <w:t>RN37</w:t>
            </w:r>
          </w:p>
        </w:tc>
        <w:tc>
          <w:tcPr>
            <w:tcW w:w="2304" w:type="dxa"/>
          </w:tcPr>
          <w:p w14:paraId="62254C5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Acesso do profissional à ficha</w:t>
            </w:r>
          </w:p>
        </w:tc>
        <w:tc>
          <w:tcPr>
            <w:tcW w:w="6480" w:type="dxa"/>
          </w:tcPr>
          <w:p w14:paraId="4BEE840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profissional só lê a ficha de quem tem atendimento REALIZADO nos últimos 180 dias ou ativo entre ontem e +60 dias (escrita sem PENDENTE); ADMIN lê todas. Toda leitura, gravação e negativa é auditada.</w:t>
            </w:r>
          </w:p>
        </w:tc>
      </w:tr>
      <w:tr w:rsidR="00766B21" w14:paraId="20999AD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F0302B7" w14:textId="77777777" w:rsidR="00766B21" w:rsidRDefault="00E766A6">
            <w:r>
              <w:rPr>
                <w:sz w:val="18"/>
              </w:rPr>
              <w:t>RN38</w:t>
            </w:r>
          </w:p>
        </w:tc>
        <w:tc>
          <w:tcPr>
            <w:tcW w:w="2304" w:type="dxa"/>
          </w:tcPr>
          <w:p w14:paraId="518BE53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Alertas de saúde</w:t>
            </w:r>
          </w:p>
        </w:tc>
        <w:tc>
          <w:tcPr>
            <w:tcW w:w="6480" w:type="dxa"/>
          </w:tcPr>
          <w:p w14:paraId="7EE48A4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Alergias, contraindicações, medicamentos e respostas marcadas como alerta de saúde nas fichas aparecem como texto visível no portal, na agenda do painel e na ficha da cliente (calculados em lote); marcador "ficha pendente" quando a ficha obrigatória não foi respondida. Onde a ficha vale (global, categoria ou procedimento — todo atendimento é presencial) é decidido por uma regra única (FormularioAnamnese.aplica_a); para cliente agendada pelo painel, o botão "Link da ficha" gera o convite (60 dias). Quem revo</w:t>
            </w:r>
            <w:r>
              <w:rPr>
                <w:sz w:val="18"/>
              </w:rPr>
              <w:t>gou o consentimento de saúde tem no topo dos alertas "Consentimento de saúde revogado em dd/mm/aaaa". A agenda e a visão geral do painel registram na auditoria "Leu alertas de saúde" (tabela prontuario, ids das clientes e a tela) quando mostram alerta. Na agenda, o REALIZADO com retorno devido mostra o botão "Agendar retorno (até dd/mm)".</w:t>
            </w:r>
          </w:p>
        </w:tc>
      </w:tr>
      <w:tr w:rsidR="00766B21" w14:paraId="5D50488B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FD5E3E0" w14:textId="77777777" w:rsidR="00766B21" w:rsidRDefault="00E766A6">
            <w:r>
              <w:rPr>
                <w:sz w:val="18"/>
              </w:rPr>
              <w:t>RN39</w:t>
            </w:r>
          </w:p>
        </w:tc>
        <w:tc>
          <w:tcPr>
            <w:tcW w:w="2304" w:type="dxa"/>
          </w:tcPr>
          <w:p w14:paraId="0B93E3F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Termos versionados e imutáveis</w:t>
            </w:r>
          </w:p>
        </w:tc>
        <w:tc>
          <w:tcPr>
            <w:tcW w:w="6480" w:type="dxa"/>
          </w:tcPr>
          <w:p w14:paraId="439C46A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versão ativa por escopo (LGPD e SAUDE globais; PROCEDIMENTO geral ou por procedimento). Versão com aceite não pode ser editada (model + trigger): mudar = publicar nova versão. O aceite é imutável e nunca apagado. O termo LGPD é a Política de Privacidade inteira (RN56).</w:t>
            </w:r>
          </w:p>
        </w:tc>
      </w:tr>
      <w:tr w:rsidR="00766B21" w14:paraId="5E86D2E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BFBD356" w14:textId="77777777" w:rsidR="00766B21" w:rsidRDefault="00E766A6">
            <w:r>
              <w:rPr>
                <w:sz w:val="18"/>
              </w:rPr>
              <w:t>RN40</w:t>
            </w:r>
          </w:p>
        </w:tc>
        <w:tc>
          <w:tcPr>
            <w:tcW w:w="2304" w:type="dxa"/>
          </w:tcPr>
          <w:p w14:paraId="36E7781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Retenção de dados</w:t>
            </w:r>
          </w:p>
        </w:tc>
        <w:tc>
          <w:tcPr>
            <w:tcW w:w="6480" w:type="dxa"/>
          </w:tcPr>
          <w:p w14:paraId="68F6C8E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OTP 24 h; texto de notificação 12 meses; auditoria (com o IP) e trilha de dados 5 anos; link público vencido ou revogado 90 dias; logs de login 90 dias. Prazos LGPD fixos no settings (os publicados na política, RN56): cliente sem atendimento há 5 anos ou excluída há 30 dias é pseudonimizada, exceto enquanto houver registro de saúde dentro da janela de 20 anos ou pacote a menos de 5 anos do fim (RN53, RN54); registro de saúde expurgado 20 anos depois do último evento de saúde (RN53); ficha de pedido não real</w:t>
            </w:r>
            <w:r>
              <w:rPr>
                <w:sz w:val="18"/>
              </w:rPr>
              <w:t>izado apagada após 90 dias; lista de espera apagada quando a data passa ou a pessoa agenda. A escrita é das procedures do Postgres (fonte única).</w:t>
            </w:r>
          </w:p>
        </w:tc>
      </w:tr>
      <w:tr w:rsidR="00766B21" w14:paraId="3416CD5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55611ED" w14:textId="77777777" w:rsidR="00766B21" w:rsidRDefault="00E766A6">
            <w:r>
              <w:rPr>
                <w:sz w:val="18"/>
              </w:rPr>
              <w:t>RN41</w:t>
            </w:r>
          </w:p>
        </w:tc>
        <w:tc>
          <w:tcPr>
            <w:tcW w:w="2304" w:type="dxa"/>
          </w:tcPr>
          <w:p w14:paraId="01FAB6C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Direito ao esquecimento (pseudonimização)</w:t>
            </w:r>
          </w:p>
        </w:tc>
        <w:tc>
          <w:tcPr>
            <w:tcW w:w="6480" w:type="dxa"/>
          </w:tcPr>
          <w:p w14:paraId="0A427F3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sp_anonimizar_cliente pseudonimiza (art. 13 §4): nome vira [ANONIMIZADO-pk]; contatos, documentos, nascimento, endereço, código de indicação e quem indicou saem; revoga as autorizações vigentes (histórico fica sem IP/navegador); tira IP/navegador do aceite LGPD (e dos de SAÚDE/procedimento quando não há mais registro de saúde); soft delete; apaga OTPs, a lista de espera (inclusive a inscrição anônima com o mesmo celular), texto de notificações e fichas que não são de atendimento realizado; retira o depoimen</w:t>
            </w:r>
            <w:r>
              <w:rPr>
                <w:sz w:val="18"/>
              </w:rPr>
              <w:t>to e o comentário do NPS; revoga todos os links públicos; pseudonimiza o nome nos textos da auditoria e apaga os detalhes das trilhas LGPD da titular. Atendimentos, aceites, pacotes e o registro de saúde (até o expurgo) ficam ligados a esse id.</w:t>
            </w:r>
          </w:p>
        </w:tc>
      </w:tr>
      <w:tr w:rsidR="00766B21" w14:paraId="512AB591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9D0CFE6" w14:textId="77777777" w:rsidR="00766B21" w:rsidRDefault="00E766A6">
            <w:r>
              <w:rPr>
                <w:sz w:val="18"/>
              </w:rPr>
              <w:t>RN42</w:t>
            </w:r>
          </w:p>
        </w:tc>
        <w:tc>
          <w:tcPr>
            <w:tcW w:w="2304" w:type="dxa"/>
          </w:tcPr>
          <w:p w14:paraId="0AC48FD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Acesso aos dados (DSAR)</w:t>
            </w:r>
          </w:p>
        </w:tc>
        <w:tc>
          <w:tcPr>
            <w:tcW w:w="6480" w:type="dxa"/>
          </w:tcPr>
          <w:p w14:paraId="31CE449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cliente baixa os próprios dados em JSON pela área "Meus agendamentos" (código confirmado há até 10 min) ou em /lgpd/meus-dados/ com código SMS (propósito DSAR, captcha, 10/h por IP e 5/h por telefone): cadastro, preferências, consentimentos, atendimentos, NPS, aceites, pacotes, carteira, lista de espera, notificações e a declaração do tratamento (finalidades, bases, operadores e prazos, da mesma fonte da política). Sem a ficha de saúde (o celular pode ter mudado de dono): o arquivo diz como pedir. Respost</w:t>
            </w:r>
            <w:r>
              <w:rPr>
                <w:sz w:val="18"/>
              </w:rPr>
              <w:t>a idêntica exista ou não o cadastro; ação auditada.</w:t>
            </w:r>
          </w:p>
        </w:tc>
      </w:tr>
      <w:tr w:rsidR="00766B21" w14:paraId="56BB3C14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E844B8C" w14:textId="77777777" w:rsidR="00766B21" w:rsidRDefault="00E766A6">
            <w:r>
              <w:rPr>
                <w:sz w:val="18"/>
              </w:rPr>
              <w:t>RN43</w:t>
            </w:r>
          </w:p>
        </w:tc>
        <w:tc>
          <w:tcPr>
            <w:tcW w:w="2304" w:type="dxa"/>
          </w:tcPr>
          <w:p w14:paraId="64532BD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Auditoria e trilha de dados</w:t>
            </w:r>
          </w:p>
        </w:tc>
        <w:tc>
          <w:tcPr>
            <w:tcW w:w="6480" w:type="dxa"/>
          </w:tcPr>
          <w:p w14:paraId="65C5222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Toda ação sensível grava autor (+ nome), tabela, registro, detalhes com PII mascarada e IP (LGPD art. 37), com o Ator da requisição (usuário, IP, origem). Além disso, triggers registram cada alteração das 11 tabelas sensíveis em historico_alteracao. As duas trilhas são append-only no banco.</w:t>
            </w:r>
          </w:p>
        </w:tc>
      </w:tr>
      <w:tr w:rsidR="00766B21" w14:paraId="7070595D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7FCC147" w14:textId="77777777" w:rsidR="00766B21" w:rsidRDefault="00E766A6">
            <w:r>
              <w:rPr>
                <w:sz w:val="18"/>
              </w:rPr>
              <w:t>RN44</w:t>
            </w:r>
          </w:p>
        </w:tc>
        <w:tc>
          <w:tcPr>
            <w:tcW w:w="2304" w:type="dxa"/>
          </w:tcPr>
          <w:p w14:paraId="668F9DD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Login da equipe e 2FA</w:t>
            </w:r>
          </w:p>
        </w:tc>
        <w:tc>
          <w:tcPr>
            <w:tcW w:w="6480" w:type="dxa"/>
          </w:tcPr>
          <w:p w14:paraId="2EA7A4F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E-mail + senha (mínimo 10, validadores do Django). 2FA TOTP obrigatório para ADMIN e PROFISSIONAL em produção (cadastro forçado após o login, conferido a cada request; válvula de emergência por variável de ambiente com aviso). Códigos de backup no painel; trocar de aparelho exige o código atual; recuperação por comando setup_2fa --force. Sessão da equipe de 8 h deslizantes; logout só via POST.</w:t>
            </w:r>
          </w:p>
        </w:tc>
      </w:tr>
      <w:tr w:rsidR="00766B21" w14:paraId="6669729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121497C" w14:textId="77777777" w:rsidR="00766B21" w:rsidRDefault="00E766A6">
            <w:r>
              <w:rPr>
                <w:sz w:val="18"/>
              </w:rPr>
              <w:t>RN45</w:t>
            </w:r>
          </w:p>
        </w:tc>
        <w:tc>
          <w:tcPr>
            <w:tcW w:w="2304" w:type="dxa"/>
          </w:tcPr>
          <w:p w14:paraId="150CE7E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Bloqueio de login e reset de senha</w:t>
            </w:r>
          </w:p>
        </w:tc>
        <w:tc>
          <w:tcPr>
            <w:tcW w:w="6480" w:type="dxa"/>
          </w:tcPr>
          <w:p w14:paraId="2B2931D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django-axes bloqueia por 1 h após 5 falhas, por IP + usuário e por IP (nunca por usuário sozinho, que trancaria a dona fora com o e-mail público); rate-limit no login (10/min por IP, 5/min por e-mail). Reset de senha com token de 1 h, 3 pedidos/15 min por IP, resposta genérica; sem backend de e-mail real nada é enviado.</w:t>
            </w:r>
          </w:p>
        </w:tc>
      </w:tr>
      <w:tr w:rsidR="00766B21" w14:paraId="6C391092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65E3697" w14:textId="77777777" w:rsidR="00766B21" w:rsidRDefault="00E766A6">
            <w:r>
              <w:rPr>
                <w:sz w:val="18"/>
              </w:rPr>
              <w:t>RN46</w:t>
            </w:r>
          </w:p>
        </w:tc>
        <w:tc>
          <w:tcPr>
            <w:tcW w:w="2304" w:type="dxa"/>
          </w:tcPr>
          <w:p w14:paraId="176124F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Exceções de agenda</w:t>
            </w:r>
          </w:p>
        </w:tc>
        <w:tc>
          <w:tcPr>
            <w:tcW w:w="6480" w:type="dxa"/>
          </w:tcPr>
          <w:p w14:paraId="04D4A13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Folga (do profissional ou da clínica inteira: feriado nacional/local e recesso, carregados pelo job mensal de feriados), horário diferente (1 por profissional/dia) e bloqueio (pontual ou recorrente por RRULE diária/semanal/mensal). Grade sem janelas sobrepostas e folgas do mesmo profissional sem sobreposição (EXCLUDE). Exceção inativa fica registrada e é ignorada (ex.: feriado em que a clínica abre). Folga, horário diferente e bloqueio que cobririam atendimento futuro ainda ativo são recusados listando-os (</w:t>
            </w:r>
            <w:r>
              <w:rPr>
                <w:sz w:val="18"/>
              </w:rPr>
              <w:t>reagendar ou cancelar antes), como a edição da grade.</w:t>
            </w:r>
          </w:p>
        </w:tc>
      </w:tr>
      <w:tr w:rsidR="00766B21" w14:paraId="14D0D7C2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43D9238" w14:textId="77777777" w:rsidR="00766B21" w:rsidRDefault="00E766A6">
            <w:r>
              <w:rPr>
                <w:sz w:val="18"/>
              </w:rPr>
              <w:t>RN47</w:t>
            </w:r>
          </w:p>
        </w:tc>
        <w:tc>
          <w:tcPr>
            <w:tcW w:w="2304" w:type="dxa"/>
          </w:tcPr>
          <w:p w14:paraId="291F5ED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Links públicos</w:t>
            </w:r>
          </w:p>
        </w:tc>
        <w:tc>
          <w:tcPr>
            <w:tcW w:w="6480" w:type="dxa"/>
          </w:tcPr>
          <w:p w14:paraId="33851DB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Todo link das mensagens (confirmar presença, NPS, termo, ficha, descadastro, feed iCal) é um link_acesso com finalidade e 1 alvo; o banco guarda só o SHA-256 do token. Validade por finalidade: confirmação até o início, termo até o fim do atendimento, NPS 7 dias, ficha 60 dias, descadastro e feed sem validade. Gerar novo feed revoga o anterior e o desligamento da profissional (ela, o login dela ou o vínculo do login) revoga o vigente; a URL aparece só na geração.</w:t>
            </w:r>
          </w:p>
        </w:tc>
      </w:tr>
      <w:tr w:rsidR="00766B21" w14:paraId="416CF37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AF1F9C1" w14:textId="77777777" w:rsidR="00766B21" w:rsidRDefault="00E766A6">
            <w:r>
              <w:rPr>
                <w:sz w:val="18"/>
              </w:rPr>
              <w:t>RN48</w:t>
            </w:r>
          </w:p>
        </w:tc>
        <w:tc>
          <w:tcPr>
            <w:tcW w:w="2304" w:type="dxa"/>
          </w:tcPr>
          <w:p w14:paraId="2007378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Dados de saúde cifrados</w:t>
            </w:r>
          </w:p>
        </w:tc>
        <w:tc>
          <w:tcPr>
            <w:tcW w:w="6480" w:type="dxa"/>
          </w:tcPr>
          <w:p w14:paraId="4FE93A4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Campos clínicos e respostas do prontuário, versões do prontuário, anotações de sessão e fichas de anamnese ficam cifrados em repouso (Fernet, chave por finalidade); a aplicação lê em claro e o banco não busca pelo conteúdo. Rotação de chave por comando.</w:t>
            </w:r>
          </w:p>
        </w:tc>
      </w:tr>
      <w:tr w:rsidR="00766B21" w14:paraId="1F7782F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BC5990B" w14:textId="77777777" w:rsidR="00766B21" w:rsidRDefault="00E766A6">
            <w:r>
              <w:rPr>
                <w:sz w:val="18"/>
              </w:rPr>
              <w:t>RN49</w:t>
            </w:r>
          </w:p>
        </w:tc>
        <w:tc>
          <w:tcPr>
            <w:tcW w:w="2304" w:type="dxa"/>
          </w:tcPr>
          <w:p w14:paraId="368CE8E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Fila de e-mail transacional</w:t>
            </w:r>
          </w:p>
        </w:tc>
        <w:tc>
          <w:tcPr>
            <w:tcW w:w="6480" w:type="dxa"/>
          </w:tcPr>
          <w:p w14:paraId="56D0B33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Confirmação, cancelamento, lembrete D-1 por e-mail e pedido de aprovação à profissional nascem Notificacao EMAIL PENDENTE na transação de quem pediu e saem no on_commit; se falhar, o job emails reenvia com espera crescente (5/10/20/40 min) até 5 tentativas ou 48 h (→ FALHOU). A fila não guarda cópia de dado pessoal.</w:t>
            </w:r>
          </w:p>
        </w:tc>
      </w:tr>
      <w:tr w:rsidR="00766B21" w14:paraId="3E3616A2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6E83CF5" w14:textId="77777777" w:rsidR="00766B21" w:rsidRDefault="00E766A6">
            <w:r>
              <w:rPr>
                <w:sz w:val="18"/>
              </w:rPr>
              <w:t>RN50</w:t>
            </w:r>
          </w:p>
        </w:tc>
        <w:tc>
          <w:tcPr>
            <w:tcW w:w="2304" w:type="dxa"/>
          </w:tcPr>
          <w:p w14:paraId="56776D2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Execução dos jobs periódicos</w:t>
            </w:r>
          </w:p>
        </w:tc>
        <w:tc>
          <w:tcPr>
            <w:tcW w:w="6480" w:type="dxa"/>
          </w:tcPr>
          <w:p w14:paraId="3EA43FF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Os horários ficam em jobs.JOB_AGENDA (fonte única, horário de Brasília). O serviço Cron do Railway roda rodar_jobs_devidos a cada 15 min (os jobs cujo horário caiu na janela; a falha de um não impede os outros); o cron HTTP (X-Cron-Token, 30 chamadas/h por IP, erro só com o tipo e uma referência) e rodar_job são alternativas. Jobs de mensagem sem marca por destinatário (aniversário, pacote expirando, NPS) rodam no máximo 1 vez por dia: a 2ª chamada recebe 409 (execucao_job).</w:t>
            </w:r>
          </w:p>
        </w:tc>
      </w:tr>
      <w:tr w:rsidR="00766B21" w14:paraId="44CE3B03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C0F1806" w14:textId="77777777" w:rsidR="00766B21" w:rsidRDefault="00E766A6">
            <w:r>
              <w:rPr>
                <w:sz w:val="18"/>
              </w:rPr>
              <w:t>RN51</w:t>
            </w:r>
          </w:p>
        </w:tc>
        <w:tc>
          <w:tcPr>
            <w:tcW w:w="2304" w:type="dxa"/>
          </w:tcPr>
          <w:p w14:paraId="2A19697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Regras operacionais e cadastros da equipe</w:t>
            </w:r>
          </w:p>
        </w:tc>
        <w:tc>
          <w:tcPr>
            <w:tcW w:w="6480" w:type="dxa"/>
          </w:tcPr>
          <w:p w14:paraId="2BF0829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 regras que a dona ajusta formam um registro tipado (models/configuracao.CHAVES): email_admin (e-mail válido ou vazio) e MAX_FALTAS_BLOQUEIO (1 a 10), lidas por Configuracao.ler; a tela Regras operacionais grava só essas chaves (sem chave livre) e "Restaurar padrão" apaga a linha. A marca e os contatos têm a tela Identidade visual. Usuários: e-mail único, PROFISSIONAL exige o vínculo (1 login por profissional), ninguém muda o próprio papel nem se desativa e o último ADMIN ativo não sai. Preço base muda po</w:t>
            </w:r>
            <w:r>
              <w:rPr>
                <w:sz w:val="18"/>
              </w:rPr>
              <w:t>r vigência nova a partir de hoje, só quando o valor muda; tirar a habilitação de quem tem atendimento futuro do procedimento é recusado.</w:t>
            </w:r>
          </w:p>
        </w:tc>
      </w:tr>
      <w:tr w:rsidR="00766B21" w14:paraId="0AB332C6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6BAB45D" w14:textId="77777777" w:rsidR="00766B21" w:rsidRDefault="00E766A6">
            <w:r>
              <w:rPr>
                <w:sz w:val="18"/>
              </w:rPr>
              <w:t>RN52</w:t>
            </w:r>
          </w:p>
        </w:tc>
        <w:tc>
          <w:tcPr>
            <w:tcW w:w="2304" w:type="dxa"/>
          </w:tcPr>
          <w:p w14:paraId="33A6183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Cancelamento tardio conta falta</w:t>
            </w:r>
          </w:p>
        </w:tc>
        <w:tc>
          <w:tcPr>
            <w:tcW w:w="6480" w:type="dxa"/>
          </w:tcPr>
          <w:p w14:paraId="05FB09C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cliente sempre pode cancelar online antes do início (a vaga volta para a lista de espera), mas cancelar com menos de 24 h (JANELA_MINIMA_ALTERACAO) um horário já aprovado (AGENDADO/CONFIRMADO) soma 1 em faltas_consecutivas e pode suspender o agendamento online, sem virar FALTOU; pedido PENDENTE não conta. O portal e a página do link avisam antes de confirmar.</w:t>
            </w:r>
          </w:p>
        </w:tc>
      </w:tr>
      <w:tr w:rsidR="00766B21" w14:paraId="6F10D0B1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7AF85BD" w14:textId="77777777" w:rsidR="00766B21" w:rsidRDefault="00E766A6">
            <w:r>
              <w:rPr>
                <w:sz w:val="18"/>
              </w:rPr>
              <w:t>RN53</w:t>
            </w:r>
          </w:p>
        </w:tc>
        <w:tc>
          <w:tcPr>
            <w:tcW w:w="2304" w:type="dxa"/>
          </w:tcPr>
          <w:p w14:paraId="43AA52CA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Expurgo do registro de saúde aos 20 anos</w:t>
            </w:r>
          </w:p>
        </w:tc>
        <w:tc>
          <w:tcPr>
            <w:tcW w:w="6480" w:type="dxa"/>
          </w:tcPr>
          <w:p w14:paraId="7836F2E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Prontuário, versões, anotações, fichas e a trilha do prontuário são apagados 20 anos depois do último evento de saúde da cliente (último REALIZADO, edição/versão do prontuário, anotação ou ficha) pela etapa saude do housekeeping, que também tira IP/navegador dos aceites SAÚDE e de procedimento. Os triggers só aceitam o DELETE com a flag local e 20 anos de idade: um prazo menor faz a etapa falhar, nunca apagar antes.</w:t>
            </w:r>
          </w:p>
        </w:tc>
      </w:tr>
      <w:tr w:rsidR="00766B21" w14:paraId="66530BA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3231B98" w14:textId="77777777" w:rsidR="00766B21" w:rsidRDefault="00E766A6">
            <w:r>
              <w:rPr>
                <w:sz w:val="18"/>
              </w:rPr>
              <w:t>RN54</w:t>
            </w:r>
          </w:p>
        </w:tc>
        <w:tc>
          <w:tcPr>
            <w:tcW w:w="2304" w:type="dxa"/>
          </w:tcPr>
          <w:p w14:paraId="24E69BD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Retenção do pacote</w:t>
            </w:r>
          </w:p>
        </w:tc>
        <w:tc>
          <w:tcPr>
            <w:tcW w:w="6480" w:type="dxa"/>
          </w:tcPr>
          <w:p w14:paraId="3DF475A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Quem comprou pacote não é pseudonimizada pela retenção até 5 anos depois de o pacote expirar ou ser cancelado (sem validade: da compra) — prazo do contrato.</w:t>
            </w:r>
          </w:p>
        </w:tc>
      </w:tr>
      <w:tr w:rsidR="00766B21" w14:paraId="3CE7C6D2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AF38434" w14:textId="77777777" w:rsidR="00766B21" w:rsidRDefault="00E766A6">
            <w:r>
              <w:rPr>
                <w:sz w:val="18"/>
              </w:rPr>
              <w:t>RN55</w:t>
            </w:r>
          </w:p>
        </w:tc>
        <w:tc>
          <w:tcPr>
            <w:tcW w:w="2304" w:type="dxa"/>
          </w:tcPr>
          <w:p w14:paraId="0B2373A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Consentimento de saúde revogável</w:t>
            </w:r>
          </w:p>
        </w:tc>
        <w:tc>
          <w:tcPr>
            <w:tcW w:w="6480" w:type="dxa"/>
          </w:tcPr>
          <w:p w14:paraId="6A182F9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cliente revoga o consentimento de dado de saúde na área "Meus agendamentos" (ou a equipe, a pedido, pelo Django admin com motivo): grava cliente.saude_revogada_em e a trilha; vale dali em diante — o registro feito fica pelo prazo de guarda e os alertas mostram a revogação. Um aceite SAÚDE novo (ficha respondida com o consentimento) reativa. A ficha ainda em dia (12 meses) continua valendo no wizard depois da revogação.</w:t>
            </w:r>
          </w:p>
        </w:tc>
      </w:tr>
      <w:tr w:rsidR="00766B21" w14:paraId="0E6C560E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2C33AE3" w14:textId="77777777" w:rsidR="00766B21" w:rsidRDefault="00E766A6">
            <w:r>
              <w:rPr>
                <w:sz w:val="18"/>
              </w:rPr>
              <w:t>RN56</w:t>
            </w:r>
          </w:p>
        </w:tc>
        <w:tc>
          <w:tcPr>
            <w:tcW w:w="2304" w:type="dxa"/>
          </w:tcPr>
          <w:p w14:paraId="36B6CCB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Política de Privacidade como fonte única</w:t>
            </w:r>
          </w:p>
        </w:tc>
        <w:tc>
          <w:tcPr>
            <w:tcW w:w="6480" w:type="dxa"/>
          </w:tcPr>
          <w:p w14:paraId="1DD84F7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texto da política (conteudo/lgpd.py: dados, finalidades e bases, saúde, mensagens, decisões automatizadas, operadores, cookies, segurança, direitos e prazos) é o termo LGPD aceito no wizard, a página /politica-de-privacidade/ (versão vigente, com versão e vigência) e a declaração do "baixar meus dados". Os prazos LGPD ficam fixos no settings, sem variável de ambiente; o check aranha.W016 acusa divergência com o texto vigente. Precisa de revisão jurídica da dona antes do go-live.</w:t>
            </w:r>
          </w:p>
        </w:tc>
      </w:tr>
      <w:tr w:rsidR="00766B21" w14:paraId="47F5567F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D2E0CCF" w14:textId="77777777" w:rsidR="00766B21" w:rsidRDefault="00E766A6">
            <w:r>
              <w:rPr>
                <w:sz w:val="18"/>
              </w:rPr>
              <w:t>RN57</w:t>
            </w:r>
          </w:p>
        </w:tc>
        <w:tc>
          <w:tcPr>
            <w:tcW w:w="2304" w:type="dxa"/>
          </w:tcPr>
          <w:p w14:paraId="1AAE441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Números do site só com dado real</w:t>
            </w:r>
          </w:p>
        </w:tc>
        <w:tc>
          <w:tcPr>
            <w:tcW w:w="6480" w:type="dxa"/>
          </w:tcPr>
          <w:p w14:paraId="2A7790A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Os números do site público (home, "Sobre" e páginas de serviço) saem de services/prova_social, nunca escritos à mão: nota média = média do NPS (0–10) ÷ 2, em 5 estrelas desenhadas em meias, só com 10 ou mais respostas; clientes atendidas = clientes distintas com atendimento REALIZADO, só a partir de 50 e arredondadas para baixo ("127" vira "120+"); tratamentos = procedimentos agendáveis online; anos de experiência = regra operacional anos_experiencia (inteiro opcional de 1 a 60; em branco não aparece). Núme</w:t>
            </w:r>
            <w:r>
              <w:rPr>
                <w:sz w:val="18"/>
              </w:rPr>
              <w:t>ro abaixo do mínimo some da página. Recalculados a cada 10 minutos (cache), e na hora quando a configuração muda.</w:t>
            </w:r>
          </w:p>
        </w:tc>
      </w:tr>
    </w:tbl>
    <w:p w14:paraId="2A041B55" w14:textId="77777777" w:rsidR="00766B21" w:rsidRDefault="00766B21"/>
    <w:p w14:paraId="7A995382" w14:textId="77777777" w:rsidR="00766B21" w:rsidRDefault="00E766A6">
      <w:r>
        <w:br w:type="page"/>
      </w:r>
    </w:p>
    <w:p w14:paraId="672594F1" w14:textId="77777777" w:rsidR="00766B21" w:rsidRDefault="00E766A6">
      <w:pPr>
        <w:pStyle w:val="Ttulo1"/>
      </w:pPr>
      <w:bookmarkStart w:id="12" w:name="_Toc244286984"/>
      <w:r>
        <w:t>7. Casos de Uso</w:t>
      </w:r>
      <w:bookmarkEnd w:id="12"/>
    </w:p>
    <w:p w14:paraId="27CFBEFD" w14:textId="77777777" w:rsidR="00766B21" w:rsidRDefault="00E766A6">
      <w:r>
        <w:t>Os casos de uso estão divididos por subsistema: uma visão geral com todos os atores e um diagrama por área. «include» marca o passo sempre executado; «extend», o opcional ou condicional.</w:t>
      </w:r>
    </w:p>
    <w:p w14:paraId="67DEB6CA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2AB6E7B6" wp14:editId="45E3F873">
            <wp:extent cx="5442600" cy="74980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visao-ger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2600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5D24" w14:textId="77777777" w:rsidR="00766B21" w:rsidRDefault="00E766A6">
      <w:pPr>
        <w:jc w:val="center"/>
      </w:pPr>
      <w:r>
        <w:rPr>
          <w:i/>
          <w:color w:val="666666"/>
          <w:sz w:val="17"/>
        </w:rPr>
        <w:t>Figura 1 — Casos de uso — visão geral (atores e subsistemas).</w:t>
      </w:r>
    </w:p>
    <w:p w14:paraId="295D0E4A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55BF2A9E" wp14:editId="21D2DD3F">
            <wp:extent cx="5486400" cy="47068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ite-publ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E90C" w14:textId="77777777" w:rsidR="00766B21" w:rsidRDefault="00E766A6">
      <w:pPr>
        <w:jc w:val="center"/>
      </w:pPr>
      <w:r>
        <w:rPr>
          <w:i/>
          <w:color w:val="666666"/>
          <w:sz w:val="17"/>
        </w:rPr>
        <w:t>Figura 2 — Casos de uso — site público e agendamento online.</w:t>
      </w:r>
    </w:p>
    <w:p w14:paraId="1B6E6C18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317E784E" wp14:editId="5BDA0793">
            <wp:extent cx="5486400" cy="61715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rea-da-clie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7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9C92" w14:textId="77777777" w:rsidR="00766B21" w:rsidRDefault="00E766A6">
      <w:pPr>
        <w:jc w:val="center"/>
      </w:pPr>
      <w:r>
        <w:rPr>
          <w:i/>
          <w:color w:val="666666"/>
          <w:sz w:val="17"/>
        </w:rPr>
        <w:t>Figura 3 — Casos de uso — área da cliente e links recebidos.</w:t>
      </w:r>
    </w:p>
    <w:p w14:paraId="01C494AA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566177EE" wp14:editId="7442C404">
            <wp:extent cx="5486400" cy="52189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ainel-agen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E88A" w14:textId="77777777" w:rsidR="00766B21" w:rsidRDefault="00E766A6">
      <w:pPr>
        <w:jc w:val="center"/>
      </w:pPr>
      <w:r>
        <w:rPr>
          <w:i/>
          <w:color w:val="666666"/>
          <w:sz w:val="17"/>
        </w:rPr>
        <w:t>Figura 4 — Casos de uso — painel: operação da agenda.</w:t>
      </w:r>
    </w:p>
    <w:p w14:paraId="11F0EB7A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4066D67F" wp14:editId="443FA885">
            <wp:extent cx="4115691" cy="74980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ainel-gest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691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5CBE" w14:textId="77777777" w:rsidR="00766B21" w:rsidRDefault="00E766A6">
      <w:pPr>
        <w:jc w:val="center"/>
      </w:pPr>
      <w:r>
        <w:rPr>
          <w:i/>
          <w:color w:val="666666"/>
          <w:sz w:val="17"/>
        </w:rPr>
        <w:t>Figura 5 — Casos de uso — painel: gestão da clínica.</w:t>
      </w:r>
    </w:p>
    <w:p w14:paraId="57A0D26B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5930BCBF" wp14:editId="3DC5E1B3">
            <wp:extent cx="5486400" cy="44737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ortal-profissio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3434" w14:textId="77777777" w:rsidR="00766B21" w:rsidRDefault="00E766A6">
      <w:pPr>
        <w:jc w:val="center"/>
      </w:pPr>
      <w:r>
        <w:rPr>
          <w:i/>
          <w:color w:val="666666"/>
          <w:sz w:val="17"/>
        </w:rPr>
        <w:t>Figura 6 — Casos de uso — portal da profissional.</w:t>
      </w:r>
    </w:p>
    <w:p w14:paraId="75A086DA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6B706299" wp14:editId="518367DD">
            <wp:extent cx="5486400" cy="70506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otinas-automatic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5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62D7" w14:textId="77777777" w:rsidR="00766B21" w:rsidRDefault="00E766A6">
      <w:pPr>
        <w:jc w:val="center"/>
      </w:pPr>
      <w:r>
        <w:rPr>
          <w:i/>
          <w:color w:val="666666"/>
          <w:sz w:val="17"/>
        </w:rPr>
        <w:t>Figura 7 — Casos de uso — rotinas automáticas e webhooks.</w:t>
      </w:r>
    </w:p>
    <w:p w14:paraId="1B769F82" w14:textId="77777777" w:rsidR="00766B21" w:rsidRDefault="00E766A6">
      <w:pPr>
        <w:pStyle w:val="Ttulo2"/>
      </w:pPr>
      <w:bookmarkStart w:id="13" w:name="_Toc244286985"/>
      <w:r>
        <w:t>7.1 Especificação dos casos de uso</w:t>
      </w:r>
      <w:bookmarkEnd w:id="13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694"/>
        <w:gridCol w:w="1848"/>
        <w:gridCol w:w="1941"/>
        <w:gridCol w:w="4373"/>
      </w:tblGrid>
      <w:tr w:rsidR="00766B21" w14:paraId="4EAB7994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7A5F1F"/>
          </w:tcPr>
          <w:p w14:paraId="30D20A0E" w14:textId="77777777" w:rsidR="00766B21" w:rsidRDefault="00E766A6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2016" w:type="dxa"/>
            <w:shd w:val="clear" w:color="auto" w:fill="7A5F1F"/>
          </w:tcPr>
          <w:p w14:paraId="04D88E09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Caso de uso</w:t>
            </w:r>
          </w:p>
        </w:tc>
        <w:tc>
          <w:tcPr>
            <w:tcW w:w="2160" w:type="dxa"/>
            <w:shd w:val="clear" w:color="auto" w:fill="7A5F1F"/>
          </w:tcPr>
          <w:p w14:paraId="02CDA5AC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Atores</w:t>
            </w:r>
          </w:p>
        </w:tc>
        <w:tc>
          <w:tcPr>
            <w:tcW w:w="4752" w:type="dxa"/>
            <w:shd w:val="clear" w:color="auto" w:fill="7A5F1F"/>
          </w:tcPr>
          <w:p w14:paraId="26596604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Fluxo principal</w:t>
            </w:r>
          </w:p>
        </w:tc>
      </w:tr>
      <w:tr w:rsidR="00766B21" w14:paraId="62CD165B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363F03E" w14:textId="77777777" w:rsidR="00766B21" w:rsidRDefault="00E766A6">
            <w:r>
              <w:rPr>
                <w:sz w:val="18"/>
              </w:rPr>
              <w:t>UC01</w:t>
            </w:r>
          </w:p>
        </w:tc>
        <w:tc>
          <w:tcPr>
            <w:tcW w:w="2016" w:type="dxa"/>
          </w:tcPr>
          <w:p w14:paraId="4C044D5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Agendar online</w:t>
            </w:r>
          </w:p>
        </w:tc>
        <w:tc>
          <w:tcPr>
            <w:tcW w:w="2160" w:type="dxa"/>
          </w:tcPr>
          <w:p w14:paraId="5C17119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login), Cliente cadastrada, Serviços externos</w:t>
            </w:r>
          </w:p>
        </w:tc>
        <w:tc>
          <w:tcPr>
            <w:tcW w:w="4752" w:type="dxa"/>
          </w:tcPr>
          <w:p w14:paraId="7C0B912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escolhe procedimento, data/horário e profissional (botão Continuar a cada etapa), informa dados, aceita a política e os termos, consente o dado de saúde, escolhe as autorizações de comunicação e responde a ficha; confirma o celular com código SMS (UC02). O form confere idade ≥ 18 e o celular verificado; o caso de uso services/agendamento_online.solicitar revalida termo LGPD, horário (services/agenda.validar_horario), fichas (12 meses) e termos; trava o slot (cache + SELECT FOR UPDATE + EXCLUDE), cri</w:t>
            </w:r>
            <w:r>
              <w:rPr>
                <w:sz w:val="18"/>
              </w:rPr>
              <w:t>a a cliente ou usa o cadastro da titular do telefone (o nome do cadastro fica; bloqueio online e teto de 3 horários ativos), registra os consentimentos (histórico), grava o atendimento PENDENTE com o preço da data (services/agenda.reservar), os aceites com prova (LGPD, SAÚDE, procedimento) e a ficha cifrada; o pedido de aprovação à profissional entra na fila de e-mail, o push sai no on_commit, a cliente sai da lista de espera do procedimento e a área "Meus agendamentos" abre sem novo SMS.</w:t>
            </w:r>
          </w:p>
        </w:tc>
      </w:tr>
      <w:tr w:rsidR="00766B21" w14:paraId="72F96C6F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0DF8516" w14:textId="77777777" w:rsidR="00766B21" w:rsidRDefault="00E766A6">
            <w:r>
              <w:rPr>
                <w:sz w:val="18"/>
              </w:rPr>
              <w:t>UC02</w:t>
            </w:r>
          </w:p>
        </w:tc>
        <w:tc>
          <w:tcPr>
            <w:tcW w:w="2016" w:type="dxa"/>
          </w:tcPr>
          <w:p w14:paraId="4A0189A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Verificar celular por OTP</w:t>
            </w:r>
          </w:p>
        </w:tc>
        <w:tc>
          <w:tcPr>
            <w:tcW w:w="2160" w:type="dxa"/>
          </w:tcPr>
          <w:p w14:paraId="380A1AB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login), Cliente cadastrada, Serviços externos</w:t>
            </w:r>
          </w:p>
        </w:tc>
        <w:tc>
          <w:tcPr>
            <w:tcW w:w="4752" w:type="dxa"/>
          </w:tcPr>
          <w:p w14:paraId="76B0AD6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informa o celular; o sistema valida o captcha (se configurado), recusa telefone fixo, checa intervalo e cotas de SMS, gera o código (HMAC) e envia pela Zenvia. A cliente digita o código; o sistema confere (5 tentativas) e marca o telefone como verificado na sessão por 30 min, devolvendo o pré-preenchimento do cadastro daquele telefone.</w:t>
            </w:r>
          </w:p>
        </w:tc>
      </w:tr>
      <w:tr w:rsidR="00766B21" w14:paraId="5369090E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5C1CFB0" w14:textId="77777777" w:rsidR="00766B21" w:rsidRDefault="00E766A6">
            <w:r>
              <w:rPr>
                <w:sz w:val="18"/>
              </w:rPr>
              <w:t>UC03</w:t>
            </w:r>
          </w:p>
        </w:tc>
        <w:tc>
          <w:tcPr>
            <w:tcW w:w="2016" w:type="dxa"/>
          </w:tcPr>
          <w:p w14:paraId="57498C6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disponibilidade</w:t>
            </w:r>
          </w:p>
        </w:tc>
        <w:tc>
          <w:tcPr>
            <w:tcW w:w="2160" w:type="dxa"/>
          </w:tcPr>
          <w:p w14:paraId="3B9BE96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</w:t>
            </w:r>
          </w:p>
        </w:tc>
        <w:tc>
          <w:tcPr>
            <w:tcW w:w="4752" w:type="dxa"/>
          </w:tcPr>
          <w:p w14:paraId="67556DFA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wizard consulta dias do mês e horários livres; o SlotService calcula os slots de 30 min por profissional a partir da grade semanal e das exceções (folga, feriado/recesso, horário diferente, bloqueios), atendimentos, intervalo do procedimento e antecedências.</w:t>
            </w:r>
          </w:p>
        </w:tc>
      </w:tr>
      <w:tr w:rsidR="00766B21" w14:paraId="5A51E442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F8D33E0" w14:textId="77777777" w:rsidR="00766B21" w:rsidRDefault="00E766A6">
            <w:r>
              <w:rPr>
                <w:sz w:val="18"/>
              </w:rPr>
              <w:t>UC04</w:t>
            </w:r>
          </w:p>
        </w:tc>
        <w:tc>
          <w:tcPr>
            <w:tcW w:w="2016" w:type="dxa"/>
          </w:tcPr>
          <w:p w14:paraId="670C17C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Reagendar atendimento</w:t>
            </w:r>
          </w:p>
        </w:tc>
        <w:tc>
          <w:tcPr>
            <w:tcW w:w="2160" w:type="dxa"/>
          </w:tcPr>
          <w:p w14:paraId="55F818D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cadastrada</w:t>
            </w:r>
          </w:p>
        </w:tc>
        <w:tc>
          <w:tcPr>
            <w:tcW w:w="4752" w:type="dxa"/>
          </w:tcPr>
          <w:p w14:paraId="29DE904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Só pelo portal (id + sessão do OTP, só agendamentos do telefone verificado): exige ≥ 24 h de antecedência; escolhe novo horário (UC03); services/agenda.reagendar marca o antigo REAGENDADO e cria o novo com preço, retorno e ficha; fica AGENDADO se já aprovado e com a mesma profissional, senão PENDENTE.</w:t>
            </w:r>
          </w:p>
        </w:tc>
      </w:tr>
      <w:tr w:rsidR="00766B21" w14:paraId="5CD939CD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2AEAA78" w14:textId="77777777" w:rsidR="00766B21" w:rsidRDefault="00E766A6">
            <w:r>
              <w:rPr>
                <w:sz w:val="18"/>
              </w:rPr>
              <w:t>UC05</w:t>
            </w:r>
          </w:p>
        </w:tc>
        <w:tc>
          <w:tcPr>
            <w:tcW w:w="2016" w:type="dxa"/>
          </w:tcPr>
          <w:p w14:paraId="51CE860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Cancelar atendimento</w:t>
            </w:r>
          </w:p>
        </w:tc>
        <w:tc>
          <w:tcPr>
            <w:tcW w:w="2160" w:type="dxa"/>
          </w:tcPr>
          <w:p w14:paraId="7AF96CF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cadastrada</w:t>
            </w:r>
          </w:p>
        </w:tc>
        <w:tc>
          <w:tcPr>
            <w:tcW w:w="4752" w:type="dxa"/>
          </w:tcPr>
          <w:p w14:paraId="4DD76F6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Pelo portal (id + sessão do OTP) ou pelo link do lembrete D-1 (só AGENDADO/CONFIRMADO): services/agenda.cancelar_pela_cliente trava a linha e leva o atendimento ativo e futuro a CANCELADO pela FSM (trilha "[pela cliente]"); com menos de 24 h de um horário aprovado é cancelamento tardio — soma 1 falta (o portal e a página avisam antes); a vaga é oferecida à lista de espera.</w:t>
            </w:r>
          </w:p>
        </w:tc>
      </w:tr>
      <w:tr w:rsidR="00766B21" w14:paraId="7B8AAB0A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48B4B96" w14:textId="77777777" w:rsidR="00766B21" w:rsidRDefault="00E766A6">
            <w:r>
              <w:rPr>
                <w:sz w:val="18"/>
              </w:rPr>
              <w:t>UC06</w:t>
            </w:r>
          </w:p>
        </w:tc>
        <w:tc>
          <w:tcPr>
            <w:tcW w:w="2016" w:type="dxa"/>
          </w:tcPr>
          <w:p w14:paraId="3EDF725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Entrar em Meus agendamentos</w:t>
            </w:r>
          </w:p>
        </w:tc>
        <w:tc>
          <w:tcPr>
            <w:tcW w:w="2160" w:type="dxa"/>
          </w:tcPr>
          <w:p w14:paraId="1D332E7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cadastrada, Serviços externos</w:t>
            </w:r>
          </w:p>
        </w:tc>
        <w:tc>
          <w:tcPr>
            <w:tcW w:w="4752" w:type="dxa"/>
          </w:tcPr>
          <w:p w14:paraId="4F89FBB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informa celular ou e-mail; se houver cadastro, o código vai ao celular do cadastro (resposta e tempo sempre iguais); após o código — ou ao fim do agendamento online, sem novo SMS — sessão de 1 h presa ao telefone com agendamentos futuros e passados, reagendar, cancelar, minhas preferências, revogação do consentimento de saúde, pedido de correção/exclusão e baixar meus dados (código de até 10 min). Sair só por POST.</w:t>
            </w:r>
          </w:p>
        </w:tc>
      </w:tr>
      <w:tr w:rsidR="00766B21" w14:paraId="44247E0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1D09FBD" w14:textId="77777777" w:rsidR="00766B21" w:rsidRDefault="00E766A6">
            <w:r>
              <w:rPr>
                <w:sz w:val="18"/>
              </w:rPr>
              <w:t>UC07</w:t>
            </w:r>
          </w:p>
        </w:tc>
        <w:tc>
          <w:tcPr>
            <w:tcW w:w="2016" w:type="dxa"/>
          </w:tcPr>
          <w:p w14:paraId="0B8CC7F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Confirmar presença</w:t>
            </w:r>
          </w:p>
        </w:tc>
        <w:tc>
          <w:tcPr>
            <w:tcW w:w="2160" w:type="dxa"/>
          </w:tcPr>
          <w:p w14:paraId="32DF177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cadastrada</w:t>
            </w:r>
          </w:p>
        </w:tc>
        <w:tc>
          <w:tcPr>
            <w:tcW w:w="4752" w:type="dxa"/>
          </w:tcPr>
          <w:p w14:paraId="3393B21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Pelo link do lembrete D-1 (WhatsApp ou e-mail; link_acesso válido até o início): confirmar (AGENDADO → CONFIRMADO) ou cancelar, uma única vez.</w:t>
            </w:r>
          </w:p>
        </w:tc>
      </w:tr>
      <w:tr w:rsidR="00766B21" w14:paraId="1FA76EAC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704235E" w14:textId="77777777" w:rsidR="00766B21" w:rsidRDefault="00E766A6">
            <w:r>
              <w:rPr>
                <w:sz w:val="18"/>
              </w:rPr>
              <w:t>UC08</w:t>
            </w:r>
          </w:p>
        </w:tc>
        <w:tc>
          <w:tcPr>
            <w:tcW w:w="2016" w:type="dxa"/>
          </w:tcPr>
          <w:p w14:paraId="04CDAFE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Entrar na lista de espera</w:t>
            </w:r>
          </w:p>
        </w:tc>
        <w:tc>
          <w:tcPr>
            <w:tcW w:w="2160" w:type="dxa"/>
          </w:tcPr>
          <w:p w14:paraId="61E21A3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</w:t>
            </w:r>
          </w:p>
        </w:tc>
        <w:tc>
          <w:tcPr>
            <w:tcW w:w="4752" w:type="dxa"/>
          </w:tcPr>
          <w:p w14:paraId="3A13AB8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Pelo menu ou pelo "Avise-me se vagar" do wizard (procedimento, data e profissional já preenchidos), informa nome, celular, procedimento, data, turno/profissional e e-mail opcional; captcha, honeypot e limite diário por IP. O sistema nunca cria cadastro: a inscrição é anônima, salvo se o celular foi verificado na sessão (aí se liga ao cadastro e guarda o e-mail só nela). Quando uma vaga compatível abre (dia, profissional, turno), a inscrição ligada ao cadastro recebe aviso por e-mail/WhatsApp e continua na f</w:t>
            </w:r>
            <w:r>
              <w:rPr>
                <w:sz w:val="18"/>
              </w:rPr>
              <w:t>ila até a data passar ou agendar.</w:t>
            </w:r>
          </w:p>
        </w:tc>
      </w:tr>
      <w:tr w:rsidR="00766B21" w14:paraId="6AB07D5E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54D8B28" w14:textId="77777777" w:rsidR="00766B21" w:rsidRDefault="00E766A6">
            <w:r>
              <w:rPr>
                <w:sz w:val="18"/>
              </w:rPr>
              <w:t>UC09</w:t>
            </w:r>
          </w:p>
        </w:tc>
        <w:tc>
          <w:tcPr>
            <w:tcW w:w="2016" w:type="dxa"/>
          </w:tcPr>
          <w:p w14:paraId="3AE0731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Responder ficha de anamnese por link</w:t>
            </w:r>
          </w:p>
        </w:tc>
        <w:tc>
          <w:tcPr>
            <w:tcW w:w="2160" w:type="dxa"/>
          </w:tcPr>
          <w:p w14:paraId="4FAC396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</w:t>
            </w:r>
          </w:p>
        </w:tc>
        <w:tc>
          <w:tcPr>
            <w:tcW w:w="4752" w:type="dxa"/>
          </w:tcPr>
          <w:p w14:paraId="1D2334E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Pelo link (60 dias): responde a ficha; para ficha de saúde marca o consentimento do art. 11 (aceite do termo SAÚDE com prova); respostas validadas contra o schema e gravadas cifradas; uma resposta por link. O convite sai do botão "Link da ficha" na agenda do painel (cliente agendada pela recepção).</w:t>
            </w:r>
          </w:p>
        </w:tc>
      </w:tr>
      <w:tr w:rsidR="00766B21" w14:paraId="2134AD5E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FC672FE" w14:textId="77777777" w:rsidR="00766B21" w:rsidRDefault="00E766A6">
            <w:r>
              <w:rPr>
                <w:sz w:val="18"/>
              </w:rPr>
              <w:t>UC10</w:t>
            </w:r>
          </w:p>
        </w:tc>
        <w:tc>
          <w:tcPr>
            <w:tcW w:w="2016" w:type="dxa"/>
          </w:tcPr>
          <w:p w14:paraId="4B3626B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Responder NPS</w:t>
            </w:r>
          </w:p>
        </w:tc>
        <w:tc>
          <w:tcPr>
            <w:tcW w:w="2160" w:type="dxa"/>
          </w:tcPr>
          <w:p w14:paraId="7777BC9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cadastrada, Serviços externos</w:t>
            </w:r>
          </w:p>
        </w:tc>
        <w:tc>
          <w:tcPr>
            <w:tcW w:w="4752" w:type="dxa"/>
          </w:tcPr>
          <w:p w14:paraId="478A56E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Pelo link (7 dias) ou respondendo o WhatsApp: nota 0–10, comentário e autorização do depoimento; uma avaliação por atendimento; a página de obrigado oferece a pesquisa pós-atendimento, se houver.</w:t>
            </w:r>
          </w:p>
        </w:tc>
      </w:tr>
      <w:tr w:rsidR="00766B21" w14:paraId="5E0AB5D8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CEBB3A1" w14:textId="77777777" w:rsidR="00766B21" w:rsidRDefault="00E766A6">
            <w:r>
              <w:rPr>
                <w:sz w:val="18"/>
              </w:rPr>
              <w:t>UC11</w:t>
            </w:r>
          </w:p>
        </w:tc>
        <w:tc>
          <w:tcPr>
            <w:tcW w:w="2016" w:type="dxa"/>
          </w:tcPr>
          <w:p w14:paraId="7957287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Aceitar termo por link</w:t>
            </w:r>
          </w:p>
        </w:tc>
        <w:tc>
          <w:tcPr>
            <w:tcW w:w="2160" w:type="dxa"/>
          </w:tcPr>
          <w:p w14:paraId="1FB741C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cadastrada</w:t>
            </w:r>
          </w:p>
        </w:tc>
        <w:tc>
          <w:tcPr>
            <w:tcW w:w="4752" w:type="dxa"/>
          </w:tcPr>
          <w:p w14:paraId="546266B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Pelo link do atendimento (link_acesso TERMO, válido até o fim dele): lê e aceita os termos pendentes; o aceite grava IP, navegador e SHA-256 do texto.</w:t>
            </w:r>
          </w:p>
        </w:tc>
      </w:tr>
      <w:tr w:rsidR="00766B21" w14:paraId="3CA959A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BEF10FC" w14:textId="77777777" w:rsidR="00766B21" w:rsidRDefault="00E766A6">
            <w:r>
              <w:rPr>
                <w:sz w:val="18"/>
              </w:rPr>
              <w:t>UC12</w:t>
            </w:r>
          </w:p>
        </w:tc>
        <w:tc>
          <w:tcPr>
            <w:tcW w:w="2016" w:type="dxa"/>
          </w:tcPr>
          <w:p w14:paraId="7D6B748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Exercer direitos LGPD</w:t>
            </w:r>
          </w:p>
        </w:tc>
        <w:tc>
          <w:tcPr>
            <w:tcW w:w="2160" w:type="dxa"/>
          </w:tcPr>
          <w:p w14:paraId="1E61545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cadastrada, Serviços externos</w:t>
            </w:r>
          </w:p>
        </w:tc>
        <w:tc>
          <w:tcPr>
            <w:tcW w:w="4752" w:type="dxa"/>
          </w:tcPr>
          <w:p w14:paraId="16EDD24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Baixar os dados em JSON (portal com código de até 10 min ou "Meus dados" com código SMS — DSAR: cadastro, preferências, consentimentos com histórico, atendimentos, aceites, NPS, pacotes, carteira, lista de espera e a declaração do tratamento; a ficha de saúde não sai pelo site), mudar as preferências de comunicação, revogar o consentimento de saúde, pedir correção ou exclusão (prazo de 15 dias, e-mail à clínica), descadastrar-se por link (revoga marketing e pesquisa) e responder "PARAR" no WhatsApp (revoga </w:t>
            </w:r>
            <w:r>
              <w:rPr>
                <w:sz w:val="18"/>
              </w:rPr>
              <w:t>lembrete e pesquisa por WhatsApp).</w:t>
            </w:r>
          </w:p>
        </w:tc>
      </w:tr>
      <w:tr w:rsidR="00766B21" w14:paraId="7CDF1EA1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7E1C778" w14:textId="77777777" w:rsidR="00766B21" w:rsidRDefault="00E766A6">
            <w:r>
              <w:rPr>
                <w:sz w:val="18"/>
              </w:rPr>
              <w:t>UC13</w:t>
            </w:r>
          </w:p>
        </w:tc>
        <w:tc>
          <w:tcPr>
            <w:tcW w:w="2016" w:type="dxa"/>
          </w:tcPr>
          <w:p w14:paraId="3BAE11F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Autenticar equipe</w:t>
            </w:r>
          </w:p>
        </w:tc>
        <w:tc>
          <w:tcPr>
            <w:tcW w:w="2160" w:type="dxa"/>
          </w:tcPr>
          <w:p w14:paraId="1FF44CF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(ADMIN), Profissional</w:t>
            </w:r>
          </w:p>
        </w:tc>
        <w:tc>
          <w:tcPr>
            <w:tcW w:w="4752" w:type="dxa"/>
          </w:tcPr>
          <w:p w14:paraId="7A39222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Login por e-mail/senha com rate-limit e django-axes; sem 2FA cadastrado vai ao cadastro obrigatório; com 2FA passa pelo desafio (UC14); reset de senha por link (1 h). Logout só via POST.</w:t>
            </w:r>
          </w:p>
        </w:tc>
      </w:tr>
      <w:tr w:rsidR="00766B21" w14:paraId="4565BAE6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6A7142E" w14:textId="77777777" w:rsidR="00766B21" w:rsidRDefault="00E766A6">
            <w:r>
              <w:rPr>
                <w:sz w:val="18"/>
              </w:rPr>
              <w:t>UC14</w:t>
            </w:r>
          </w:p>
        </w:tc>
        <w:tc>
          <w:tcPr>
            <w:tcW w:w="2016" w:type="dxa"/>
          </w:tcPr>
          <w:p w14:paraId="22BDEEC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Cadastrar / validar 2FA</w:t>
            </w:r>
          </w:p>
        </w:tc>
        <w:tc>
          <w:tcPr>
            <w:tcW w:w="2160" w:type="dxa"/>
          </w:tcPr>
          <w:p w14:paraId="6B7DCF0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(ADMIN), Profissional</w:t>
            </w:r>
          </w:p>
        </w:tc>
        <w:tc>
          <w:tcPr>
            <w:tcW w:w="4752" w:type="dxa"/>
          </w:tcPr>
          <w:p w14:paraId="547C737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Cadastro por QR (SVG) e confirmação do primeiro código; desafio a cada sessão (TOTP ou código de backup); códigos de backup gerados no painel; trocar de aparelho exige o código atual.</w:t>
            </w:r>
          </w:p>
        </w:tc>
      </w:tr>
      <w:tr w:rsidR="00766B21" w14:paraId="384F9F61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ABFE544" w14:textId="77777777" w:rsidR="00766B21" w:rsidRDefault="00E766A6">
            <w:r>
              <w:rPr>
                <w:sz w:val="18"/>
              </w:rPr>
              <w:t>UC15</w:t>
            </w:r>
          </w:p>
        </w:tc>
        <w:tc>
          <w:tcPr>
            <w:tcW w:w="2016" w:type="dxa"/>
          </w:tcPr>
          <w:p w14:paraId="5ECB482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Operar o portal do profissional</w:t>
            </w:r>
          </w:p>
        </w:tc>
        <w:tc>
          <w:tcPr>
            <w:tcW w:w="2160" w:type="dxa"/>
          </w:tcPr>
          <w:p w14:paraId="379AFF7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4752" w:type="dxa"/>
          </w:tcPr>
          <w:p w14:paraId="504669A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 do dia/semana e pedidos pendentes com alertas de saúde; aprovar/rejeitar; marcar realizado a partir do início (termo aceito ou override auditado — a mesma regra do painel); anotar a sessão; abrir a ficha quando há vínculo.</w:t>
            </w:r>
          </w:p>
        </w:tc>
      </w:tr>
      <w:tr w:rsidR="00766B21" w14:paraId="0B624CE2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1A22E2B" w14:textId="77777777" w:rsidR="00766B21" w:rsidRDefault="00E766A6">
            <w:r>
              <w:rPr>
                <w:sz w:val="18"/>
              </w:rPr>
              <w:t>UC16</w:t>
            </w:r>
          </w:p>
        </w:tc>
        <w:tc>
          <w:tcPr>
            <w:tcW w:w="2016" w:type="dxa"/>
          </w:tcPr>
          <w:p w14:paraId="25D210F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agendamentos no painel</w:t>
            </w:r>
          </w:p>
        </w:tc>
        <w:tc>
          <w:tcPr>
            <w:tcW w:w="2160" w:type="dxa"/>
          </w:tcPr>
          <w:p w14:paraId="06E1E2C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22C56FE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Lista com filtros por dia e marcadores em lote (termo pendente, ficha pendente, alertas, pacote, crédito; a leitura de alerta vai para a auditoria); aprovar/rejeitar individual ou em lote, item a item (e-mail pela fila); seletor de status só para AGENDADO/CONFIRMADO, com Realizado/Faltou a partir do início (409 sem termo, salvo override; 409 antes do início); calendário com arrastar-e-soltar (services/agenda.mover, motivo detalhado da recusa); valor cobrado; link do termo; "Agendar retorno" quando devido.</w:t>
            </w:r>
          </w:p>
        </w:tc>
      </w:tr>
      <w:tr w:rsidR="00766B21" w14:paraId="677D0FC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52C1F6A" w14:textId="77777777" w:rsidR="00766B21" w:rsidRDefault="00E766A6">
            <w:r>
              <w:rPr>
                <w:sz w:val="18"/>
              </w:rPr>
              <w:t>UC17</w:t>
            </w:r>
          </w:p>
        </w:tc>
        <w:tc>
          <w:tcPr>
            <w:tcW w:w="2016" w:type="dxa"/>
          </w:tcPr>
          <w:p w14:paraId="18BE10E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clientes e prontuário</w:t>
            </w:r>
          </w:p>
        </w:tc>
        <w:tc>
          <w:tcPr>
            <w:tcW w:w="2160" w:type="dxa"/>
          </w:tcPr>
          <w:p w14:paraId="4E9A6CB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(ADMIN), Profissional</w:t>
            </w:r>
          </w:p>
        </w:tc>
        <w:tc>
          <w:tcPr>
            <w:tcW w:w="4752" w:type="dxa"/>
          </w:tcPr>
          <w:p w14:paraId="154A892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Ficha da cliente (dados validados, alertas, pacotes, histórico, autorizações de comunicação); prontuário com as perguntas do formulário PRONTUARIO, histórico de versões, trava de edição concorrente e trilha de leitura; anotações de sessão append-only. Conteúdo clínico cifrado.</w:t>
            </w:r>
          </w:p>
        </w:tc>
      </w:tr>
      <w:tr w:rsidR="00766B21" w14:paraId="1ED6801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3D371B4" w14:textId="77777777" w:rsidR="00766B21" w:rsidRDefault="00E766A6">
            <w:r>
              <w:rPr>
                <w:sz w:val="18"/>
              </w:rPr>
              <w:t>UC18</w:t>
            </w:r>
          </w:p>
        </w:tc>
        <w:tc>
          <w:tcPr>
            <w:tcW w:w="2016" w:type="dxa"/>
          </w:tcPr>
          <w:p w14:paraId="21BDDE8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profissionais e disponibilidade</w:t>
            </w:r>
          </w:p>
        </w:tc>
        <w:tc>
          <w:tcPr>
            <w:tcW w:w="2160" w:type="dxa"/>
          </w:tcPr>
          <w:p w14:paraId="0C0DEC1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0D26A6B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Profissionais (grade semanal, antecedências, habilitações, preços; desativar revoga o feed iCal e é recusado se deixaria atendimento futuro sem quem atenda), exceções de agenda (folga, horário diferente, bloqueio pontual ou recorrente, inclusive para todos), feriados e recessos, procedimentos e novo link do feed iCal.</w:t>
            </w:r>
          </w:p>
        </w:tc>
      </w:tr>
      <w:tr w:rsidR="00766B21" w14:paraId="44D6ABEC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FCC261" w14:textId="77777777" w:rsidR="00766B21" w:rsidRDefault="00E766A6">
            <w:r>
              <w:rPr>
                <w:sz w:val="18"/>
              </w:rPr>
              <w:t>UC19</w:t>
            </w:r>
          </w:p>
        </w:tc>
        <w:tc>
          <w:tcPr>
            <w:tcW w:w="2016" w:type="dxa"/>
          </w:tcPr>
          <w:p w14:paraId="6CB9DCC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pacotes</w:t>
            </w:r>
          </w:p>
        </w:tc>
        <w:tc>
          <w:tcPr>
            <w:tcW w:w="2160" w:type="dxa"/>
          </w:tcPr>
          <w:p w14:paraId="31579A7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08CD3E2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Criar/editar pacotes do catálogo (vale para vendas futuras), vender a uma cliente (itens congelados com o valor unitário do rateio ponderado), acompanhar saldo/validade, prorrogar a validade e cancelar com valor devolvido (deduz no mês do cancelamento).</w:t>
            </w:r>
          </w:p>
        </w:tc>
      </w:tr>
      <w:tr w:rsidR="00766B21" w14:paraId="7E21971E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A8E4E54" w14:textId="77777777" w:rsidR="00766B21" w:rsidRDefault="00E766A6">
            <w:r>
              <w:rPr>
                <w:sz w:val="18"/>
              </w:rPr>
              <w:t>UC20</w:t>
            </w:r>
          </w:p>
        </w:tc>
        <w:tc>
          <w:tcPr>
            <w:tcW w:w="2016" w:type="dxa"/>
          </w:tcPr>
          <w:p w14:paraId="405FE54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promoções e campanhas</w:t>
            </w:r>
          </w:p>
        </w:tc>
        <w:tc>
          <w:tcPr>
            <w:tcW w:w="2160" w:type="dxa"/>
          </w:tcPr>
          <w:p w14:paraId="39EC8D5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(ADMIN), Serviços externos</w:t>
            </w:r>
          </w:p>
        </w:tc>
        <w:tc>
          <w:tcPr>
            <w:tcW w:w="4752" w:type="dxa"/>
          </w:tcPr>
          <w:p w14:paraId="42F64E2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CRUD de promoções (percentual XOR preço fixo, período) e disparo único do e-mail em lotes para clientes com consentimento, sem cupom, anunciando o período dos atendimentos; reenviar só com confirmação.</w:t>
            </w:r>
          </w:p>
        </w:tc>
      </w:tr>
      <w:tr w:rsidR="00766B21" w14:paraId="0225062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AF4F62" w14:textId="77777777" w:rsidR="00766B21" w:rsidRDefault="00E766A6">
            <w:r>
              <w:rPr>
                <w:sz w:val="18"/>
              </w:rPr>
              <w:t>UC21</w:t>
            </w:r>
          </w:p>
        </w:tc>
        <w:tc>
          <w:tcPr>
            <w:tcW w:w="2016" w:type="dxa"/>
          </w:tcPr>
          <w:p w14:paraId="05855B9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Financeiro e comissões</w:t>
            </w:r>
          </w:p>
        </w:tc>
        <w:tc>
          <w:tcPr>
            <w:tcW w:w="2160" w:type="dxa"/>
          </w:tcPr>
          <w:p w14:paraId="681856E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08CB811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 e financeiro por competência mensal (?mes=: avulsos + vendas de pacote − reembolsos do mês, faltas, rankings, ticket médio, últimos 12 meses); comissões em livro-razão (créditos com base e percentual, pagamentos, estornos, saldo por profissional — pode ficar negativo), pagar um crédito ou o repasse em lote com recibo, regras de comissão (usada só desativa) e o Excel gerencial do mês.</w:t>
            </w:r>
          </w:p>
        </w:tc>
      </w:tr>
      <w:tr w:rsidR="00766B21" w14:paraId="598487E5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16A1774" w14:textId="77777777" w:rsidR="00766B21" w:rsidRDefault="00E766A6">
            <w:r>
              <w:rPr>
                <w:sz w:val="18"/>
              </w:rPr>
              <w:t>UC22</w:t>
            </w:r>
          </w:p>
        </w:tc>
        <w:tc>
          <w:tcPr>
            <w:tcW w:w="2016" w:type="dxa"/>
          </w:tcPr>
          <w:p w14:paraId="3E129EB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lista de espera</w:t>
            </w:r>
          </w:p>
        </w:tc>
        <w:tc>
          <w:tcPr>
            <w:tcW w:w="2160" w:type="dxa"/>
          </w:tcPr>
          <w:p w14:paraId="6B5F168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(ADMIN), Serviços externos</w:t>
            </w:r>
          </w:p>
        </w:tc>
        <w:tc>
          <w:tcPr>
            <w:tcW w:w="4752" w:type="dxa"/>
          </w:tcPr>
          <w:p w14:paraId="39F079F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 as inscrições (ligadas ao cadastro ou anônimas, com nome e celular de contato) e avisar manualmente uma vaga: e-mail quando há destino, aviso registrado (ultimo_aviso_em) e auditado mesmo sem e-mail — a recepção completa pelo WhatsApp ou telefone.</w:t>
            </w:r>
          </w:p>
        </w:tc>
      </w:tr>
      <w:tr w:rsidR="00766B21" w14:paraId="22F597C2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C5E43BE" w14:textId="77777777" w:rsidR="00766B21" w:rsidRDefault="00E766A6">
            <w:r>
              <w:rPr>
                <w:sz w:val="18"/>
              </w:rPr>
              <w:t>UC23</w:t>
            </w:r>
          </w:p>
        </w:tc>
        <w:tc>
          <w:tcPr>
            <w:tcW w:w="2016" w:type="dxa"/>
          </w:tcPr>
          <w:p w14:paraId="5759AAE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formulários e termos</w:t>
            </w:r>
          </w:p>
        </w:tc>
        <w:tc>
          <w:tcPr>
            <w:tcW w:w="2160" w:type="dxa"/>
          </w:tcPr>
          <w:p w14:paraId="25FE932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325FDED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Formulários de anamnese, pesquisa e perguntas do prontuário (lista de perguntas com alerta de saúde; 1 PRONTUARIO ativo) e termos versionados LGPD, SAÚDE e de procedimento (1 ativo por escopo; imutáveis após aceite); painel de conformidade dos aceites.</w:t>
            </w:r>
          </w:p>
        </w:tc>
      </w:tr>
      <w:tr w:rsidR="00766B21" w14:paraId="2AAAA195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2CBAE4A" w14:textId="77777777" w:rsidR="00766B21" w:rsidRDefault="00E766A6">
            <w:r>
              <w:rPr>
                <w:sz w:val="18"/>
              </w:rPr>
              <w:t>UC24</w:t>
            </w:r>
          </w:p>
        </w:tc>
        <w:tc>
          <w:tcPr>
            <w:tcW w:w="2016" w:type="dxa"/>
          </w:tcPr>
          <w:p w14:paraId="1AEA2B4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Administrar o sistema</w:t>
            </w:r>
          </w:p>
        </w:tc>
        <w:tc>
          <w:tcPr>
            <w:tcW w:w="2160" w:type="dxa"/>
          </w:tcPr>
          <w:p w14:paraId="248BB0F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1E11C47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Usuários da equipe (link para definir senha, ativar/desativar; o último ADMIN ativo não sai), regras operacionais (registro tipado), identidade visual, notificações, pré-visualização de e-mails e auditoria.</w:t>
            </w:r>
          </w:p>
        </w:tc>
      </w:tr>
      <w:tr w:rsidR="00766B21" w14:paraId="05B36256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F05AC3D" w14:textId="77777777" w:rsidR="00766B21" w:rsidRDefault="00E766A6">
            <w:r>
              <w:rPr>
                <w:sz w:val="18"/>
              </w:rPr>
              <w:t>UC25</w:t>
            </w:r>
          </w:p>
        </w:tc>
        <w:tc>
          <w:tcPr>
            <w:tcW w:w="2016" w:type="dxa"/>
          </w:tcPr>
          <w:p w14:paraId="47AD9B9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Executar jobs periódicos</w:t>
            </w:r>
          </w:p>
        </w:tc>
        <w:tc>
          <w:tcPr>
            <w:tcW w:w="2160" w:type="dxa"/>
          </w:tcPr>
          <w:p w14:paraId="6A35E9C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 / Cron externo, Serviços externos</w:t>
            </w:r>
          </w:p>
        </w:tc>
        <w:tc>
          <w:tcPr>
            <w:tcW w:w="4752" w:type="dxa"/>
          </w:tcPr>
          <w:p w14:paraId="315785C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serviço Cron roda rodar_jobs_devidos a cada 15 min (ou o agendador externo chama POST /cron/run/&lt;job&gt;/ com X-Cron-Token, ou rodar_job no servidor) e executa os jobs cujo horário da JOB_AGENDA venceu: fila de e-mail (15 min), lembrete D-1 (08:00 e 18:00), sem desfecho, NPS, alerta de detrator, pacotes, aniversário, limpeza de status, retenção LGPD e housekeeping (procedures do Postgres), feriados; 500/exit 1 quando o job falha, 409 na 2ª execução do dia de um job de mensagem; trilha com origem cron:&lt;job&gt; o</w:t>
            </w:r>
            <w:r>
              <w:rPr>
                <w:sz w:val="18"/>
              </w:rPr>
              <w:t>u comando:&lt;job&gt;.</w:t>
            </w:r>
          </w:p>
        </w:tc>
      </w:tr>
      <w:tr w:rsidR="00766B21" w14:paraId="38B650C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DD01E36" w14:textId="77777777" w:rsidR="00766B21" w:rsidRDefault="00E766A6">
            <w:r>
              <w:rPr>
                <w:sz w:val="18"/>
              </w:rPr>
              <w:t>UC26</w:t>
            </w:r>
          </w:p>
        </w:tc>
        <w:tc>
          <w:tcPr>
            <w:tcW w:w="2016" w:type="dxa"/>
          </w:tcPr>
          <w:p w14:paraId="4423D47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Receber webhooks</w:t>
            </w:r>
          </w:p>
        </w:tc>
        <w:tc>
          <w:tcPr>
            <w:tcW w:w="2160" w:type="dxa"/>
          </w:tcPr>
          <w:p w14:paraId="2D9A7A5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Serviços externos, Sistema / Cron externo</w:t>
            </w:r>
          </w:p>
        </w:tc>
        <w:tc>
          <w:tcPr>
            <w:tcW w:w="4752" w:type="dxa"/>
          </w:tcPr>
          <w:p w14:paraId="1A548D1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WhatsApp: handshake e eventos assinados (captura a nota de NPS e o pedido de "PARAR", que revoga lembrete e pesquisa por WhatsApp). Zenvia: status de entrega com IP permitido e/ou segredo no header (tempo constante).</w:t>
            </w:r>
          </w:p>
        </w:tc>
      </w:tr>
      <w:tr w:rsidR="00766B21" w14:paraId="4A891518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545A175" w14:textId="77777777" w:rsidR="00766B21" w:rsidRDefault="00E766A6">
            <w:r>
              <w:rPr>
                <w:sz w:val="18"/>
              </w:rPr>
              <w:t>UC27</w:t>
            </w:r>
          </w:p>
        </w:tc>
        <w:tc>
          <w:tcPr>
            <w:tcW w:w="2016" w:type="dxa"/>
          </w:tcPr>
          <w:p w14:paraId="1B4FE41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Agendar pela recepção</w:t>
            </w:r>
          </w:p>
        </w:tc>
        <w:tc>
          <w:tcPr>
            <w:tcW w:w="2160" w:type="dxa"/>
          </w:tcPr>
          <w:p w14:paraId="62ED1C7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3D6AF01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Buscar cliente (sem acento) ou cadastrar nova (nome, telefone com DDD, e-mail opcional — na mesma transação), escolher procedimento, profissional que o realiza e horário do SlotService (revalidado no servidor, motivo detalhado da recusa); valor do dia (promoção) ou combinado; services/agenda.agendar_pela_recepcao cria o atendimento AGENDADO, enfileira o e-mail de confirmação à cliente e audita; aviso de ficha pendente.</w:t>
            </w:r>
          </w:p>
        </w:tc>
      </w:tr>
      <w:tr w:rsidR="00766B21" w14:paraId="4C2D080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7FB0DCB" w14:textId="77777777" w:rsidR="00766B21" w:rsidRDefault="00E766A6">
            <w:r>
              <w:rPr>
                <w:sz w:val="18"/>
              </w:rPr>
              <w:t>UC28</w:t>
            </w:r>
          </w:p>
        </w:tc>
        <w:tc>
          <w:tcPr>
            <w:tcW w:w="2016" w:type="dxa"/>
          </w:tcPr>
          <w:p w14:paraId="454CD09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Moderar depoimentos</w:t>
            </w:r>
          </w:p>
        </w:tc>
        <w:tc>
          <w:tcPr>
            <w:tcW w:w="2160" w:type="dxa"/>
          </w:tcPr>
          <w:p w14:paraId="2EEAA19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7A4535C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painel de NPS, aprovar (só com opt-in da cliente e comentário) ou retirar depoimentos do site; auditado.</w:t>
            </w:r>
          </w:p>
        </w:tc>
      </w:tr>
      <w:tr w:rsidR="00766B21" w14:paraId="216ACB91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699F4BE" w14:textId="77777777" w:rsidR="00766B21" w:rsidRDefault="00E766A6">
            <w:r>
              <w:rPr>
                <w:sz w:val="18"/>
              </w:rPr>
              <w:t>UC29</w:t>
            </w:r>
          </w:p>
        </w:tc>
        <w:tc>
          <w:tcPr>
            <w:tcW w:w="2016" w:type="dxa"/>
          </w:tcPr>
          <w:p w14:paraId="0B4F151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autorizações de comunicação</w:t>
            </w:r>
          </w:p>
        </w:tc>
        <w:tc>
          <w:tcPr>
            <w:tcW w:w="2160" w:type="dxa"/>
          </w:tcPr>
          <w:p w14:paraId="73E7B9F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1BD6FB1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 ficha da cliente: ver o estado de cada finalidade × canal, revogar a pedido da cliente e registrar autorização com justificativa (origem PAINEL, autor); o histórico é preservado e o mais recente vale.</w:t>
            </w:r>
          </w:p>
        </w:tc>
      </w:tr>
      <w:tr w:rsidR="00766B21" w14:paraId="41FD1D9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9102DFA" w14:textId="77777777" w:rsidR="00766B21" w:rsidRDefault="00E766A6">
            <w:r>
              <w:rPr>
                <w:sz w:val="18"/>
              </w:rPr>
              <w:t>UC30</w:t>
            </w:r>
          </w:p>
        </w:tc>
        <w:tc>
          <w:tcPr>
            <w:tcW w:w="2016" w:type="dxa"/>
          </w:tcPr>
          <w:p w14:paraId="1CC0A16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Assinar o feed iCal da agenda</w:t>
            </w:r>
          </w:p>
        </w:tc>
        <w:tc>
          <w:tcPr>
            <w:tcW w:w="2160" w:type="dxa"/>
          </w:tcPr>
          <w:p w14:paraId="24FD584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Profissional, Administrador (ADMIN)</w:t>
            </w:r>
          </w:p>
        </w:tc>
        <w:tc>
          <w:tcPr>
            <w:tcW w:w="4752" w:type="dxa"/>
          </w:tcPr>
          <w:p w14:paraId="2631079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Gerar o link do feed iCal (no portal ou no painel): o link anterior é revogado e a URL aparece uma única vez; o banco guarda só o hash do token.</w:t>
            </w:r>
          </w:p>
        </w:tc>
      </w:tr>
      <w:tr w:rsidR="00766B21" w14:paraId="0D32521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6654615" w14:textId="77777777" w:rsidR="00766B21" w:rsidRDefault="00E766A6">
            <w:r>
              <w:rPr>
                <w:sz w:val="18"/>
              </w:rPr>
              <w:t>UC31</w:t>
            </w:r>
          </w:p>
        </w:tc>
        <w:tc>
          <w:tcPr>
            <w:tcW w:w="2016" w:type="dxa"/>
          </w:tcPr>
          <w:p w14:paraId="163E62C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minhas comissões</w:t>
            </w:r>
          </w:p>
        </w:tc>
        <w:tc>
          <w:tcPr>
            <w:tcW w:w="2160" w:type="dxa"/>
          </w:tcPr>
          <w:p w14:paraId="725F58C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4752" w:type="dxa"/>
          </w:tcPr>
          <w:p w14:paraId="4EDCF1BA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portal, "Minhas comissões" do mês (?mes=, pela data do atendimento): cada crédito com a base, a regra e o status, os totais por status e o saldo a receber, sem nome de cliente; só leitura.</w:t>
            </w:r>
          </w:p>
        </w:tc>
      </w:tr>
      <w:tr w:rsidR="00766B21" w14:paraId="234B059E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E8467A4" w14:textId="77777777" w:rsidR="00766B21" w:rsidRDefault="00E766A6">
            <w:r>
              <w:rPr>
                <w:sz w:val="18"/>
              </w:rPr>
              <w:t>UC32</w:t>
            </w:r>
          </w:p>
        </w:tc>
        <w:tc>
          <w:tcPr>
            <w:tcW w:w="2016" w:type="dxa"/>
          </w:tcPr>
          <w:p w14:paraId="1888E14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Contatar a clínica pelo site</w:t>
            </w:r>
          </w:p>
        </w:tc>
        <w:tc>
          <w:tcPr>
            <w:tcW w:w="2160" w:type="dxa"/>
          </w:tcPr>
          <w:p w14:paraId="5636834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</w:t>
            </w:r>
          </w:p>
        </w:tc>
        <w:tc>
          <w:tcPr>
            <w:tcW w:w="4752" w:type="dxa"/>
          </w:tcPr>
          <w:p w14:paraId="045746F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Preenche nome, e-mail, telefone opcional, assunto e mensagem e aceita a política; o sistema confere captcha, honeypot, limite por IP e o teto diário global e envia ao e-mail de contato da clínica (reply-to = a pessoa); sem envio, a página mantém o texto e oferece o WhatsApp. Nada fica no banco.</w:t>
            </w:r>
          </w:p>
        </w:tc>
      </w:tr>
      <w:tr w:rsidR="00766B21" w14:paraId="3FBA13DD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0235099" w14:textId="77777777" w:rsidR="00766B21" w:rsidRDefault="00E766A6">
            <w:r>
              <w:rPr>
                <w:sz w:val="18"/>
              </w:rPr>
              <w:t>UC33</w:t>
            </w:r>
          </w:p>
        </w:tc>
        <w:tc>
          <w:tcPr>
            <w:tcW w:w="2016" w:type="dxa"/>
          </w:tcPr>
          <w:p w14:paraId="35D7BB0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Revogar o consentimento de saúde</w:t>
            </w:r>
          </w:p>
        </w:tc>
        <w:tc>
          <w:tcPr>
            <w:tcW w:w="2160" w:type="dxa"/>
          </w:tcPr>
          <w:p w14:paraId="302EACE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cadastrada, Administrador (ADMIN)</w:t>
            </w:r>
          </w:p>
        </w:tc>
        <w:tc>
          <w:tcPr>
            <w:tcW w:w="4752" w:type="dxa"/>
          </w:tcPr>
          <w:p w14:paraId="09ACA81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 área "Meus agendamentos" (ou a equipe, a pedido, pela ação do Django admin com motivo): o sistema grava cliente.saude_revogada_em e a trilha; os alertas passam a mostrar a revogação; a ficha feita fica pelo prazo de guarda; um aceite SAÚDE novo reativa.</w:t>
            </w:r>
          </w:p>
        </w:tc>
      </w:tr>
    </w:tbl>
    <w:p w14:paraId="6098C905" w14:textId="77777777" w:rsidR="00766B21" w:rsidRDefault="00766B21"/>
    <w:p w14:paraId="6064A672" w14:textId="77777777" w:rsidR="00766B21" w:rsidRDefault="00E766A6">
      <w:r>
        <w:br w:type="page"/>
      </w:r>
    </w:p>
    <w:p w14:paraId="10525742" w14:textId="77777777" w:rsidR="00766B21" w:rsidRDefault="00E766A6">
      <w:pPr>
        <w:pStyle w:val="Ttulo1"/>
      </w:pPr>
      <w:bookmarkStart w:id="14" w:name="_Toc244286986"/>
      <w:r>
        <w:t>8. Modelo de Domínio (Diagramas de Classes)</w:t>
      </w:r>
      <w:bookmarkEnd w:id="14"/>
    </w:p>
    <w:p w14:paraId="41EA2B69" w14:textId="77777777" w:rsidR="00766B21" w:rsidRDefault="00E766A6">
      <w:r>
        <w:t>Os diagramas de classes são gerados a partir dos models (docs/uml/gerar_uml.py): atributos com o tipo Python, enumerações (TextChoices), métodos públicos — inclusive a máquina de estados do atendimento — e os QuerySets de domínio. Cada diagrama mostra as associações que saem das classes da parte; as classes de outras partes aparecem em cinza, só com o nome.</w:t>
      </w:r>
    </w:p>
    <w:p w14:paraId="4F9029F8" w14:textId="77777777" w:rsidR="00766B21" w:rsidRDefault="00766B21">
      <w:pPr>
        <w:sectPr w:rsidR="00766B21">
          <w:footerReference w:type="default" r:id="rId15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8A6EC3A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393472DC" wp14:editId="2C273924">
            <wp:extent cx="7772400" cy="46412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lasses-agenda-atendim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64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64CE" w14:textId="77777777" w:rsidR="00766B21" w:rsidRDefault="00E766A6">
      <w:pPr>
        <w:jc w:val="center"/>
      </w:pPr>
      <w:r>
        <w:rPr>
          <w:i/>
          <w:color w:val="666666"/>
          <w:sz w:val="17"/>
        </w:rPr>
        <w:t>Figura 8 — Classes — agenda e atendimento.</w:t>
      </w:r>
    </w:p>
    <w:p w14:paraId="244516B8" w14:textId="77777777" w:rsidR="00766B21" w:rsidRDefault="00E766A6">
      <w:r>
        <w:br w:type="page"/>
      </w:r>
    </w:p>
    <w:p w14:paraId="09854932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77C7DE09" wp14:editId="499DF5CE">
            <wp:extent cx="7772400" cy="32998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lasses-clientes-sau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29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A70E" w14:textId="77777777" w:rsidR="00766B21" w:rsidRDefault="00E766A6">
      <w:pPr>
        <w:jc w:val="center"/>
      </w:pPr>
      <w:r>
        <w:rPr>
          <w:i/>
          <w:color w:val="666666"/>
          <w:sz w:val="17"/>
        </w:rPr>
        <w:t>Figura 9 — Classes — clientes, saúde e formulários.</w:t>
      </w:r>
    </w:p>
    <w:p w14:paraId="45F69E26" w14:textId="77777777" w:rsidR="00766B21" w:rsidRDefault="00E766A6">
      <w:r>
        <w:br w:type="page"/>
      </w:r>
    </w:p>
    <w:p w14:paraId="211DFE62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4BEBC776" wp14:editId="2F4FDBBA">
            <wp:extent cx="7772400" cy="39354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lasses-financei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93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C2A1" w14:textId="77777777" w:rsidR="00766B21" w:rsidRDefault="00E766A6">
      <w:pPr>
        <w:jc w:val="center"/>
      </w:pPr>
      <w:r>
        <w:rPr>
          <w:i/>
          <w:color w:val="666666"/>
          <w:sz w:val="17"/>
        </w:rPr>
        <w:t>Figura 10 — Classes — pacotes, comissão e carteira.</w:t>
      </w:r>
    </w:p>
    <w:p w14:paraId="2F9B69D7" w14:textId="77777777" w:rsidR="00766B21" w:rsidRDefault="00E766A6">
      <w:r>
        <w:br w:type="page"/>
      </w:r>
    </w:p>
    <w:p w14:paraId="78381E4A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25AD2A97" wp14:editId="7F47A949">
            <wp:extent cx="7772400" cy="27917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lasses-comunicac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79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FE23" w14:textId="77777777" w:rsidR="00766B21" w:rsidRDefault="00E766A6">
      <w:pPr>
        <w:jc w:val="center"/>
      </w:pPr>
      <w:r>
        <w:rPr>
          <w:i/>
          <w:color w:val="666666"/>
          <w:sz w:val="17"/>
        </w:rPr>
        <w:t>Figura 11 — Classes — comunicação, links de acesso e verificação.</w:t>
      </w:r>
    </w:p>
    <w:p w14:paraId="3A9844EE" w14:textId="77777777" w:rsidR="00766B21" w:rsidRDefault="00E766A6">
      <w:r>
        <w:br w:type="page"/>
      </w:r>
    </w:p>
    <w:p w14:paraId="7E992B7C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7B364BD4" wp14:editId="6D07FD06">
            <wp:extent cx="7772400" cy="39829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lasses-lgpd-seguranc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98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29C2" w14:textId="77777777" w:rsidR="00766B21" w:rsidRDefault="00E766A6">
      <w:pPr>
        <w:jc w:val="center"/>
      </w:pPr>
      <w:r>
        <w:rPr>
          <w:i/>
          <w:color w:val="666666"/>
          <w:sz w:val="17"/>
        </w:rPr>
        <w:t>Figura 12 — Classes — LGPD, termos, auditoria e acesso.</w:t>
      </w:r>
    </w:p>
    <w:p w14:paraId="341CDF1A" w14:textId="77777777" w:rsidR="00766B21" w:rsidRDefault="00766B21">
      <w:pPr>
        <w:sectPr w:rsidR="00766B21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52A7CA4D" w14:textId="77777777" w:rsidR="00766B21" w:rsidRDefault="00E766A6">
      <w:pPr>
        <w:pStyle w:val="Ttulo2"/>
      </w:pPr>
      <w:bookmarkStart w:id="15" w:name="_Toc244286987"/>
      <w:r>
        <w:t>8.1 Dicionário de entidades</w:t>
      </w:r>
      <w:bookmarkEnd w:id="15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1957"/>
        <w:gridCol w:w="4843"/>
      </w:tblGrid>
      <w:tr w:rsidR="00766B21" w14:paraId="254F4FC8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7A5F1F"/>
          </w:tcPr>
          <w:p w14:paraId="0A08CE5B" w14:textId="77777777" w:rsidR="00766B21" w:rsidRDefault="00E766A6">
            <w:r>
              <w:rPr>
                <w:color w:val="FFFFFF"/>
                <w:sz w:val="19"/>
              </w:rPr>
              <w:t>Entidade</w:t>
            </w:r>
          </w:p>
        </w:tc>
        <w:tc>
          <w:tcPr>
            <w:tcW w:w="2016" w:type="dxa"/>
            <w:shd w:val="clear" w:color="auto" w:fill="7A5F1F"/>
          </w:tcPr>
          <w:p w14:paraId="0EE13F7F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Tabela</w:t>
            </w:r>
          </w:p>
        </w:tc>
        <w:tc>
          <w:tcPr>
            <w:tcW w:w="5472" w:type="dxa"/>
            <w:shd w:val="clear" w:color="auto" w:fill="7A5F1F"/>
          </w:tcPr>
          <w:p w14:paraId="724D94B8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766B21" w14:paraId="0D4CF8D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B465B9" w14:textId="77777777" w:rsidR="00766B21" w:rsidRDefault="00E766A6">
            <w:r>
              <w:rPr>
                <w:sz w:val="18"/>
              </w:rPr>
              <w:t>Cliente</w:t>
            </w:r>
          </w:p>
        </w:tc>
        <w:tc>
          <w:tcPr>
            <w:tcW w:w="2016" w:type="dxa"/>
          </w:tcPr>
          <w:p w14:paraId="19AF61A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</w:t>
            </w:r>
          </w:p>
        </w:tc>
        <w:tc>
          <w:tcPr>
            <w:tcW w:w="5472" w:type="dxa"/>
          </w:tcPr>
          <w:p w14:paraId="7841BF1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da clínica: identidade pelo celular (só dígitos, 10–11, único entre ativas); e-mail, CPF, nascimento, CEP e endereço opcionais (ausente = NULL) — CPF, CEP e endereço só pela finalidade (nota fiscal e contrato de pacote); RG, profissão e foto não são coletados (saíram na 0074); contador de faltas (FALTOU e cancelamento tardio somam) e bloqueio do agendamento online; revogação do consentimento de dado de saúde (saude_revogada_em, 0075); indicação (código próprio + indicadora, base do cashback); exclus</w:t>
            </w:r>
            <w:r>
              <w:rPr>
                <w:sz w:val="18"/>
              </w:rPr>
              <w:t>ão lógica (deletado_em). As autorizações de comunicação ficam na tabela consentimento (histórico, 0050).</w:t>
            </w:r>
          </w:p>
        </w:tc>
      </w:tr>
      <w:tr w:rsidR="00766B21" w14:paraId="7FE010A5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F383DB" w14:textId="77777777" w:rsidR="00766B21" w:rsidRDefault="00E766A6">
            <w:r>
              <w:rPr>
                <w:sz w:val="18"/>
              </w:rPr>
              <w:t>Profissional</w:t>
            </w:r>
          </w:p>
        </w:tc>
        <w:tc>
          <w:tcPr>
            <w:tcW w:w="2016" w:type="dxa"/>
          </w:tcPr>
          <w:p w14:paraId="05165F6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5472" w:type="dxa"/>
          </w:tcPr>
          <w:p w14:paraId="465682A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Profissional que atende: antecedência mínima (0–720 h, padrão 2) e máxima (1–365 dias, padrão 60), dados de vitrine (especialidade, foto, biografia). A agenda vai para o calendário dela só pelo feed iCal (link_acesso FEED_ICS); o Google Agenda saiu na 0071.</w:t>
            </w:r>
          </w:p>
        </w:tc>
      </w:tr>
      <w:tr w:rsidR="00766B21" w14:paraId="069549E0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EB7610" w14:textId="77777777" w:rsidR="00766B21" w:rsidRDefault="00E766A6">
            <w:r>
              <w:rPr>
                <w:sz w:val="18"/>
              </w:rPr>
              <w:t>AgendaHorario</w:t>
            </w:r>
          </w:p>
        </w:tc>
        <w:tc>
          <w:tcPr>
            <w:tcW w:w="2016" w:type="dxa"/>
          </w:tcPr>
          <w:p w14:paraId="511D21D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agenda_horario</w:t>
            </w:r>
          </w:p>
        </w:tc>
        <w:tc>
          <w:tcPr>
            <w:tcW w:w="5472" w:type="dxa"/>
          </w:tcPr>
          <w:p w14:paraId="65A85A1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Grade semanal de atendimento do profissional: várias janelas por dia, sem sobreposição (EXCLUDE), dia_semana ISO (1 = segunda … 7 = domingo). Substitui disponibilidade_profissional (0048).</w:t>
            </w:r>
          </w:p>
        </w:tc>
      </w:tr>
      <w:tr w:rsidR="00766B21" w14:paraId="280FA635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3FD338" w14:textId="77777777" w:rsidR="00766B21" w:rsidRDefault="00E766A6">
            <w:r>
              <w:rPr>
                <w:sz w:val="18"/>
              </w:rPr>
              <w:t>AgendaExcecao</w:t>
            </w:r>
          </w:p>
        </w:tc>
        <w:tc>
          <w:tcPr>
            <w:tcW w:w="2016" w:type="dxa"/>
          </w:tcPr>
          <w:p w14:paraId="3396D1B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agenda_excecao</w:t>
            </w:r>
          </w:p>
        </w:tc>
        <w:tc>
          <w:tcPr>
            <w:tcW w:w="5472" w:type="dxa"/>
          </w:tcPr>
          <w:p w14:paraId="3BF7AF5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Tudo o que muda a grade numa data (0048 unificou exceção, bloqueio e feriado): FOLGA (intervalo de datas; sem profissional = clínica inteira — feriado nacional/local ou recesso), HORARIO_DIFERENTE (substitui a grade num dia) e BLOQUEIO (instantes, pontual ou recorrente por RRULE DAILY/WEEKLY/MONTHLY; sem profissional = todos). Origem MANUAL, FERIADO_NACIONAL, FERIADO_LOCAL ou RECESSO (GCAL saiu na 0071); inativa = registrada e ignorada.</w:t>
            </w:r>
          </w:p>
        </w:tc>
      </w:tr>
      <w:tr w:rsidR="00766B21" w14:paraId="5420518C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67F8CC" w14:textId="77777777" w:rsidR="00766B21" w:rsidRDefault="00E766A6">
            <w:r>
              <w:rPr>
                <w:sz w:val="18"/>
              </w:rPr>
              <w:t>Procedimento</w:t>
            </w:r>
          </w:p>
        </w:tc>
        <w:tc>
          <w:tcPr>
            <w:tcW w:w="2016" w:type="dxa"/>
          </w:tcPr>
          <w:p w14:paraId="5EC0972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procedimento</w:t>
            </w:r>
          </w:p>
        </w:tc>
        <w:tc>
          <w:tcPr>
            <w:tcW w:w="5472" w:type="dxa"/>
          </w:tcPr>
          <w:p w14:paraId="1D72B1E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Serviço do catálogo: duração, intervalo após a sessão (0–120 min), categoria, imagem e regra de retorno obrigatório (janela mínima/máxima em dias e duração do retorno, padrão 30 min). Todo atendimento é presencial (modalidade e videoconferência saíram na 0073).</w:t>
            </w:r>
          </w:p>
        </w:tc>
      </w:tr>
      <w:tr w:rsidR="00766B21" w14:paraId="663AC56C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E54524" w14:textId="77777777" w:rsidR="00766B21" w:rsidRDefault="00E766A6">
            <w:r>
              <w:rPr>
                <w:sz w:val="18"/>
              </w:rPr>
              <w:t>Habilitacao</w:t>
            </w:r>
          </w:p>
        </w:tc>
        <w:tc>
          <w:tcPr>
            <w:tcW w:w="2016" w:type="dxa"/>
          </w:tcPr>
          <w:p w14:paraId="549A7BC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habilitacao</w:t>
            </w:r>
          </w:p>
        </w:tc>
        <w:tc>
          <w:tcPr>
            <w:tcW w:w="5472" w:type="dxa"/>
          </w:tcPr>
          <w:p w14:paraId="458A506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Liga profissional e procedimento (M2M through): só atende quem está habilitado; procedimento sem nenhuma habilitação sai do agendamento (0062).</w:t>
            </w:r>
          </w:p>
        </w:tc>
      </w:tr>
      <w:tr w:rsidR="00766B21" w14:paraId="5B55E08D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B4A9CE" w14:textId="77777777" w:rsidR="00766B21" w:rsidRDefault="00E766A6">
            <w:r>
              <w:rPr>
                <w:sz w:val="18"/>
              </w:rPr>
              <w:t>Preco</w:t>
            </w:r>
          </w:p>
        </w:tc>
        <w:tc>
          <w:tcPr>
            <w:tcW w:w="2016" w:type="dxa"/>
          </w:tcPr>
          <w:p w14:paraId="68E3416A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preco</w:t>
            </w:r>
          </w:p>
        </w:tc>
        <w:tc>
          <w:tcPr>
            <w:tcW w:w="5472" w:type="dxa"/>
          </w:tcPr>
          <w:p w14:paraId="715169D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Preço versionado por data de início de vigência (data local), base (sem profissional) ou por profissional; o atendimento usa o preço da data do atendimento (profissional &gt; base).</w:t>
            </w:r>
          </w:p>
        </w:tc>
      </w:tr>
      <w:tr w:rsidR="00766B21" w14:paraId="1541283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9468DA" w14:textId="77777777" w:rsidR="00766B21" w:rsidRDefault="00E766A6">
            <w:r>
              <w:rPr>
                <w:sz w:val="18"/>
              </w:rPr>
              <w:t>Promocao</w:t>
            </w:r>
          </w:p>
        </w:tc>
        <w:tc>
          <w:tcPr>
            <w:tcW w:w="2016" w:type="dxa"/>
          </w:tcPr>
          <w:p w14:paraId="40872EB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promocao</w:t>
            </w:r>
          </w:p>
        </w:tc>
        <w:tc>
          <w:tcPr>
            <w:tcW w:w="5472" w:type="dxa"/>
          </w:tcPr>
          <w:p w14:paraId="1D16F85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Promoção por período: desconto percentual (0–100) XOR preço fixo; procedimento nulo = promoção geral (só percentual vale). Aplica-se só quando reduz o valor. Vale pela data do atendimento. O disparo por e-mail guarda o estado na própria linha (envio_cursor = último cliente reservado num lote em andamento, disparada_em = início do último disparo; 0068): disparo único, reenvio só confirmado.</w:t>
            </w:r>
          </w:p>
        </w:tc>
      </w:tr>
      <w:tr w:rsidR="00766B21" w14:paraId="617F9F4F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B0E2A7" w14:textId="77777777" w:rsidR="00766B21" w:rsidRDefault="00E766A6">
            <w:r>
              <w:rPr>
                <w:sz w:val="18"/>
              </w:rPr>
              <w:t>Atendimento</w:t>
            </w:r>
          </w:p>
        </w:tc>
        <w:tc>
          <w:tcPr>
            <w:tcW w:w="2016" w:type="dxa"/>
          </w:tcPr>
          <w:p w14:paraId="3FF4199A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atendimento</w:t>
            </w:r>
          </w:p>
        </w:tc>
        <w:tc>
          <w:tcPr>
            <w:tcW w:w="5472" w:type="dxa"/>
          </w:tcPr>
          <w:p w14:paraId="1287096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Agendamento/sessão: cliente, profissional, procedimento, período, preço gravado (valor cobrado, valor original, promoção e descrição), retorno (eh_retorno + atendimento de origem), atendimento que este substitui (reagendamento) e FSM de 7 estados. Sem token próprio: links públicos em link_acesso.</w:t>
            </w:r>
          </w:p>
        </w:tc>
      </w:tr>
      <w:tr w:rsidR="00766B21" w14:paraId="7B2A24DA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0F8811" w14:textId="77777777" w:rsidR="00766B21" w:rsidRDefault="00E766A6">
            <w:r>
              <w:rPr>
                <w:sz w:val="18"/>
              </w:rPr>
              <w:t>Notificacao</w:t>
            </w:r>
          </w:p>
        </w:tc>
        <w:tc>
          <w:tcPr>
            <w:tcW w:w="2016" w:type="dxa"/>
          </w:tcPr>
          <w:p w14:paraId="06E3E36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notificacao</w:t>
            </w:r>
          </w:p>
        </w:tc>
        <w:tc>
          <w:tcPr>
            <w:tcW w:w="5472" w:type="dxa"/>
          </w:tcPr>
          <w:p w14:paraId="6F967C4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Toda mensagem ligada a um atendimento (LEMBRETE — o D-1, por WhatsApp ou e-mail —, CONFIRMACAO, CANCELAMENTO, NPS, APROVACAO, TERMO; LEMBRETE_2H e PESQUISA, sem produtor, saíram na 0073) por canal (WhatsApp, SMS, e-mail) e status PENDENTE/ENVIADO/FALHOU. Também é a fila do e-mail transacional (tentativas, próxima tentativa; 0061); não guarda cópia de dado pessoal.</w:t>
            </w:r>
          </w:p>
        </w:tc>
      </w:tr>
      <w:tr w:rsidR="00766B21" w14:paraId="22825D1B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D4AB9F" w14:textId="77777777" w:rsidR="00766B21" w:rsidRDefault="00E766A6">
            <w:r>
              <w:rPr>
                <w:sz w:val="18"/>
              </w:rPr>
              <w:t>LinkAcesso</w:t>
            </w:r>
          </w:p>
        </w:tc>
        <w:tc>
          <w:tcPr>
            <w:tcW w:w="2016" w:type="dxa"/>
          </w:tcPr>
          <w:p w14:paraId="6BC89FF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link_acesso</w:t>
            </w:r>
          </w:p>
        </w:tc>
        <w:tc>
          <w:tcPr>
            <w:tcW w:w="5472" w:type="dxa"/>
          </w:tcPr>
          <w:p w14:paraId="0AACCEB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Link público com token (confirmar presença, NPS, termo, ficha, descadastro, feed iCal): finalidade + exatamente 1 alvo (notificação, ficha, cliente ou profissional); o banco guarda só o SHA-256 do token, a validade, o uso e a revogação (0049). O token em claro existe só na URL entregue. O legado GERENCIAR_AGENDAMENTO e o alvo atendimento saíram na 0072: reagendar/cancelar é só pelo portal com OTP.</w:t>
            </w:r>
          </w:p>
        </w:tc>
      </w:tr>
      <w:tr w:rsidR="00766B21" w14:paraId="5DA355D6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3A917F" w14:textId="77777777" w:rsidR="00766B21" w:rsidRDefault="00E766A6">
            <w:r>
              <w:rPr>
                <w:sz w:val="18"/>
              </w:rPr>
              <w:t>Usuario</w:t>
            </w:r>
          </w:p>
        </w:tc>
        <w:tc>
          <w:tcPr>
            <w:tcW w:w="2016" w:type="dxa"/>
          </w:tcPr>
          <w:p w14:paraId="27ECBA4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usuario</w:t>
            </w:r>
          </w:p>
        </w:tc>
        <w:tc>
          <w:tcPr>
            <w:tcW w:w="5472" w:type="dxa"/>
          </w:tcPr>
          <w:p w14:paraId="3FB353D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Usuário da equipe (login por e-mail): papel ADMIN ou PROFISSIONAL (RECEPCAO saiu na 0072); is_staff = ADMIN; vínculo opcional 1:1 com Profissional; desativar em vez de excluir.</w:t>
            </w:r>
          </w:p>
        </w:tc>
      </w:tr>
      <w:tr w:rsidR="00766B21" w14:paraId="733A3AD7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20D592" w14:textId="77777777" w:rsidR="00766B21" w:rsidRDefault="00E766A6">
            <w:r>
              <w:rPr>
                <w:sz w:val="18"/>
              </w:rPr>
              <w:t>AssinaturaPush</w:t>
            </w:r>
          </w:p>
        </w:tc>
        <w:tc>
          <w:tcPr>
            <w:tcW w:w="2016" w:type="dxa"/>
          </w:tcPr>
          <w:p w14:paraId="2CAE324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assinatura_push</w:t>
            </w:r>
          </w:p>
        </w:tc>
        <w:tc>
          <w:tcPr>
            <w:tcW w:w="5472" w:type="dxa"/>
          </w:tcPr>
          <w:p w14:paraId="31CBD1B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Inscrição Web Push (VAPID) de um usuário da equipe, para o aviso de novo agendamento.</w:t>
            </w:r>
          </w:p>
        </w:tc>
      </w:tr>
      <w:tr w:rsidR="00766B21" w14:paraId="76E2694A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F03BA0" w14:textId="77777777" w:rsidR="00766B21" w:rsidRDefault="00E766A6">
            <w:r>
              <w:rPr>
                <w:sz w:val="18"/>
              </w:rPr>
              <w:t>LogAuditoria</w:t>
            </w:r>
          </w:p>
        </w:tc>
        <w:tc>
          <w:tcPr>
            <w:tcW w:w="2016" w:type="dxa"/>
          </w:tcPr>
          <w:p w14:paraId="6A2C23C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log_auditoria</w:t>
            </w:r>
          </w:p>
        </w:tc>
        <w:tc>
          <w:tcPr>
            <w:tcW w:w="5472" w:type="dxa"/>
          </w:tcPr>
          <w:p w14:paraId="3A66053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Trilha de auditoria das ações (LGPD art. 37): autor + snapshot "Nome &lt;email&gt;", ação, tabela, registro, detalhes com PII mascarada e IP. Append-only no banco (0059): só a purga com 180+ dias, a pseudonimização do esquecimento e o SET NULL do autor.</w:t>
            </w:r>
          </w:p>
        </w:tc>
      </w:tr>
      <w:tr w:rsidR="00766B21" w14:paraId="1D29021D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EE2E12" w14:textId="77777777" w:rsidR="00766B21" w:rsidRDefault="00E766A6">
            <w:r>
              <w:rPr>
                <w:sz w:val="18"/>
              </w:rPr>
              <w:t>HistoricoAlteracao</w:t>
            </w:r>
          </w:p>
        </w:tc>
        <w:tc>
          <w:tcPr>
            <w:tcW w:w="2016" w:type="dxa"/>
          </w:tcPr>
          <w:p w14:paraId="5A6A61D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historico_alteracao</w:t>
            </w:r>
          </w:p>
        </w:tc>
        <w:tc>
          <w:tcPr>
            <w:tcW w:w="5472" w:type="dxa"/>
          </w:tcPr>
          <w:p w14:paraId="3E389E9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Trilha de dados gravada por trigger (0056) nas 11 tabelas sensíveis: operação, colunas alteradas com antes/depois (senha redigida), autor, IP, origem (web, cron, comando, migração) e transação. Append-only; leitura auditada.</w:t>
            </w:r>
          </w:p>
        </w:tc>
      </w:tr>
      <w:tr w:rsidR="00766B21" w14:paraId="0C92949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42E4A8" w14:textId="77777777" w:rsidR="00766B21" w:rsidRDefault="00E766A6">
            <w:r>
              <w:rPr>
                <w:sz w:val="18"/>
              </w:rPr>
              <w:t>Consentimento</w:t>
            </w:r>
          </w:p>
        </w:tc>
        <w:tc>
          <w:tcPr>
            <w:tcW w:w="2016" w:type="dxa"/>
          </w:tcPr>
          <w:p w14:paraId="264ADDD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consentimento</w:t>
            </w:r>
          </w:p>
        </w:tc>
        <w:tc>
          <w:tcPr>
            <w:tcW w:w="5472" w:type="dxa"/>
          </w:tcPr>
          <w:p w14:paraId="212E698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Histórico append-only de autorizações de comunicação por finalidade × canal (MARKETING/E-MAIL, LEMBRETE_AGENDAMENTO/WHATSAPP, PESQUISA_SATISFACAO/WHATSAPP): concedido ou revogado, origem (inclusive WHATSAPP: o "PARAR" respondido no WhatsApp, 0069; e PORTAL: "Minhas preferências" da área da cliente, 0075), texto exibido, IP, navegador, autor e data. Vale a linha mais recente do par; sem linha = não concedido (0050). O consentimento de dado de saúde fica fora desta tabela: a concessão é o aceite SAÚDE e a rev</w:t>
            </w:r>
            <w:r>
              <w:rPr>
                <w:sz w:val="18"/>
              </w:rPr>
              <w:t>ogação é cliente.saude_revogada_em.</w:t>
            </w:r>
          </w:p>
        </w:tc>
      </w:tr>
      <w:tr w:rsidR="00766B21" w14:paraId="60137E12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5B4210" w14:textId="77777777" w:rsidR="00766B21" w:rsidRDefault="00E766A6">
            <w:r>
              <w:rPr>
                <w:sz w:val="18"/>
              </w:rPr>
              <w:t>Prontuario</w:t>
            </w:r>
          </w:p>
        </w:tc>
        <w:tc>
          <w:tcPr>
            <w:tcW w:w="2016" w:type="dxa"/>
          </w:tcPr>
          <w:p w14:paraId="3E025E8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prontuario</w:t>
            </w:r>
          </w:p>
        </w:tc>
        <w:tc>
          <w:tcPr>
            <w:tcW w:w="5472" w:type="dxa"/>
          </w:tcPr>
          <w:p w14:paraId="7BF0CDC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Ficha base 1:1 da cliente preenchida pela equipe: alergias, contraindicações, histórico, medicamentos, observações e respostas do questionário do prontuário (formulário PRONTUARIO, 0051). Conteúdo cifrado em repouso (0060). Expurgado 20 anos depois do último evento de saúde da cliente (etapa saude do sp_purgar_dados_expirados, 0077).</w:t>
            </w:r>
          </w:p>
        </w:tc>
      </w:tr>
      <w:tr w:rsidR="00766B21" w14:paraId="6B8588D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D861A9" w14:textId="77777777" w:rsidR="00766B21" w:rsidRDefault="00E766A6">
            <w:r>
              <w:rPr>
                <w:sz w:val="18"/>
              </w:rPr>
              <w:t>ProntuarioVersao</w:t>
            </w:r>
          </w:p>
        </w:tc>
        <w:tc>
          <w:tcPr>
            <w:tcW w:w="2016" w:type="dxa"/>
          </w:tcPr>
          <w:p w14:paraId="16278A8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prontuario_versao</w:t>
            </w:r>
          </w:p>
        </w:tc>
        <w:tc>
          <w:tcPr>
            <w:tcW w:w="5472" w:type="dxa"/>
          </w:tcPr>
          <w:p w14:paraId="05FA39B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Histórico append-only do prontuário: foto do estado anterior a cada edição (cifrada), com autor e data. DELETE só no expurgo de saúde aos 20 anos (flag local + idade, 0077).</w:t>
            </w:r>
          </w:p>
        </w:tc>
      </w:tr>
      <w:tr w:rsidR="00766B21" w14:paraId="0361F471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E03629" w14:textId="77777777" w:rsidR="00766B21" w:rsidRDefault="00E766A6">
            <w:r>
              <w:rPr>
                <w:sz w:val="18"/>
              </w:rPr>
              <w:t>AnotacaoSessao</w:t>
            </w:r>
          </w:p>
        </w:tc>
        <w:tc>
          <w:tcPr>
            <w:tcW w:w="2016" w:type="dxa"/>
          </w:tcPr>
          <w:p w14:paraId="408AC5C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anotacao_sessao</w:t>
            </w:r>
          </w:p>
        </w:tc>
        <w:tc>
          <w:tcPr>
            <w:tcW w:w="5472" w:type="dxa"/>
          </w:tcPr>
          <w:p w14:paraId="26D2E32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Anotação da sessão de um atendimento (texto cifrado), com autor preservado (PROTECT + snapshot do nome). Append-only: correção = nova anotação. DELETE só no expurgo de saúde aos 20 anos (fn_anotacao_sessao_imutavel, 0077).</w:t>
            </w:r>
          </w:p>
        </w:tc>
      </w:tr>
      <w:tr w:rsidR="00766B21" w14:paraId="1732AE2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EB4447" w14:textId="77777777" w:rsidR="00766B21" w:rsidRDefault="00E766A6">
            <w:r>
              <w:rPr>
                <w:sz w:val="18"/>
              </w:rPr>
              <w:t>FormularioAnamnese</w:t>
            </w:r>
          </w:p>
        </w:tc>
        <w:tc>
          <w:tcPr>
            <w:tcW w:w="2016" w:type="dxa"/>
          </w:tcPr>
          <w:p w14:paraId="5FA73E9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formulario</w:t>
            </w:r>
          </w:p>
        </w:tc>
        <w:tc>
          <w:tcPr>
            <w:tcW w:w="5472" w:type="dxa"/>
          </w:tcPr>
          <w:p w14:paraId="2E192F2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Questionário em lista de perguntas (key, tipo, rótulo, obrigatória, opções, alerta de saúde): ANAMNESE e PESQUISA respondidas pela cliente e PRONTUARIO (perguntas extras da ficha, preenchidas pela equipe — no máximo 1 ativo, sempre global e não obrigatório). Escopo global, categoria ou procedimento (MODALIDADE saiu na 0073). Tabela formulario.</w:t>
            </w:r>
          </w:p>
        </w:tc>
      </w:tr>
      <w:tr w:rsidR="00766B21" w14:paraId="69AA5BC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4FF6D9" w14:textId="77777777" w:rsidR="00766B21" w:rsidRDefault="00E766A6">
            <w:r>
              <w:rPr>
                <w:sz w:val="18"/>
              </w:rPr>
              <w:t>RespostaAnamnese</w:t>
            </w:r>
          </w:p>
        </w:tc>
        <w:tc>
          <w:tcPr>
            <w:tcW w:w="2016" w:type="dxa"/>
          </w:tcPr>
          <w:p w14:paraId="2CBD8CC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resposta_formulario</w:t>
            </w:r>
          </w:p>
        </w:tc>
        <w:tc>
          <w:tcPr>
            <w:tcW w:w="5472" w:type="dxa"/>
          </w:tcPr>
          <w:p w14:paraId="7ECF16C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Ficha respondida pela cliente (respostas cifradas), ligada ao atendimento; o convite por link vive em link_acesso (FORMULARIO, 60 dias). Tabela resposta_formulario.</w:t>
            </w:r>
          </w:p>
        </w:tc>
      </w:tr>
      <w:tr w:rsidR="00766B21" w14:paraId="16CF32D4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90198B" w14:textId="77777777" w:rsidR="00766B21" w:rsidRDefault="00E766A6">
            <w:r>
              <w:rPr>
                <w:sz w:val="18"/>
              </w:rPr>
              <w:t>VersaoTermo</w:t>
            </w:r>
          </w:p>
        </w:tc>
        <w:tc>
          <w:tcPr>
            <w:tcW w:w="2016" w:type="dxa"/>
          </w:tcPr>
          <w:p w14:paraId="7E30B61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versao_termo</w:t>
            </w:r>
          </w:p>
        </w:tc>
        <w:tc>
          <w:tcPr>
            <w:tcW w:w="5472" w:type="dxa"/>
          </w:tcPr>
          <w:p w14:paraId="2DC5C2C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Termo versionado: LGPD (Política de Privacidade), SAUDE (consentimento para dado de saúde, art. 11) ou PROCEDIMENTO (geral ou de um procedimento); 1 versão ativa por escopo; imutável depois do 1º aceite. A v1.0 LGPD é a Política de Privacidade completa (conteudo/lgpd.py; 0045, seed e 0078) e a página /politica-de-privacidade/ mostra a versão vigente.</w:t>
            </w:r>
          </w:p>
        </w:tc>
      </w:tr>
      <w:tr w:rsidR="00766B21" w14:paraId="0E41F7AD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DDA843" w14:textId="77777777" w:rsidR="00766B21" w:rsidRDefault="00E766A6">
            <w:r>
              <w:rPr>
                <w:sz w:val="18"/>
              </w:rPr>
              <w:t>AceiteTermo</w:t>
            </w:r>
          </w:p>
        </w:tc>
        <w:tc>
          <w:tcPr>
            <w:tcW w:w="2016" w:type="dxa"/>
          </w:tcPr>
          <w:p w14:paraId="438CE37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aceite_termo</w:t>
            </w:r>
          </w:p>
        </w:tc>
        <w:tc>
          <w:tcPr>
            <w:tcW w:w="5472" w:type="dxa"/>
          </w:tcPr>
          <w:p w14:paraId="0F00016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Prova de aceite de termo: cliente, versão, atendimento, IP, navegador e SHA-256 do texto aceito. Nunca apagado; só a minimização LGPD muda (IP e navegador saem na pseudonimização — LGPD — e no expurgo de saúde — SAÚDE/PROCEDIMENTO; 0077).</w:t>
            </w:r>
          </w:p>
        </w:tc>
      </w:tr>
      <w:tr w:rsidR="00766B21" w14:paraId="5AFA66D2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C770FB" w14:textId="77777777" w:rsidR="00766B21" w:rsidRDefault="00E766A6">
            <w:r>
              <w:rPr>
                <w:sz w:val="18"/>
              </w:rPr>
              <w:t>CodigoOtp</w:t>
            </w:r>
          </w:p>
        </w:tc>
        <w:tc>
          <w:tcPr>
            <w:tcW w:w="2016" w:type="dxa"/>
          </w:tcPr>
          <w:p w14:paraId="65460B7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codigo_otp</w:t>
            </w:r>
          </w:p>
        </w:tc>
        <w:tc>
          <w:tcPr>
            <w:tcW w:w="5472" w:type="dxa"/>
          </w:tcPr>
          <w:p w14:paraId="4B32127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Desafio OTP de 6 dígitos guardado como HMAC-SHA256, preso ao telefone, com propósito AGENDAMENTO, LOGIN_CLIENTE ou DSAR, validade de 10 min e até 5 tentativas.</w:t>
            </w:r>
          </w:p>
        </w:tc>
      </w:tr>
      <w:tr w:rsidR="00766B21" w14:paraId="2FAB7F24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476419" w14:textId="77777777" w:rsidR="00766B21" w:rsidRDefault="00E766A6">
            <w:r>
              <w:rPr>
                <w:sz w:val="18"/>
              </w:rPr>
              <w:t>AvaliacaoNPS</w:t>
            </w:r>
          </w:p>
        </w:tc>
        <w:tc>
          <w:tcPr>
            <w:tcW w:w="2016" w:type="dxa"/>
          </w:tcPr>
          <w:p w14:paraId="74D7FCC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avaliacao_nps</w:t>
            </w:r>
          </w:p>
        </w:tc>
        <w:tc>
          <w:tcPr>
            <w:tcW w:w="5472" w:type="dxa"/>
          </w:tcPr>
          <w:p w14:paraId="1D0A4FF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Avaliação NPS 0–10 de um atendimento: comentário, autorização de publicação da cliente, aprovação da clínica (só com a autorização) e alerta de detrator enviado.</w:t>
            </w:r>
          </w:p>
        </w:tc>
      </w:tr>
      <w:tr w:rsidR="00766B21" w14:paraId="2675BAC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3966F0" w14:textId="77777777" w:rsidR="00766B21" w:rsidRDefault="00E766A6">
            <w:r>
              <w:rPr>
                <w:sz w:val="18"/>
              </w:rPr>
              <w:t>ListaEspera</w:t>
            </w:r>
          </w:p>
        </w:tc>
        <w:tc>
          <w:tcPr>
            <w:tcW w:w="2016" w:type="dxa"/>
          </w:tcPr>
          <w:p w14:paraId="722EDD6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lista_espera</w:t>
            </w:r>
          </w:p>
        </w:tc>
        <w:tc>
          <w:tcPr>
            <w:tcW w:w="5472" w:type="dxa"/>
          </w:tcPr>
          <w:p w14:paraId="0AEFA41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Pedido de aviso de vaga: procedimento, data, turno e profissional desejado opcionais. Anônima (nome_contato + telefone_contato, sem criar cliente) ou ligada à cliente quando o celular foi verificado por OTP — só então aceita e-mail de contato. O aviso grava ultimo_aviso_em e a inscrição continua na fila até a data passar ou a cliente agendar (0076).</w:t>
            </w:r>
          </w:p>
        </w:tc>
      </w:tr>
      <w:tr w:rsidR="00766B21" w14:paraId="4676FC88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8B2A48" w14:textId="77777777" w:rsidR="00766B21" w:rsidRDefault="00E766A6">
            <w:r>
              <w:rPr>
                <w:sz w:val="18"/>
              </w:rPr>
              <w:t>Pacote</w:t>
            </w:r>
          </w:p>
        </w:tc>
        <w:tc>
          <w:tcPr>
            <w:tcW w:w="2016" w:type="dxa"/>
          </w:tcPr>
          <w:p w14:paraId="2EE1B24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pacote</w:t>
            </w:r>
          </w:p>
        </w:tc>
        <w:tc>
          <w:tcPr>
            <w:tcW w:w="5472" w:type="dxa"/>
          </w:tcPr>
          <w:p w14:paraId="2381D28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Catálogo de pacotes de sessões: valor total e validade em meses. Editável a qualquer momento — vale só para vendas futuras (o vendido fica congelado em compra_pacote_item).</w:t>
            </w:r>
          </w:p>
        </w:tc>
      </w:tr>
      <w:tr w:rsidR="00766B21" w14:paraId="3E4EC393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C2C5AC" w14:textId="77777777" w:rsidR="00766B21" w:rsidRDefault="00E766A6">
            <w:r>
              <w:rPr>
                <w:sz w:val="18"/>
              </w:rPr>
              <w:t>ItemPacote</w:t>
            </w:r>
          </w:p>
        </w:tc>
        <w:tc>
          <w:tcPr>
            <w:tcW w:w="2016" w:type="dxa"/>
          </w:tcPr>
          <w:p w14:paraId="1426304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pacote_item</w:t>
            </w:r>
          </w:p>
        </w:tc>
        <w:tc>
          <w:tcPr>
            <w:tcW w:w="5472" w:type="dxa"/>
          </w:tcPr>
          <w:p w14:paraId="1816D0A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Item do catálogo do pacote: procedimento e quantidade de sessões. Tabela pacote_item.</w:t>
            </w:r>
          </w:p>
        </w:tc>
      </w:tr>
      <w:tr w:rsidR="00766B21" w14:paraId="34A0A70F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B1A761" w14:textId="77777777" w:rsidR="00766B21" w:rsidRDefault="00E766A6">
            <w:r>
              <w:rPr>
                <w:sz w:val="18"/>
              </w:rPr>
              <w:t>CompraPacote</w:t>
            </w:r>
          </w:p>
        </w:tc>
        <w:tc>
          <w:tcPr>
            <w:tcW w:w="2016" w:type="dxa"/>
          </w:tcPr>
          <w:p w14:paraId="306F314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compra_pacote</w:t>
            </w:r>
          </w:p>
        </w:tc>
        <w:tc>
          <w:tcPr>
            <w:tcW w:w="5472" w:type="dxa"/>
          </w:tcPr>
          <w:p w14:paraId="34C2EA3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Venda de pacote a uma cliente: nome do pacote congelado, valor pago, valor reembolsado, status ATIVO/FINALIZADO/CANCELADO/EXPIRADO, data de expiração (prorrogável) e cancelado_em (o reembolso deduz a receita do mês do cancelamento — competência, 0065).</w:t>
            </w:r>
          </w:p>
        </w:tc>
      </w:tr>
      <w:tr w:rsidR="00766B21" w14:paraId="22FEB3B4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35CB2F" w14:textId="77777777" w:rsidR="00766B21" w:rsidRDefault="00E766A6">
            <w:r>
              <w:rPr>
                <w:sz w:val="18"/>
              </w:rPr>
              <w:t>CompraPacoteItem</w:t>
            </w:r>
          </w:p>
        </w:tc>
        <w:tc>
          <w:tcPr>
            <w:tcW w:w="2016" w:type="dxa"/>
          </w:tcPr>
          <w:p w14:paraId="34C090A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compra_pacote_item</w:t>
            </w:r>
          </w:p>
        </w:tc>
        <w:tc>
          <w:tcPr>
            <w:tcW w:w="5472" w:type="dxa"/>
          </w:tcPr>
          <w:p w14:paraId="5A7A5AE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que foi vendido (snapshot imutável, 0052): procedimento, nome, quantidade de sessões e valor unitário (valor pago rateado pelo preço de tabela de cada procedimento no dia da venda; uniforme se falta preço — base da comissão da sessão de pacote).</w:t>
            </w:r>
          </w:p>
        </w:tc>
      </w:tr>
      <w:tr w:rsidR="00766B21" w14:paraId="688E427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40BB10" w14:textId="77777777" w:rsidR="00766B21" w:rsidRDefault="00E766A6">
            <w:r>
              <w:rPr>
                <w:sz w:val="18"/>
              </w:rPr>
              <w:t>ConsumoSessao</w:t>
            </w:r>
          </w:p>
        </w:tc>
        <w:tc>
          <w:tcPr>
            <w:tcW w:w="2016" w:type="dxa"/>
          </w:tcPr>
          <w:p w14:paraId="6E5510E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consumo_sessao</w:t>
            </w:r>
          </w:p>
        </w:tc>
        <w:tc>
          <w:tcPr>
            <w:tcW w:w="5472" w:type="dxa"/>
          </w:tcPr>
          <w:p w14:paraId="507661A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Consumo de 1 sessão de um item da compra por um atendimento REALIZADO (OneToOne com o atendimento): mesmo procedimento, mesma compra, nunca retorno e só com saldo.</w:t>
            </w:r>
          </w:p>
        </w:tc>
      </w:tr>
      <w:tr w:rsidR="00766B21" w14:paraId="204220C1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991C3C" w14:textId="77777777" w:rsidR="00766B21" w:rsidRDefault="00E766A6">
            <w:r>
              <w:rPr>
                <w:sz w:val="18"/>
              </w:rPr>
              <w:t>Carteira</w:t>
            </w:r>
          </w:p>
        </w:tc>
        <w:tc>
          <w:tcPr>
            <w:tcW w:w="2016" w:type="dxa"/>
          </w:tcPr>
          <w:p w14:paraId="70DD026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carteira</w:t>
            </w:r>
          </w:p>
        </w:tc>
        <w:tc>
          <w:tcPr>
            <w:tcW w:w="5472" w:type="dxa"/>
          </w:tcPr>
          <w:p w14:paraId="69B357F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Saldo de crédito da cliente (programa de indicação: crédito, uso no valor do atendimento e devolução); CHECK saldo ≥ 0.</w:t>
            </w:r>
          </w:p>
        </w:tc>
      </w:tr>
      <w:tr w:rsidR="00766B21" w14:paraId="68017F6E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EF6248" w14:textId="77777777" w:rsidR="00766B21" w:rsidRDefault="00E766A6">
            <w:r>
              <w:rPr>
                <w:sz w:val="18"/>
              </w:rPr>
              <w:t>MovimentoCarteira</w:t>
            </w:r>
          </w:p>
        </w:tc>
        <w:tc>
          <w:tcPr>
            <w:tcW w:w="2016" w:type="dxa"/>
          </w:tcPr>
          <w:p w14:paraId="319A39A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movimento_carteira</w:t>
            </w:r>
          </w:p>
        </w:tc>
        <w:tc>
          <w:tcPr>
            <w:tcW w:w="5472" w:type="dxa"/>
          </w:tcPr>
          <w:p w14:paraId="04A278D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Lançamento do livro-razão da carteira (crédito/débito, origem, saldo resultante, autor); imutável por trigger; 1 cashback por atendimento. Só origens com fluxo, sempre explícitas (VALE_PRESENTE e OUTRO saíram na 0067).</w:t>
            </w:r>
          </w:p>
        </w:tc>
      </w:tr>
      <w:tr w:rsidR="00766B21" w14:paraId="5D09BD30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827DD3" w14:textId="77777777" w:rsidR="00766B21" w:rsidRDefault="00E766A6">
            <w:r>
              <w:rPr>
                <w:sz w:val="18"/>
              </w:rPr>
              <w:t>RegraComissao</w:t>
            </w:r>
          </w:p>
        </w:tc>
        <w:tc>
          <w:tcPr>
            <w:tcW w:w="2016" w:type="dxa"/>
          </w:tcPr>
          <w:p w14:paraId="5521B97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regra_comissao</w:t>
            </w:r>
          </w:p>
        </w:tc>
        <w:tc>
          <w:tcPr>
            <w:tcW w:w="5472" w:type="dxa"/>
          </w:tcPr>
          <w:p w14:paraId="09D5758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Regra de comissão por profissional e/ou procedimento: percentual (0–100) XOR valor fixo; regra já usada não muda nem se exclui — só desativa (tg_regra_comissao_validar e RegraComissao.save, 0066).</w:t>
            </w:r>
          </w:p>
        </w:tc>
      </w:tr>
      <w:tr w:rsidR="00766B21" w14:paraId="54859B12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ABC6C8" w14:textId="77777777" w:rsidR="00766B21" w:rsidRDefault="00E766A6">
            <w:r>
              <w:rPr>
                <w:sz w:val="18"/>
              </w:rPr>
              <w:t>MovimentoComissao</w:t>
            </w:r>
          </w:p>
        </w:tc>
        <w:tc>
          <w:tcPr>
            <w:tcW w:w="2016" w:type="dxa"/>
          </w:tcPr>
          <w:p w14:paraId="2DF5D98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movimento_comissao</w:t>
            </w:r>
          </w:p>
        </w:tc>
        <w:tc>
          <w:tcPr>
            <w:tcW w:w="5472" w:type="dxa"/>
          </w:tcPr>
          <w:p w14:paraId="4BA6AE9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Livro-razão da comissão (0053): CREDITO (no máximo 1 ativo — não estornado — por atendimento realizado, 0063; com a regra e o snapshot da base e do percentual, 0066), PAGAMENTO (baixa ou repasse em lote, com autor) e ESTORNO (cancelamento), os dois últimos referenciando o crédito. Status e saldo são derivados; o saldo pode ficar negativo (comissão paga e depois estornada).</w:t>
            </w:r>
          </w:p>
        </w:tc>
      </w:tr>
      <w:tr w:rsidR="00766B21" w14:paraId="2047B83D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9AD9CE" w14:textId="77777777" w:rsidR="00766B21" w:rsidRDefault="00E766A6">
            <w:r>
              <w:rPr>
                <w:sz w:val="18"/>
              </w:rPr>
              <w:t>ExecucaoJob</w:t>
            </w:r>
          </w:p>
        </w:tc>
        <w:tc>
          <w:tcPr>
            <w:tcW w:w="2016" w:type="dxa"/>
          </w:tcPr>
          <w:p w14:paraId="63A28CA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execucao_job</w:t>
            </w:r>
          </w:p>
        </w:tc>
        <w:tc>
          <w:tcPr>
            <w:tcW w:w="5472" w:type="dxa"/>
          </w:tcPr>
          <w:p w14:paraId="6DF9B95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Trava "uma vez por dia" dos jobs de mensagem sem marca por destinatário (aniversario, pacote_expirando, nps_24h): a linha do dia local nasce antes do job e o UNIQUE job + dia faz a 2ª chamada receber 409 em vez de reenviar (0070). Sem dado pessoal.</w:t>
            </w:r>
          </w:p>
        </w:tc>
      </w:tr>
      <w:tr w:rsidR="00766B21" w14:paraId="38DFFBEC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73C536" w14:textId="77777777" w:rsidR="00766B21" w:rsidRDefault="00E766A6">
            <w:r>
              <w:rPr>
                <w:sz w:val="18"/>
              </w:rPr>
              <w:t>Configuracao</w:t>
            </w:r>
          </w:p>
        </w:tc>
        <w:tc>
          <w:tcPr>
            <w:tcW w:w="2016" w:type="dxa"/>
          </w:tcPr>
          <w:p w14:paraId="4661ACA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configuracao</w:t>
            </w:r>
          </w:p>
        </w:tc>
        <w:tc>
          <w:tcPr>
            <w:tcW w:w="5472" w:type="dxa"/>
          </w:tcPr>
          <w:p w14:paraId="2C28EB8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Chave-valor com dois donos: a marca e os contatos (tela Identidade visual, utils/branding) e as regras operacionais — registro tipado models/configuracao.CHAVES (email_admin: e-mail válido ou vazio; MAX_FALTAS_BLOQUEIO: inteiro de 1 a 10, padrão 3), editado na tela Regras operacionais, sem chave livre.</w:t>
            </w:r>
          </w:p>
        </w:tc>
      </w:tr>
      <w:tr w:rsidR="00766B21" w14:paraId="078FF286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D065D4" w14:textId="77777777" w:rsidR="00766B21" w:rsidRDefault="00E766A6">
            <w:r>
              <w:rPr>
                <w:sz w:val="18"/>
              </w:rPr>
              <w:t>TimestampedMixin [ABSTRATO]</w:t>
            </w:r>
          </w:p>
        </w:tc>
        <w:tc>
          <w:tcPr>
            <w:tcW w:w="2016" w:type="dxa"/>
          </w:tcPr>
          <w:p w14:paraId="6CDF285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(abstract — sem tabela)</w:t>
            </w:r>
          </w:p>
        </w:tc>
        <w:tc>
          <w:tcPr>
            <w:tcW w:w="5472" w:type="dxa"/>
          </w:tcPr>
          <w:p w14:paraId="481C7A6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ABSTRATO: adiciona criado_em + atualizado_em com DEFAULT now() no banco (usado por Carteira e RegraComissao).</w:t>
            </w:r>
          </w:p>
        </w:tc>
      </w:tr>
    </w:tbl>
    <w:p w14:paraId="3857A7E4" w14:textId="77777777" w:rsidR="00766B21" w:rsidRDefault="00766B21"/>
    <w:p w14:paraId="15D0ABEC" w14:textId="77777777" w:rsidR="00766B21" w:rsidRDefault="00E766A6">
      <w:r>
        <w:br w:type="page"/>
      </w:r>
    </w:p>
    <w:p w14:paraId="01604B43" w14:textId="77777777" w:rsidR="00766B21" w:rsidRDefault="00E766A6">
      <w:pPr>
        <w:pStyle w:val="Ttulo1"/>
      </w:pPr>
      <w:bookmarkStart w:id="16" w:name="_Toc244286988"/>
      <w:r>
        <w:t>9. Camada de Serviços (Casos de Uso da Aplicação)</w:t>
      </w:r>
      <w:bookmarkEnd w:id="16"/>
    </w:p>
    <w:p w14:paraId="66340A9A" w14:textId="77777777" w:rsidR="00766B21" w:rsidRDefault="00E766A6">
      <w:r>
        <w:t>As views só traduzem HTTP: validam a entrada e chamam os serviços, onde vivem as regras de negócio e os efeitos colaterais. Os diagramas abaixo são gerados por análise do código (AST): cada módulo com suas operações públicas e as dependências entre módulos.</w:t>
      </w:r>
    </w:p>
    <w:p w14:paraId="758797CD" w14:textId="77777777" w:rsidR="00766B21" w:rsidRDefault="00766B21">
      <w:pPr>
        <w:sectPr w:rsidR="00766B21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DD78151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6682B681" wp14:editId="3FA05F49">
            <wp:extent cx="7772400" cy="28395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servicos-agend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8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E55A" w14:textId="77777777" w:rsidR="00766B21" w:rsidRDefault="00E766A6">
      <w:pPr>
        <w:jc w:val="center"/>
      </w:pPr>
      <w:r>
        <w:rPr>
          <w:i/>
          <w:color w:val="666666"/>
          <w:sz w:val="17"/>
        </w:rPr>
        <w:t>Figura 13 — Serviços — agenda, pedido online e atendimento.</w:t>
      </w:r>
    </w:p>
    <w:p w14:paraId="41D3A14F" w14:textId="77777777" w:rsidR="00766B21" w:rsidRDefault="00E766A6">
      <w:r>
        <w:br w:type="page"/>
      </w:r>
    </w:p>
    <w:p w14:paraId="6EE03807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067446FE" wp14:editId="35D43F16">
            <wp:extent cx="7772400" cy="277562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servicos-clinico-lgp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77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46B3" w14:textId="77777777" w:rsidR="00766B21" w:rsidRDefault="00E766A6">
      <w:pPr>
        <w:jc w:val="center"/>
      </w:pPr>
      <w:r>
        <w:rPr>
          <w:i/>
          <w:color w:val="666666"/>
          <w:sz w:val="17"/>
        </w:rPr>
        <w:t>Figura 14 — Serviços — fichas, prontuário, termos e LGPD.</w:t>
      </w:r>
    </w:p>
    <w:p w14:paraId="5FEF1911" w14:textId="77777777" w:rsidR="00766B21" w:rsidRDefault="00766B21">
      <w:pPr>
        <w:sectPr w:rsidR="00766B21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72A18B6C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2A850D67" wp14:editId="4D5FFD29">
            <wp:extent cx="5486400" cy="651080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servicos-financeir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1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9DCE" w14:textId="77777777" w:rsidR="00766B21" w:rsidRDefault="00E766A6">
      <w:pPr>
        <w:jc w:val="center"/>
      </w:pPr>
      <w:r>
        <w:rPr>
          <w:i/>
          <w:color w:val="666666"/>
          <w:sz w:val="17"/>
        </w:rPr>
        <w:t>Figura 15 — Serviços — financeiro e relatórios.</w:t>
      </w:r>
    </w:p>
    <w:p w14:paraId="40A8AD25" w14:textId="77777777" w:rsidR="00766B21" w:rsidRDefault="00766B21">
      <w:pPr>
        <w:sectPr w:rsidR="00766B21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2073EF5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767FF871" wp14:editId="266AEC22">
            <wp:extent cx="7772400" cy="423795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servicos-comunicaca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23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00AB" w14:textId="77777777" w:rsidR="00766B21" w:rsidRDefault="00E766A6">
      <w:pPr>
        <w:jc w:val="center"/>
      </w:pPr>
      <w:r>
        <w:rPr>
          <w:i/>
          <w:color w:val="666666"/>
          <w:sz w:val="17"/>
        </w:rPr>
        <w:t>Figura 16 — Serviços — comunicação e rotinas.</w:t>
      </w:r>
    </w:p>
    <w:p w14:paraId="26B1546C" w14:textId="77777777" w:rsidR="00766B21" w:rsidRDefault="00766B21">
      <w:pPr>
        <w:sectPr w:rsidR="00766B21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7C0084D4" w14:textId="77777777" w:rsidR="00766B21" w:rsidRDefault="00E766A6">
      <w:pPr>
        <w:pStyle w:val="Ttulo2"/>
      </w:pPr>
      <w:bookmarkStart w:id="17" w:name="_Toc244286989"/>
      <w:r>
        <w:t>9.1 Responsabilidade de cada serviço</w:t>
      </w:r>
      <w:bookmarkEnd w:id="17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19"/>
        <w:gridCol w:w="6037"/>
      </w:tblGrid>
      <w:tr w:rsidR="00766B21" w14:paraId="70455EAA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A5F1F"/>
          </w:tcPr>
          <w:p w14:paraId="3AF4B1CD" w14:textId="77777777" w:rsidR="00766B21" w:rsidRDefault="00E766A6">
            <w:r>
              <w:rPr>
                <w:color w:val="FFFFFF"/>
                <w:sz w:val="19"/>
              </w:rPr>
              <w:t>Módulo</w:t>
            </w:r>
          </w:p>
        </w:tc>
        <w:tc>
          <w:tcPr>
            <w:tcW w:w="6768" w:type="dxa"/>
            <w:shd w:val="clear" w:color="auto" w:fill="7A5F1F"/>
          </w:tcPr>
          <w:p w14:paraId="5855D7D1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Responsabilidade (docstring do módulo)</w:t>
            </w:r>
          </w:p>
        </w:tc>
      </w:tr>
      <w:tr w:rsidR="00766B21" w14:paraId="46778DFB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4D959F" w14:textId="77777777" w:rsidR="00766B21" w:rsidRDefault="00E766A6">
            <w:r>
              <w:rPr>
                <w:sz w:val="18"/>
              </w:rPr>
              <w:t>services.agenda</w:t>
            </w:r>
          </w:p>
        </w:tc>
        <w:tc>
          <w:tcPr>
            <w:tcW w:w="6768" w:type="dxa"/>
          </w:tcPr>
          <w:p w14:paraId="2B71C3F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Agenda: reservar, reagendar e mover atendimentos — fonte unica das regras de horario.</w:t>
            </w:r>
          </w:p>
        </w:tc>
      </w:tr>
      <w:tr w:rsidR="00766B21" w14:paraId="45667A2D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8EB950" w14:textId="77777777" w:rsidR="00766B21" w:rsidRDefault="00E766A6">
            <w:r>
              <w:rPr>
                <w:sz w:val="18"/>
              </w:rPr>
              <w:t>services.agendamento</w:t>
            </w:r>
          </w:p>
        </w:tc>
        <w:tc>
          <w:tcPr>
            <w:tcW w:w="6768" w:type="dxa"/>
          </w:tcPr>
          <w:p w14:paraId="456817D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Application Service de agendamento — aprovacao/rejeicao pelo painel.</w:t>
            </w:r>
          </w:p>
        </w:tc>
      </w:tr>
      <w:tr w:rsidR="00766B21" w14:paraId="63EE5B5D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69F49B" w14:textId="77777777" w:rsidR="00766B21" w:rsidRDefault="00E766A6">
            <w:r>
              <w:rPr>
                <w:sz w:val="18"/>
              </w:rPr>
              <w:t>services.agendamento_online</w:t>
            </w:r>
          </w:p>
        </w:tc>
        <w:tc>
          <w:tcPr>
            <w:tcW w:w="6768" w:type="dxa"/>
          </w:tcPr>
          <w:p w14:paraId="06D9932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Caso de uso: pedido de agendamento pelo site (wizard publico, sem login).</w:t>
            </w:r>
          </w:p>
        </w:tc>
      </w:tr>
      <w:tr w:rsidR="00766B21" w14:paraId="2E8B5770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33DAB9" w14:textId="77777777" w:rsidR="00766B21" w:rsidRDefault="00E766A6">
            <w:r>
              <w:rPr>
                <w:sz w:val="18"/>
              </w:rPr>
              <w:t>services.alertas</w:t>
            </w:r>
          </w:p>
        </w:tc>
        <w:tc>
          <w:tcPr>
            <w:tcW w:w="6768" w:type="dxa"/>
          </w:tcPr>
          <w:p w14:paraId="425AC02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Alertas de saude e marcadores em lote p/ listas (agenda do portal, agendamentos do painel).</w:t>
            </w:r>
          </w:p>
        </w:tc>
      </w:tr>
      <w:tr w:rsidR="00766B21" w14:paraId="6A605282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A63C67" w14:textId="77777777" w:rsidR="00766B21" w:rsidRDefault="00E766A6">
            <w:r>
              <w:rPr>
                <w:sz w:val="18"/>
              </w:rPr>
              <w:t>services.anamnese</w:t>
            </w:r>
          </w:p>
        </w:tc>
        <w:tc>
          <w:tcPr>
            <w:tcW w:w="6768" w:type="dxa"/>
          </w:tcPr>
          <w:p w14:paraId="2E6817A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Validacao das respostas de ficha de anamnese contra o schema do formulario.</w:t>
            </w:r>
          </w:p>
        </w:tc>
      </w:tr>
      <w:tr w:rsidR="00766B21" w14:paraId="31362364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4A3433" w14:textId="77777777" w:rsidR="00766B21" w:rsidRDefault="00E766A6">
            <w:r>
              <w:rPr>
                <w:sz w:val="18"/>
              </w:rPr>
              <w:t>services.atendimento</w:t>
            </w:r>
          </w:p>
        </w:tc>
        <w:tc>
          <w:tcPr>
            <w:tcW w:w="6768" w:type="dxa"/>
          </w:tcPr>
          <w:p w14:paraId="15C13C6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Caso de uso do atendimento: TODOS os efeitos de criar e de mudar status, em ordem, num lugar.</w:t>
            </w:r>
          </w:p>
        </w:tc>
      </w:tr>
      <w:tr w:rsidR="00766B21" w14:paraId="5BFEE75C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F8781E" w14:textId="77777777" w:rsidR="00766B21" w:rsidRDefault="00E766A6">
            <w:r>
              <w:rPr>
                <w:sz w:val="18"/>
              </w:rPr>
              <w:t>services.catalogo</w:t>
            </w:r>
          </w:p>
        </w:tc>
        <w:tc>
          <w:tcPr>
            <w:tcW w:w="6768" w:type="dxa"/>
          </w:tcPr>
          <w:p w14:paraId="4B24C0A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Catalogo de procedimentos: preco base versionado e quem realiza (Habilitacao).</w:t>
            </w:r>
          </w:p>
        </w:tc>
      </w:tr>
      <w:tr w:rsidR="00766B21" w14:paraId="651CC91A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FE8C76" w14:textId="77777777" w:rsidR="00766B21" w:rsidRDefault="00E766A6">
            <w:r>
              <w:rPr>
                <w:sz w:val="18"/>
              </w:rPr>
              <w:t>services.comissao</w:t>
            </w:r>
          </w:p>
        </w:tc>
        <w:tc>
          <w:tcPr>
            <w:tcW w:w="6768" w:type="dxa"/>
          </w:tcPr>
          <w:p w14:paraId="2C5F751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Comissao Profissional — livro-razao (docs/specs/padrao-sql.md §4.f, migration 0053).</w:t>
            </w:r>
          </w:p>
        </w:tc>
      </w:tr>
      <w:tr w:rsidR="00766B21" w14:paraId="50729747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5BD60B" w14:textId="77777777" w:rsidR="00766B21" w:rsidRDefault="00E766A6">
            <w:r>
              <w:rPr>
                <w:sz w:val="18"/>
              </w:rPr>
              <w:t>services.comunicacao</w:t>
            </w:r>
          </w:p>
        </w:tc>
        <w:tc>
          <w:tcPr>
            <w:tcW w:w="6768" w:type="dxa"/>
          </w:tcPr>
          <w:p w14:paraId="0A2F378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Comunicacao: o caso de uso de cada mensagem, o historico (Notificacao) e a fila de e-mail.</w:t>
            </w:r>
          </w:p>
        </w:tc>
      </w:tr>
      <w:tr w:rsidR="00766B21" w14:paraId="7BC0396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225915" w14:textId="77777777" w:rsidR="00766B21" w:rsidRDefault="00E766A6">
            <w:r>
              <w:rPr>
                <w:sz w:val="18"/>
              </w:rPr>
              <w:t>services.consentimentos</w:t>
            </w:r>
          </w:p>
        </w:tc>
        <w:tc>
          <w:tcPr>
            <w:tcW w:w="6768" w:type="dxa"/>
          </w:tcPr>
          <w:p w14:paraId="5BC04FB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Consentimentos de comunicacao com historico (spec padrao-sql §4.c — migration 0050).</w:t>
            </w:r>
          </w:p>
        </w:tc>
      </w:tr>
      <w:tr w:rsidR="00766B21" w14:paraId="53C64C2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6767FC" w14:textId="77777777" w:rsidR="00766B21" w:rsidRDefault="00E766A6">
            <w:r>
              <w:rPr>
                <w:sz w:val="18"/>
              </w:rPr>
              <w:t>services.disponibilidade</w:t>
            </w:r>
          </w:p>
        </w:tc>
        <w:tc>
          <w:tcPr>
            <w:tcW w:w="6768" w:type="dxa"/>
          </w:tcPr>
          <w:p w14:paraId="520CE55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SlotService — calculo de horarios disponiveis de um profissional.</w:t>
            </w:r>
          </w:p>
        </w:tc>
      </w:tr>
      <w:tr w:rsidR="00766B21" w14:paraId="432E43D5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64A4C5" w14:textId="77777777" w:rsidR="00766B21" w:rsidRDefault="00E766A6">
            <w:r>
              <w:rPr>
                <w:sz w:val="18"/>
              </w:rPr>
              <w:t>services.feriados</w:t>
            </w:r>
          </w:p>
        </w:tc>
        <w:tc>
          <w:tcPr>
            <w:tcW w:w="6768" w:type="dxa"/>
          </w:tcPr>
          <w:p w14:paraId="25121EA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Feriados nacionais: a regra (fixos + moveis pela Pascoa) e a carga na agenda.</w:t>
            </w:r>
          </w:p>
        </w:tc>
      </w:tr>
      <w:tr w:rsidR="00766B21" w14:paraId="6E704A83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ED1C71" w14:textId="77777777" w:rsidR="00766B21" w:rsidRDefault="00E766A6">
            <w:r>
              <w:rPr>
                <w:sz w:val="18"/>
              </w:rPr>
              <w:t>services.fidelidade</w:t>
            </w:r>
          </w:p>
        </w:tc>
        <w:tc>
          <w:tcPr>
            <w:tcW w:w="6768" w:type="dxa"/>
          </w:tcPr>
          <w:p w14:paraId="036901A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F-CSB — Programa de Fidelidade por Indicacao.</w:t>
            </w:r>
          </w:p>
        </w:tc>
      </w:tr>
      <w:tr w:rsidR="00766B21" w14:paraId="78DDDD6F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E7794D" w14:textId="77777777" w:rsidR="00766B21" w:rsidRDefault="00E766A6">
            <w:r>
              <w:rPr>
                <w:sz w:val="18"/>
              </w:rPr>
              <w:t>services.financeiro</w:t>
            </w:r>
          </w:p>
        </w:tc>
        <w:tc>
          <w:tcPr>
            <w:tcW w:w="6768" w:type="dxa"/>
          </w:tcPr>
          <w:p w14:paraId="1F25669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Regras de faturamento (D20) por COMPETENCIA MENSAL — fonte unica p/ visao geral, financeiro, Excel</w:t>
            </w:r>
          </w:p>
        </w:tc>
      </w:tr>
      <w:tr w:rsidR="00766B21" w14:paraId="5A2B2C5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84F411" w14:textId="77777777" w:rsidR="00766B21" w:rsidRDefault="00E766A6">
            <w:r>
              <w:rPr>
                <w:sz w:val="18"/>
              </w:rPr>
              <w:t>services.indicadores</w:t>
            </w:r>
          </w:p>
        </w:tc>
        <w:tc>
          <w:tcPr>
            <w:tcW w:w="6768" w:type="dxa"/>
          </w:tcPr>
          <w:p w14:paraId="71941D0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Indicadores do painel com definicao explicita (o que o numero quer dizer fica no codigo).</w:t>
            </w:r>
          </w:p>
        </w:tc>
      </w:tr>
      <w:tr w:rsidR="00766B21" w14:paraId="11E081C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514E30" w14:textId="77777777" w:rsidR="00766B21" w:rsidRDefault="00E766A6">
            <w:r>
              <w:rPr>
                <w:sz w:val="18"/>
              </w:rPr>
              <w:t>services.lembretes</w:t>
            </w:r>
          </w:p>
        </w:tc>
        <w:tc>
          <w:tcPr>
            <w:tcW w:w="6768" w:type="dxa"/>
          </w:tcPr>
          <w:p w14:paraId="5B316AF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Lembretes: o D-1 da cliente e a pendencia de desfecho da profissional.</w:t>
            </w:r>
          </w:p>
        </w:tc>
      </w:tr>
      <w:tr w:rsidR="00766B21" w14:paraId="3D34D157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DFB483" w14:textId="77777777" w:rsidR="00766B21" w:rsidRDefault="00E766A6">
            <w:r>
              <w:rPr>
                <w:sz w:val="18"/>
              </w:rPr>
              <w:t>services.lgpd</w:t>
            </w:r>
          </w:p>
        </w:tc>
        <w:tc>
          <w:tcPr>
            <w:tcW w:w="6768" w:type="dxa"/>
          </w:tcPr>
          <w:p w14:paraId="5D1D042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Servico de LGPD — DSAR (export), unsubscribe, esquecimento (pseudonimizacao) e retencao.</w:t>
            </w:r>
          </w:p>
        </w:tc>
      </w:tr>
      <w:tr w:rsidR="00766B21" w14:paraId="6AB48483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4FBE8A" w14:textId="77777777" w:rsidR="00766B21" w:rsidRDefault="00E766A6">
            <w:r>
              <w:rPr>
                <w:sz w:val="18"/>
              </w:rPr>
              <w:t>services.links</w:t>
            </w:r>
          </w:p>
        </w:tc>
        <w:tc>
          <w:tcPr>
            <w:tcW w:w="6768" w:type="dxa"/>
          </w:tcPr>
          <w:p w14:paraId="444D75F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Links publicos com token — emitir, resolver, marcar uso, revogar (spec padrao-sql §4.b).</w:t>
            </w:r>
          </w:p>
        </w:tc>
      </w:tr>
      <w:tr w:rsidR="00766B21" w14:paraId="62572FE7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4C7D5E" w14:textId="77777777" w:rsidR="00766B21" w:rsidRDefault="00E766A6">
            <w:r>
              <w:rPr>
                <w:sz w:val="18"/>
              </w:rPr>
              <w:t>services.lista_espera</w:t>
            </w:r>
          </w:p>
        </w:tc>
        <w:tc>
          <w:tcPr>
            <w:tcW w:w="6768" w:type="dxa"/>
          </w:tcPr>
          <w:p w14:paraId="5372489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Lista de Espera — inscricao e aviso de vaga (decisao 17).</w:t>
            </w:r>
          </w:p>
        </w:tc>
      </w:tr>
      <w:tr w:rsidR="00766B21" w14:paraId="6D048270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D59E77" w14:textId="77777777" w:rsidR="00766B21" w:rsidRDefault="00E766A6">
            <w:r>
              <w:rPr>
                <w:sz w:val="18"/>
              </w:rPr>
              <w:t>services.marketing</w:t>
            </w:r>
          </w:p>
        </w:tc>
        <w:tc>
          <w:tcPr>
            <w:tcW w:w="6768" w:type="dxa"/>
          </w:tcPr>
          <w:p w14:paraId="2F2D042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Marketing por e-mail: promocoes disparadas pelo painel e felicitacao de aniversario.</w:t>
            </w:r>
          </w:p>
        </w:tc>
      </w:tr>
      <w:tr w:rsidR="00766B21" w14:paraId="48E17EDF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0CE6B7" w14:textId="77777777" w:rsidR="00766B21" w:rsidRDefault="00E766A6">
            <w:r>
              <w:rPr>
                <w:sz w:val="18"/>
              </w:rPr>
              <w:t>services.nps</w:t>
            </w:r>
          </w:p>
        </w:tc>
        <w:tc>
          <w:tcPr>
            <w:tcW w:w="6768" w:type="dxa"/>
          </w:tcPr>
          <w:p w14:paraId="46FBE73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NPS: o calculo do painel, quem recebe a pesquisa, o registro da nota e o alerta de detrator.</w:t>
            </w:r>
          </w:p>
        </w:tc>
      </w:tr>
      <w:tr w:rsidR="00766B21" w14:paraId="4FEDA4A1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CD07B5" w14:textId="77777777" w:rsidR="00766B21" w:rsidRDefault="00E766A6">
            <w:r>
              <w:rPr>
                <w:sz w:val="18"/>
              </w:rPr>
              <w:t>services.otp</w:t>
            </w:r>
          </w:p>
        </w:tc>
        <w:tc>
          <w:tcPr>
            <w:tcW w:w="6768" w:type="dxa"/>
          </w:tcPr>
          <w:p w14:paraId="0DAD644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Servico OTP: SMS Zenvia exclusivo (sem fallback email).</w:t>
            </w:r>
          </w:p>
        </w:tc>
      </w:tr>
      <w:tr w:rsidR="00766B21" w14:paraId="118C1ED5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D19957" w14:textId="77777777" w:rsidR="00766B21" w:rsidRDefault="00E766A6">
            <w:r>
              <w:rPr>
                <w:sz w:val="18"/>
              </w:rPr>
              <w:t>services.pacotes</w:t>
            </w:r>
          </w:p>
        </w:tc>
        <w:tc>
          <w:tcPr>
            <w:tcW w:w="6768" w:type="dxa"/>
          </w:tcPr>
          <w:p w14:paraId="05F48B2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Sessao de pacote PREVISTA: que compra vai cobrir um atendimento ainda nao realizado.</w:t>
            </w:r>
          </w:p>
        </w:tc>
      </w:tr>
      <w:tr w:rsidR="00766B21" w14:paraId="4CFF243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8790EB" w14:textId="77777777" w:rsidR="00766B21" w:rsidRDefault="00E766A6">
            <w:r>
              <w:rPr>
                <w:sz w:val="18"/>
              </w:rPr>
              <w:t>services.portal_cliente</w:t>
            </w:r>
          </w:p>
        </w:tc>
        <w:tc>
          <w:tcPr>
            <w:tcW w:w="6768" w:type="dxa"/>
          </w:tcPr>
          <w:p w14:paraId="36CF626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Area da cliente ("Meus agendamentos") — sessao, titular e pedidos LGPD (decisao 39).</w:t>
            </w:r>
          </w:p>
        </w:tc>
      </w:tr>
      <w:tr w:rsidR="00766B21" w14:paraId="0B8CDBB1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1D5C85" w14:textId="77777777" w:rsidR="00766B21" w:rsidRDefault="00E766A6">
            <w:r>
              <w:rPr>
                <w:sz w:val="18"/>
              </w:rPr>
              <w:t>services.precos</w:t>
            </w:r>
          </w:p>
        </w:tc>
        <w:tc>
          <w:tcPr>
            <w:tcW w:w="6768" w:type="dxa"/>
          </w:tcPr>
          <w:p w14:paraId="487354E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Preco de vitrine ("A partir de") — a mesma conta do agendamento, em lote.</w:t>
            </w:r>
          </w:p>
        </w:tc>
      </w:tr>
      <w:tr w:rsidR="00766B21" w14:paraId="49ED9F9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D4CA80" w14:textId="77777777" w:rsidR="00766B21" w:rsidRDefault="00E766A6">
            <w:r>
              <w:rPr>
                <w:sz w:val="18"/>
              </w:rPr>
              <w:t>services.prontuario</w:t>
            </w:r>
          </w:p>
        </w:tc>
        <w:tc>
          <w:tcPr>
            <w:tcW w:w="6768" w:type="dxa"/>
          </w:tcPr>
          <w:p w14:paraId="3F6968F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Prontuario: quem pode ler/escrever o registro clinico de uma cliente (LGPD art. 11).</w:t>
            </w:r>
          </w:p>
        </w:tc>
      </w:tr>
      <w:tr w:rsidR="00766B21" w14:paraId="763DFC15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10D427" w14:textId="77777777" w:rsidR="00766B21" w:rsidRDefault="00E766A6">
            <w:r>
              <w:rPr>
                <w:sz w:val="18"/>
              </w:rPr>
              <w:t>services.prova_social</w:t>
            </w:r>
          </w:p>
        </w:tc>
        <w:tc>
          <w:tcPr>
            <w:tcW w:w="6768" w:type="dxa"/>
          </w:tcPr>
          <w:p w14:paraId="6CA7A3A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Numeros do site publico (prova social): so aparece o que o banco ou a dona sustentam.</w:t>
            </w:r>
          </w:p>
        </w:tc>
      </w:tr>
      <w:tr w:rsidR="00766B21" w14:paraId="5715E0B0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FC974F" w14:textId="77777777" w:rsidR="00766B21" w:rsidRDefault="00E766A6">
            <w:r>
              <w:rPr>
                <w:sz w:val="18"/>
              </w:rPr>
              <w:t>services.push</w:t>
            </w:r>
          </w:p>
        </w:tc>
        <w:tc>
          <w:tcPr>
            <w:tcW w:w="6768" w:type="dxa"/>
          </w:tcPr>
          <w:p w14:paraId="6F4577E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Web Push (VAPID) — envia notificacoes browser-native.</w:t>
            </w:r>
          </w:p>
        </w:tc>
      </w:tr>
      <w:tr w:rsidR="00766B21" w14:paraId="50E355D6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599EDE" w14:textId="77777777" w:rsidR="00766B21" w:rsidRDefault="00E766A6">
            <w:r>
              <w:rPr>
                <w:sz w:val="18"/>
              </w:rPr>
              <w:t>services.relatorios</w:t>
            </w:r>
          </w:p>
        </w:tc>
        <w:tc>
          <w:tcPr>
            <w:tcW w:w="6768" w:type="dxa"/>
          </w:tcPr>
          <w:p w14:paraId="7230B02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Relatorio gerencial em Excel por COMPETENCIA MENSAL — os mesmos numeros do financeiro (D20).</w:t>
            </w:r>
          </w:p>
        </w:tc>
      </w:tr>
      <w:tr w:rsidR="00766B21" w14:paraId="7288462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60C217" w14:textId="77777777" w:rsidR="00766B21" w:rsidRDefault="00E766A6">
            <w:r>
              <w:rPr>
                <w:sz w:val="18"/>
              </w:rPr>
              <w:t>services.retorno</w:t>
            </w:r>
          </w:p>
        </w:tc>
        <w:tc>
          <w:tcPr>
            <w:tcW w:w="6768" w:type="dxa"/>
          </w:tcPr>
          <w:p w14:paraId="6702D3E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F-RET — Retorno obrigatorio: marcado COM a cliente, nunca pelo sistema.</w:t>
            </w:r>
          </w:p>
        </w:tc>
      </w:tr>
      <w:tr w:rsidR="00766B21" w14:paraId="2390301F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F8C61F" w14:textId="77777777" w:rsidR="00766B21" w:rsidRDefault="00E766A6">
            <w:r>
              <w:rPr>
                <w:sz w:val="18"/>
              </w:rPr>
              <w:t>services.termos</w:t>
            </w:r>
          </w:p>
        </w:tc>
        <w:tc>
          <w:tcPr>
            <w:tcW w:w="6768" w:type="dxa"/>
          </w:tcPr>
          <w:p w14:paraId="12D57FB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Termos de consentimento: quais versoes valem p/ um atendimento e o que falta aceitar.</w:t>
            </w:r>
          </w:p>
        </w:tc>
      </w:tr>
    </w:tbl>
    <w:p w14:paraId="6D92DD0A" w14:textId="77777777" w:rsidR="00766B21" w:rsidRDefault="00766B21"/>
    <w:p w14:paraId="3636C949" w14:textId="77777777" w:rsidR="00766B21" w:rsidRDefault="00E766A6">
      <w:r>
        <w:br w:type="page"/>
      </w:r>
    </w:p>
    <w:p w14:paraId="6ED4CAB6" w14:textId="77777777" w:rsidR="00766B21" w:rsidRDefault="00E766A6">
      <w:pPr>
        <w:pStyle w:val="Ttulo1"/>
      </w:pPr>
      <w:bookmarkStart w:id="18" w:name="_Toc244286990"/>
      <w:r>
        <w:t>10. Diagramas de Estados</w:t>
      </w:r>
      <w:bookmarkEnd w:id="18"/>
    </w:p>
    <w:p w14:paraId="7471961C" w14:textId="77777777" w:rsidR="00766B21" w:rsidRDefault="00E766A6">
      <w:r>
        <w:t>O status do atendimento é governado por uma máquina de estados finitos (Atendimento.TRANSICOES): cada transição trava a linha (SELECT FOR UPDATE), valida a origem, grava o status e a auditoria e aplica os efeitos na mesma transação — se um efeito falha, nada é gravado. Transição inválida levanta Atendimento.TransicaoInvalida com mensagem legível.</w:t>
      </w:r>
    </w:p>
    <w:p w14:paraId="4498A2E3" w14:textId="77777777" w:rsidR="00766B21" w:rsidRDefault="00766B21">
      <w:pPr>
        <w:sectPr w:rsidR="00766B21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EADBBE7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6EF1892C" wp14:editId="43285F5C">
            <wp:extent cx="7772400" cy="463016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tendimen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63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53CD" w14:textId="77777777" w:rsidR="00766B21" w:rsidRDefault="00E766A6">
      <w:pPr>
        <w:jc w:val="center"/>
      </w:pPr>
      <w:r>
        <w:rPr>
          <w:i/>
          <w:color w:val="666666"/>
          <w:sz w:val="17"/>
        </w:rPr>
        <w:t>Figura 17 — Estados — Atendimento.</w:t>
      </w:r>
    </w:p>
    <w:p w14:paraId="72B1B2DD" w14:textId="77777777" w:rsidR="00766B21" w:rsidRDefault="00E766A6">
      <w:r>
        <w:br w:type="page"/>
      </w:r>
    </w:p>
    <w:p w14:paraId="2627CEDC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7EDF285B" wp14:editId="521C2664">
            <wp:extent cx="7772400" cy="415928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ompra-de-paco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15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8A16" w14:textId="77777777" w:rsidR="00766B21" w:rsidRDefault="00E766A6">
      <w:pPr>
        <w:jc w:val="center"/>
      </w:pPr>
      <w:r>
        <w:rPr>
          <w:i/>
          <w:color w:val="666666"/>
          <w:sz w:val="17"/>
        </w:rPr>
        <w:t>Figura 18 — Estados — compra de pacote.</w:t>
      </w:r>
    </w:p>
    <w:p w14:paraId="4DB968B9" w14:textId="77777777" w:rsidR="00766B21" w:rsidRDefault="00E766A6">
      <w:r>
        <w:br w:type="page"/>
      </w:r>
    </w:p>
    <w:p w14:paraId="5CF36F46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1CF9A392" wp14:editId="3004D854">
            <wp:extent cx="7772400" cy="28399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notificaca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83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CA1E" w14:textId="77777777" w:rsidR="00766B21" w:rsidRDefault="00E766A6">
      <w:pPr>
        <w:jc w:val="center"/>
      </w:pPr>
      <w:r>
        <w:rPr>
          <w:i/>
          <w:color w:val="666666"/>
          <w:sz w:val="17"/>
        </w:rPr>
        <w:t>Figura 19 — Estados — notificação (fila de e-mail e mensagens).</w:t>
      </w:r>
    </w:p>
    <w:p w14:paraId="735693C6" w14:textId="77777777" w:rsidR="00766B21" w:rsidRDefault="00E766A6">
      <w:r>
        <w:br w:type="page"/>
      </w:r>
    </w:p>
    <w:p w14:paraId="5B6FF995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44EBE283" wp14:editId="285D86D2">
            <wp:extent cx="7772400" cy="390530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omissa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90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B433" w14:textId="77777777" w:rsidR="00766B21" w:rsidRDefault="00E766A6">
      <w:pPr>
        <w:jc w:val="center"/>
      </w:pPr>
      <w:r>
        <w:rPr>
          <w:i/>
          <w:color w:val="666666"/>
          <w:sz w:val="17"/>
        </w:rPr>
        <w:t>Figura 20 — Estados — comissão (derivado do livro-razão).</w:t>
      </w:r>
    </w:p>
    <w:p w14:paraId="6EFBF805" w14:textId="77777777" w:rsidR="00766B21" w:rsidRDefault="00766B21">
      <w:pPr>
        <w:sectPr w:rsidR="00766B21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5366BC72" w14:textId="77777777" w:rsidR="00766B21" w:rsidRDefault="00E766A6">
      <w:pPr>
        <w:pStyle w:val="Ttulo2"/>
      </w:pPr>
      <w:bookmarkStart w:id="19" w:name="_Toc244286991"/>
      <w:r>
        <w:t>10.1 Tabela de transições do atendimento</w:t>
      </w:r>
      <w:bookmarkEnd w:id="1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095"/>
        <w:gridCol w:w="2091"/>
        <w:gridCol w:w="4670"/>
      </w:tblGrid>
      <w:tr w:rsidR="00766B21" w14:paraId="0F6B6645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shd w:val="clear" w:color="auto" w:fill="7A5F1F"/>
          </w:tcPr>
          <w:p w14:paraId="27583928" w14:textId="77777777" w:rsidR="00766B21" w:rsidRDefault="00E766A6">
            <w:r>
              <w:rPr>
                <w:color w:val="FFFFFF"/>
                <w:sz w:val="19"/>
              </w:rPr>
              <w:t>Estado origem</w:t>
            </w:r>
          </w:p>
        </w:tc>
        <w:tc>
          <w:tcPr>
            <w:tcW w:w="2304" w:type="dxa"/>
            <w:shd w:val="clear" w:color="auto" w:fill="7A5F1F"/>
          </w:tcPr>
          <w:p w14:paraId="7E9581E7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Estado destino</w:t>
            </w:r>
          </w:p>
        </w:tc>
        <w:tc>
          <w:tcPr>
            <w:tcW w:w="5040" w:type="dxa"/>
            <w:shd w:val="clear" w:color="auto" w:fill="7A5F1F"/>
          </w:tcPr>
          <w:p w14:paraId="48A57AF8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Ação / gatilho</w:t>
            </w:r>
          </w:p>
        </w:tc>
      </w:tr>
      <w:tr w:rsidR="00766B21" w14:paraId="28E00643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63F274E" w14:textId="77777777" w:rsidR="00766B21" w:rsidRDefault="00E766A6">
            <w:r>
              <w:rPr>
                <w:sz w:val="18"/>
              </w:rPr>
              <w:t>PENDENTE</w:t>
            </w:r>
          </w:p>
        </w:tc>
        <w:tc>
          <w:tcPr>
            <w:tcW w:w="2304" w:type="dxa"/>
          </w:tcPr>
          <w:p w14:paraId="5FD3A4B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AGENDADO</w:t>
            </w:r>
          </w:p>
        </w:tc>
        <w:tc>
          <w:tcPr>
            <w:tcW w:w="5040" w:type="dxa"/>
          </w:tcPr>
          <w:p w14:paraId="5561ED7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aprovar() — clínica aprova o pedido (botões Aprovar, lote item a item ou portal; sempre pelo AgendamentoService) + e-mail</w:t>
            </w:r>
          </w:p>
        </w:tc>
      </w:tr>
      <w:tr w:rsidR="00766B21" w14:paraId="414027A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55D00DF" w14:textId="77777777" w:rsidR="00766B21" w:rsidRDefault="00E766A6">
            <w:r>
              <w:rPr>
                <w:sz w:val="18"/>
              </w:rPr>
              <w:t>PENDENTE</w:t>
            </w:r>
          </w:p>
        </w:tc>
        <w:tc>
          <w:tcPr>
            <w:tcW w:w="2304" w:type="dxa"/>
          </w:tcPr>
          <w:p w14:paraId="4BF73E4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CANCELADO</w:t>
            </w:r>
          </w:p>
        </w:tc>
        <w:tc>
          <w:tcPr>
            <w:tcW w:w="5040" w:type="dxa"/>
          </w:tcPr>
          <w:p w14:paraId="671C3C3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cancelar() — rejeitar pedido, cliente cancela (portal; PENDENTE nunca conta falta) ou job limpeza_status (1 h antes do início, sem aprovação)</w:t>
            </w:r>
          </w:p>
        </w:tc>
      </w:tr>
      <w:tr w:rsidR="00766B21" w14:paraId="2D09D3F2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53E5203" w14:textId="77777777" w:rsidR="00766B21" w:rsidRDefault="00E766A6">
            <w:r>
              <w:rPr>
                <w:sz w:val="18"/>
              </w:rPr>
              <w:t>PENDENTE</w:t>
            </w:r>
          </w:p>
        </w:tc>
        <w:tc>
          <w:tcPr>
            <w:tcW w:w="2304" w:type="dxa"/>
          </w:tcPr>
          <w:p w14:paraId="52DD323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REAGENDADO</w:t>
            </w:r>
          </w:p>
        </w:tc>
        <w:tc>
          <w:tcPr>
            <w:tcW w:w="5040" w:type="dxa"/>
          </w:tcPr>
          <w:p w14:paraId="0ADBCB1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marcar_reagendado() — services/agenda.reagendar</w:t>
            </w:r>
          </w:p>
        </w:tc>
      </w:tr>
      <w:tr w:rsidR="00766B21" w14:paraId="7935BD94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D14A80E" w14:textId="77777777" w:rsidR="00766B21" w:rsidRDefault="00E766A6">
            <w:r>
              <w:rPr>
                <w:sz w:val="18"/>
              </w:rPr>
              <w:t>AGENDADO</w:t>
            </w:r>
          </w:p>
        </w:tc>
        <w:tc>
          <w:tcPr>
            <w:tcW w:w="2304" w:type="dxa"/>
          </w:tcPr>
          <w:p w14:paraId="4C80035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CONFIRMADO</w:t>
            </w:r>
          </w:p>
        </w:tc>
        <w:tc>
          <w:tcPr>
            <w:tcW w:w="5040" w:type="dxa"/>
          </w:tcPr>
          <w:p w14:paraId="660C195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confirmar() — cliente confirma pelo link do lembrete D-1 ou equipe</w:t>
            </w:r>
          </w:p>
        </w:tc>
      </w:tr>
      <w:tr w:rsidR="00766B21" w14:paraId="6914D77C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DB6CAD5" w14:textId="77777777" w:rsidR="00766B21" w:rsidRDefault="00E766A6">
            <w:r>
              <w:rPr>
                <w:sz w:val="18"/>
              </w:rPr>
              <w:t>AGENDADO</w:t>
            </w:r>
          </w:p>
        </w:tc>
        <w:tc>
          <w:tcPr>
            <w:tcW w:w="2304" w:type="dxa"/>
          </w:tcPr>
          <w:p w14:paraId="08900EC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REALIZADO</w:t>
            </w:r>
          </w:p>
        </w:tc>
        <w:tc>
          <w:tcPr>
            <w:tcW w:w="5040" w:type="dxa"/>
          </w:tcPr>
          <w:p w14:paraId="19944B2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marcar_realizado() — só a partir do início; exige termo aceito ou override auditado (services/atendimento.marcar_realizado, painel e portal)</w:t>
            </w:r>
          </w:p>
        </w:tc>
      </w:tr>
      <w:tr w:rsidR="00766B21" w14:paraId="656FAA5C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F9B9D97" w14:textId="77777777" w:rsidR="00766B21" w:rsidRDefault="00E766A6">
            <w:r>
              <w:rPr>
                <w:sz w:val="18"/>
              </w:rPr>
              <w:t>AGENDADO</w:t>
            </w:r>
          </w:p>
        </w:tc>
        <w:tc>
          <w:tcPr>
            <w:tcW w:w="2304" w:type="dxa"/>
          </w:tcPr>
          <w:p w14:paraId="6FF9991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CANCELADO</w:t>
            </w:r>
          </w:p>
        </w:tc>
        <w:tc>
          <w:tcPr>
            <w:tcW w:w="5040" w:type="dxa"/>
          </w:tcPr>
          <w:p w14:paraId="5574305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cancelar() — clínica, ou a cliente (portal/link; com menos de 24 h é cancelamento tardio e soma 1 falta)</w:t>
            </w:r>
          </w:p>
        </w:tc>
      </w:tr>
      <w:tr w:rsidR="00766B21" w14:paraId="1ADA30CE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7E77812" w14:textId="77777777" w:rsidR="00766B21" w:rsidRDefault="00E766A6">
            <w:r>
              <w:rPr>
                <w:sz w:val="18"/>
              </w:rPr>
              <w:t>AGENDADO</w:t>
            </w:r>
          </w:p>
        </w:tc>
        <w:tc>
          <w:tcPr>
            <w:tcW w:w="2304" w:type="dxa"/>
          </w:tcPr>
          <w:p w14:paraId="55F60C8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FALTOU</w:t>
            </w:r>
          </w:p>
        </w:tc>
        <w:tc>
          <w:tcPr>
            <w:tcW w:w="5040" w:type="dxa"/>
          </w:tcPr>
          <w:p w14:paraId="5B4C580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marcar_falta() — só a equipe, a partir do início</w:t>
            </w:r>
          </w:p>
        </w:tc>
      </w:tr>
      <w:tr w:rsidR="00766B21" w14:paraId="5D09B49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F8F1904" w14:textId="77777777" w:rsidR="00766B21" w:rsidRDefault="00E766A6">
            <w:r>
              <w:rPr>
                <w:sz w:val="18"/>
              </w:rPr>
              <w:t>AGENDADO</w:t>
            </w:r>
          </w:p>
        </w:tc>
        <w:tc>
          <w:tcPr>
            <w:tcW w:w="2304" w:type="dxa"/>
          </w:tcPr>
          <w:p w14:paraId="6FBF818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REAGENDADO</w:t>
            </w:r>
          </w:p>
        </w:tc>
        <w:tc>
          <w:tcPr>
            <w:tcW w:w="5040" w:type="dxa"/>
          </w:tcPr>
          <w:p w14:paraId="20D9C28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marcar_reagendado() — services/agenda.reagendar</w:t>
            </w:r>
          </w:p>
        </w:tc>
      </w:tr>
      <w:tr w:rsidR="00766B21" w14:paraId="01EFB9AC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8624AD1" w14:textId="77777777" w:rsidR="00766B21" w:rsidRDefault="00E766A6">
            <w:r>
              <w:rPr>
                <w:sz w:val="18"/>
              </w:rPr>
              <w:t>CONFIRMADO</w:t>
            </w:r>
          </w:p>
        </w:tc>
        <w:tc>
          <w:tcPr>
            <w:tcW w:w="2304" w:type="dxa"/>
          </w:tcPr>
          <w:p w14:paraId="4DDD09B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REALIZADO</w:t>
            </w:r>
          </w:p>
        </w:tc>
        <w:tc>
          <w:tcPr>
            <w:tcW w:w="5040" w:type="dxa"/>
          </w:tcPr>
          <w:p w14:paraId="33CAB0D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marcar_realizado() — só a partir do início; exige termo aceito ou override auditado (services/atendimento.marcar_realizado, painel e portal)</w:t>
            </w:r>
          </w:p>
        </w:tc>
      </w:tr>
      <w:tr w:rsidR="00766B21" w14:paraId="457E905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4B2B57A" w14:textId="77777777" w:rsidR="00766B21" w:rsidRDefault="00E766A6">
            <w:r>
              <w:rPr>
                <w:sz w:val="18"/>
              </w:rPr>
              <w:t>CONFIRMADO</w:t>
            </w:r>
          </w:p>
        </w:tc>
        <w:tc>
          <w:tcPr>
            <w:tcW w:w="2304" w:type="dxa"/>
          </w:tcPr>
          <w:p w14:paraId="36E8F9C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CANCELADO</w:t>
            </w:r>
          </w:p>
        </w:tc>
        <w:tc>
          <w:tcPr>
            <w:tcW w:w="5040" w:type="dxa"/>
          </w:tcPr>
          <w:p w14:paraId="22C39D8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cancelar() — clínica, ou a cliente (portal/link; com menos de 24 h é cancelamento tardio e soma 1 falta)</w:t>
            </w:r>
          </w:p>
        </w:tc>
      </w:tr>
      <w:tr w:rsidR="00766B21" w14:paraId="768C722B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3744D12" w14:textId="77777777" w:rsidR="00766B21" w:rsidRDefault="00E766A6">
            <w:r>
              <w:rPr>
                <w:sz w:val="18"/>
              </w:rPr>
              <w:t>CONFIRMADO</w:t>
            </w:r>
          </w:p>
        </w:tc>
        <w:tc>
          <w:tcPr>
            <w:tcW w:w="2304" w:type="dxa"/>
          </w:tcPr>
          <w:p w14:paraId="3FBD81D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FALTOU</w:t>
            </w:r>
          </w:p>
        </w:tc>
        <w:tc>
          <w:tcPr>
            <w:tcW w:w="5040" w:type="dxa"/>
          </w:tcPr>
          <w:p w14:paraId="642B91F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marcar_falta() — só a equipe, a partir do início</w:t>
            </w:r>
          </w:p>
        </w:tc>
      </w:tr>
      <w:tr w:rsidR="00766B21" w14:paraId="4E90015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504E4F8" w14:textId="77777777" w:rsidR="00766B21" w:rsidRDefault="00E766A6">
            <w:r>
              <w:rPr>
                <w:sz w:val="18"/>
              </w:rPr>
              <w:t>CONFIRMADO</w:t>
            </w:r>
          </w:p>
        </w:tc>
        <w:tc>
          <w:tcPr>
            <w:tcW w:w="2304" w:type="dxa"/>
          </w:tcPr>
          <w:p w14:paraId="27D0AFA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REAGENDADO</w:t>
            </w:r>
          </w:p>
        </w:tc>
        <w:tc>
          <w:tcPr>
            <w:tcW w:w="5040" w:type="dxa"/>
          </w:tcPr>
          <w:p w14:paraId="0BEE431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marcar_reagendado() — services/agenda.reagendar</w:t>
            </w:r>
          </w:p>
        </w:tc>
      </w:tr>
    </w:tbl>
    <w:p w14:paraId="05909E2F" w14:textId="77777777" w:rsidR="00766B21" w:rsidRDefault="00766B21"/>
    <w:p w14:paraId="1811254D" w14:textId="77777777" w:rsidR="00766B21" w:rsidRDefault="00E766A6">
      <w:pPr>
        <w:pStyle w:val="Ttulo2"/>
      </w:pPr>
      <w:bookmarkStart w:id="20" w:name="_Toc244286992"/>
      <w:r>
        <w:t>10.2 Efeitos automáticos</w:t>
      </w:r>
      <w:bookmarkEnd w:id="20"/>
    </w:p>
    <w:p w14:paraId="64D0C599" w14:textId="77777777" w:rsidR="00766B21" w:rsidRDefault="00E766A6">
      <w:pPr>
        <w:pStyle w:val="Commarcadores"/>
      </w:pPr>
      <w:r>
        <w:rPr>
          <w:sz w:val="19"/>
        </w:rPr>
        <w:t>Toda transição: _transicionar trava a linha (select_for_update), valida TRANSICOES contra o status atual do banco, grava status + LogAuditoria e aplica os efeitos (services/atendimento.ao_mudar_status) na MESMA transação: efeito que falha desfaz a transição inteira. Transição inválida levanta Atendimento.TransicaoInvalida (a tela mostra a mensagem).</w:t>
      </w:r>
    </w:p>
    <w:p w14:paraId="38397B7D" w14:textId="77777777" w:rsidR="00766B21" w:rsidRDefault="00E766A6">
      <w:pPr>
        <w:pStyle w:val="Commarcadores"/>
      </w:pPr>
      <w:r>
        <w:rPr>
          <w:sz w:val="19"/>
        </w:rPr>
        <w:t>Criação (services/agenda.reservar → ao_criar): push "Novo agendamento" à profissional no on_commit, best-effort; as inscrições da cliente na lista de espera do procedimento saem da fila (savepoint).</w:t>
      </w:r>
    </w:p>
    <w:p w14:paraId="10433C63" w14:textId="77777777" w:rsidR="00766B21" w:rsidRDefault="00E766A6">
      <w:pPr>
        <w:pStyle w:val="Commarcadores"/>
      </w:pPr>
      <w:r>
        <w:rPr>
          <w:sz w:val="19"/>
        </w:rPr>
        <w:t>→ REALIZADO, em ordem: zera faltas e desbloqueia a cliente; debita 1 sessão do item congelado do pacote que vence primeiro (nunca em retorno; validade na data da sessão); lança o CREDITO de comissão (base = valor cobrado, ou valor unitário congelado da sessão de pacote); libera o cashback da indicadora no 1º atendimento pago; deixa o retorno obrigatório devido (a recepção marca com a cliente, valor 0) se o procedimento exige.</w:t>
      </w:r>
    </w:p>
    <w:p w14:paraId="7E704A7F" w14:textId="77777777" w:rsidR="00766B21" w:rsidRDefault="00E766A6">
      <w:pPr>
        <w:pStyle w:val="Commarcadores"/>
      </w:pPr>
      <w:r>
        <w:rPr>
          <w:sz w:val="19"/>
        </w:rPr>
        <w:t>→ FALTOU: registrar_falta — soma a falta e suspende o agendamento online no limite (padrão 3).</w:t>
      </w:r>
    </w:p>
    <w:p w14:paraId="34E6F49B" w14:textId="77777777" w:rsidR="00766B21" w:rsidRDefault="00E766A6">
      <w:pPr>
        <w:pStyle w:val="Commarcadores"/>
      </w:pPr>
      <w:r>
        <w:rPr>
          <w:sz w:val="19"/>
        </w:rPr>
        <w:t>→ CANCELADO: lança o ESTORNO da comissão e estorna o cashback; vindo de um estado ativo, avisa a lista de espera. Cancelado pela clínica: e-mail à cliente (fila de e-mail). Cancelado pela própria cliente com menos de 24 h de um horário aprovado (agenda.cancelar_pela_cliente): cancelamento tardio, soma 1 falta para o bloqueio online.</w:t>
      </w:r>
    </w:p>
    <w:p w14:paraId="1B42AB90" w14:textId="77777777" w:rsidR="00766B21" w:rsidRDefault="00E766A6">
      <w:pPr>
        <w:pStyle w:val="Commarcadores"/>
      </w:pPr>
      <w:r>
        <w:rPr>
          <w:sz w:val="19"/>
        </w:rPr>
        <w:t>→ REAGENDADO: vindo de um estado ativo, avisa a lista de espera.</w:t>
      </w:r>
    </w:p>
    <w:p w14:paraId="67BC7134" w14:textId="77777777" w:rsidR="00766B21" w:rsidRDefault="00E766A6">
      <w:pPr>
        <w:pStyle w:val="Commarcadores"/>
      </w:pPr>
      <w:r>
        <w:rPr>
          <w:sz w:val="19"/>
        </w:rPr>
        <w:t>Lista de espera: seleção dos compatíveis (procedimento, dia, profissional, turno, antecedência mínima) em savepoint na transação de quem liberou a vaga; e-mail e WhatsApp no on_commit só para inscrição ligada ao cadastro; o aviso não tira da fila; falha no aviso nunca desfaz o cancelamento.</w:t>
      </w:r>
    </w:p>
    <w:p w14:paraId="434FB314" w14:textId="77777777" w:rsidR="00766B21" w:rsidRDefault="00E766A6">
      <w:pPr>
        <w:pStyle w:val="Commarcadores"/>
      </w:pPr>
      <w:r>
        <w:rPr>
          <w:sz w:val="19"/>
        </w:rPr>
        <w:t>Aprovação (PENDENTE → AGENDADO) e rejeição geram e-mail à cliente pela fila de e-mail (Notificacao EMAIL na mesma transação, envio no on_commit, reenvio pelo job emails).</w:t>
      </w:r>
    </w:p>
    <w:p w14:paraId="6395E247" w14:textId="77777777" w:rsidR="00766B21" w:rsidRDefault="00E766A6">
      <w:pPr>
        <w:pStyle w:val="Commarcadores"/>
      </w:pPr>
      <w:r>
        <w:rPr>
          <w:sz w:val="19"/>
        </w:rPr>
        <w:t>NPS e lembrete D-1 não são disparados por transição: vêm dos jobs nps_24h e lembrete_diario (serviço Cron ou cron HTTP); o lembrete vai por WhatsApp a quem autorizou e por e-mail às demais.</w:t>
      </w:r>
    </w:p>
    <w:p w14:paraId="081699BC" w14:textId="77777777" w:rsidR="00766B21" w:rsidRDefault="00E766A6">
      <w:pPr>
        <w:pStyle w:val="Commarcadores"/>
      </w:pPr>
      <w:r>
        <w:rPr>
          <w:sz w:val="19"/>
        </w:rPr>
        <w:t>PENDENTE sem aprovação a 1 h do início → CANCELADO pelo job limpeza_status (de hora em hora); AGENDADO/CONFIRMADO sem desfecho nunca viram falta sozinhos: entram no push diário à profissional (job sem_desfecho, 08:00) e a equipe decide falta ou realizado.</w:t>
      </w:r>
    </w:p>
    <w:p w14:paraId="66146FE6" w14:textId="77777777" w:rsidR="00766B21" w:rsidRDefault="00E766A6">
      <w:pPr>
        <w:pStyle w:val="Commarcadores"/>
      </w:pPr>
      <w:r>
        <w:rPr>
          <w:sz w:val="19"/>
        </w:rPr>
        <w:t>Toda escrita em atendimento entra na trilha historico_alteracao (trigger) com autor, IP e origem.</w:t>
      </w:r>
    </w:p>
    <w:p w14:paraId="3915CA02" w14:textId="77777777" w:rsidR="00766B21" w:rsidRDefault="00E766A6">
      <w:pPr>
        <w:pStyle w:val="Commarcadores"/>
      </w:pPr>
      <w:r>
        <w:rPr>
          <w:sz w:val="19"/>
        </w:rPr>
        <w:t>Cliente cancela ou remarca (portal; cancelar também pelo link do lembrete): push à profissional no on_commit.</w:t>
      </w:r>
    </w:p>
    <w:p w14:paraId="13F38772" w14:textId="77777777" w:rsidR="00766B21" w:rsidRDefault="00E766A6">
      <w:pPr>
        <w:pStyle w:val="Commarcadores"/>
      </w:pPr>
      <w:r>
        <w:rPr>
          <w:sz w:val="19"/>
        </w:rPr>
        <w:t>Pedido criado pela recepção ou aprovado: e-mail de confirmação à cliente (fila de e-mail).</w:t>
      </w:r>
    </w:p>
    <w:p w14:paraId="009FD64B" w14:textId="77777777" w:rsidR="00766B21" w:rsidRDefault="00E766A6">
      <w:r>
        <w:br w:type="page"/>
      </w:r>
    </w:p>
    <w:p w14:paraId="0EEC9F5D" w14:textId="77777777" w:rsidR="00766B21" w:rsidRDefault="00E766A6">
      <w:pPr>
        <w:pStyle w:val="Ttulo1"/>
      </w:pPr>
      <w:bookmarkStart w:id="21" w:name="_Toc244286993"/>
      <w:r>
        <w:t>11. Diagramas de Sequência</w:t>
      </w:r>
      <w:bookmarkEnd w:id="21"/>
    </w:p>
    <w:p w14:paraId="26AA7B65" w14:textId="77777777" w:rsidR="00766B21" w:rsidRDefault="00E766A6">
      <w:r>
        <w:rPr>
          <w:sz w:val="19"/>
        </w:rPr>
        <w:t>Do catálogo ao atendimento criado: horários livres calculados pelo SlotService, verificação do celular por SMS, trava do horário e gravação transacional com os aceites e a ficha.</w:t>
      </w:r>
    </w:p>
    <w:p w14:paraId="754C910A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2709E7DA" wp14:editId="42106D90">
            <wp:extent cx="5486400" cy="619309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gendamento-onlin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2FCC" w14:textId="77777777" w:rsidR="00766B21" w:rsidRDefault="00E766A6">
      <w:pPr>
        <w:jc w:val="center"/>
      </w:pPr>
      <w:r>
        <w:rPr>
          <w:i/>
          <w:color w:val="666666"/>
          <w:sz w:val="17"/>
        </w:rPr>
        <w:t>Figura 21 — Sequência — agendamento online (wizard + OTP).</w:t>
      </w:r>
    </w:p>
    <w:p w14:paraId="65E76A6B" w14:textId="77777777" w:rsidR="00766B21" w:rsidRDefault="00766B21">
      <w:pPr>
        <w:sectPr w:rsidR="00766B21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9EA6562" w14:textId="77777777" w:rsidR="00766B21" w:rsidRDefault="00E766A6">
      <w:r>
        <w:rPr>
          <w:sz w:val="19"/>
        </w:rPr>
        <w:t>Botão, lote ou seletor de status passam pelo mesmo serviço — a cliente sempre recebe a resposta.</w:t>
      </w:r>
    </w:p>
    <w:p w14:paraId="30404AA0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0B47FF36" wp14:editId="6416828C">
            <wp:extent cx="6714825" cy="49377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provacao-pedid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14825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B6DD" w14:textId="77777777" w:rsidR="00766B21" w:rsidRDefault="00E766A6">
      <w:pPr>
        <w:jc w:val="center"/>
      </w:pPr>
      <w:r>
        <w:rPr>
          <w:i/>
          <w:color w:val="666666"/>
          <w:sz w:val="17"/>
        </w:rPr>
        <w:t>Figura 22 — Sequência — aprovação de pedido pendente.</w:t>
      </w:r>
    </w:p>
    <w:p w14:paraId="7E2314D9" w14:textId="77777777" w:rsidR="00766B21" w:rsidRDefault="00E766A6">
      <w:r>
        <w:br w:type="page"/>
      </w:r>
    </w:p>
    <w:p w14:paraId="22E3BD7F" w14:textId="77777777" w:rsidR="00766B21" w:rsidRDefault="00E766A6">
      <w:r>
        <w:rPr>
          <w:sz w:val="19"/>
        </w:rPr>
        <w:t>Faltas, pacote, comissão e cashback na mesma transação, garantidos também por triggers.</w:t>
      </w:r>
    </w:p>
    <w:p w14:paraId="15E983EF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4E9B1D16" wp14:editId="2FB7A1DF">
            <wp:extent cx="7502055" cy="49377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realizado-efeito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02055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36A6" w14:textId="77777777" w:rsidR="00766B21" w:rsidRDefault="00E766A6">
      <w:pPr>
        <w:jc w:val="center"/>
      </w:pPr>
      <w:r>
        <w:rPr>
          <w:i/>
          <w:color w:val="666666"/>
          <w:sz w:val="17"/>
        </w:rPr>
        <w:t>Figura 23 — Sequência — marcar realizado e os efeitos.</w:t>
      </w:r>
    </w:p>
    <w:p w14:paraId="0A785B72" w14:textId="77777777" w:rsidR="00766B21" w:rsidRDefault="00E766A6">
      <w:r>
        <w:br w:type="page"/>
      </w:r>
    </w:p>
    <w:p w14:paraId="4658CF6C" w14:textId="77777777" w:rsidR="00766B21" w:rsidRDefault="00E766A6">
      <w:r>
        <w:rPr>
          <w:sz w:val="19"/>
        </w:rPr>
        <w:t>Estornos, aviso à lista de espera e push à profissional.</w:t>
      </w:r>
    </w:p>
    <w:p w14:paraId="581A461D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32C9A96D" wp14:editId="7D758406">
            <wp:extent cx="7772400" cy="484421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ancelamento-pela-clien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84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A540" w14:textId="77777777" w:rsidR="00766B21" w:rsidRDefault="00E766A6">
      <w:pPr>
        <w:jc w:val="center"/>
      </w:pPr>
      <w:r>
        <w:rPr>
          <w:i/>
          <w:color w:val="666666"/>
          <w:sz w:val="17"/>
        </w:rPr>
        <w:t>Figura 24 — Sequência — cancelamento pela cliente.</w:t>
      </w:r>
    </w:p>
    <w:p w14:paraId="4AD02C24" w14:textId="77777777" w:rsidR="00766B21" w:rsidRDefault="00E766A6">
      <w:r>
        <w:br w:type="page"/>
      </w:r>
    </w:p>
    <w:p w14:paraId="2F3A3B25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2056DAAF" wp14:editId="3F1032D5">
            <wp:extent cx="7444047" cy="52120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lembrete-e-confirmaca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444047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D1A8" w14:textId="77777777" w:rsidR="00766B21" w:rsidRDefault="00E766A6">
      <w:pPr>
        <w:jc w:val="center"/>
      </w:pPr>
      <w:r>
        <w:rPr>
          <w:i/>
          <w:color w:val="666666"/>
          <w:sz w:val="17"/>
        </w:rPr>
        <w:t>Figura 25 — Sequência — lembrete D-1 e confirmação de presença.</w:t>
      </w:r>
    </w:p>
    <w:p w14:paraId="42A7045B" w14:textId="77777777" w:rsidR="00766B21" w:rsidRDefault="00E766A6">
      <w:r>
        <w:br w:type="page"/>
      </w:r>
    </w:p>
    <w:p w14:paraId="1C5EE73C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6B7AE540" wp14:editId="64B9BA37">
            <wp:extent cx="7141464" cy="52120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nps-e-pesquis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41464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A9E8" w14:textId="77777777" w:rsidR="00766B21" w:rsidRDefault="00E766A6">
      <w:pPr>
        <w:jc w:val="center"/>
      </w:pPr>
      <w:r>
        <w:rPr>
          <w:i/>
          <w:color w:val="666666"/>
          <w:sz w:val="17"/>
        </w:rPr>
        <w:t>Figura 26 — Sequência — NPS e pesquisa pós-atendimento.</w:t>
      </w:r>
    </w:p>
    <w:p w14:paraId="5C582390" w14:textId="77777777" w:rsidR="00766B21" w:rsidRDefault="00766B21">
      <w:pPr>
        <w:sectPr w:rsidR="00766B21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3C5935F0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4429B476" wp14:editId="0EFCDC9A">
            <wp:extent cx="5486400" cy="569287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login-equipe-2f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9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FDDF" w14:textId="77777777" w:rsidR="00766B21" w:rsidRDefault="00E766A6">
      <w:pPr>
        <w:jc w:val="center"/>
      </w:pPr>
      <w:r>
        <w:rPr>
          <w:i/>
          <w:color w:val="666666"/>
          <w:sz w:val="17"/>
        </w:rPr>
        <w:t>Figura 27 — Sequência — login da equipe com 2FA.</w:t>
      </w:r>
    </w:p>
    <w:p w14:paraId="00F62B02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15A7A93C" wp14:editId="5C14197E">
            <wp:extent cx="5486400" cy="448211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fila-de-emai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9AC7" w14:textId="77777777" w:rsidR="00766B21" w:rsidRDefault="00E766A6">
      <w:pPr>
        <w:jc w:val="center"/>
      </w:pPr>
      <w:r>
        <w:rPr>
          <w:i/>
          <w:color w:val="666666"/>
          <w:sz w:val="17"/>
        </w:rPr>
        <w:t>Figura 28 — Sequência — fila de e-mail transacional.</w:t>
      </w:r>
    </w:p>
    <w:p w14:paraId="702AC731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0A22E78B" wp14:editId="78198121">
            <wp:extent cx="5486400" cy="42275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lgpd-retenca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94C5" w14:textId="77777777" w:rsidR="00766B21" w:rsidRDefault="00E766A6">
      <w:pPr>
        <w:jc w:val="center"/>
      </w:pPr>
      <w:r>
        <w:rPr>
          <w:i/>
          <w:color w:val="666666"/>
          <w:sz w:val="17"/>
        </w:rPr>
        <w:t>Figura 29 — Sequência — LGPD: pseudonimização e retenção.</w:t>
      </w:r>
    </w:p>
    <w:p w14:paraId="13E007AF" w14:textId="77777777" w:rsidR="00766B21" w:rsidRDefault="00E766A6">
      <w:pPr>
        <w:pStyle w:val="Ttulo2"/>
      </w:pPr>
      <w:bookmarkStart w:id="22" w:name="_Toc244286994"/>
      <w:r>
        <w:t>11.1 Passo a passo do agendamento online</w:t>
      </w:r>
      <w:bookmarkEnd w:id="22"/>
    </w:p>
    <w:p w14:paraId="14938E4E" w14:textId="77777777" w:rsidR="00766B21" w:rsidRDefault="00E766A6">
      <w:pPr>
        <w:pStyle w:val="Numerada"/>
      </w:pPr>
      <w:r>
        <w:rPr>
          <w:sz w:val="19"/>
        </w:rPr>
        <w:t>A cliente abre /agendamento/; o wizard recebe o catálogo com o preço da data (promoção), os termos e as fichas aplicáveis.</w:t>
      </w:r>
    </w:p>
    <w:p w14:paraId="7BC715FB" w14:textId="77777777" w:rsidR="00766B21" w:rsidRDefault="00E766A6">
      <w:pPr>
        <w:pStyle w:val="Numerada"/>
      </w:pPr>
      <w:r>
        <w:rPr>
          <w:sz w:val="19"/>
        </w:rPr>
        <w:t>Escolhe procedimento e data; o wizard consulta /ajax/dias-disponiveis/ e /ajax/horarios-disponiveis/ (SlotService sobre agenda_horario, agenda_excecao e atendimentos ativos).</w:t>
      </w:r>
    </w:p>
    <w:p w14:paraId="1FA3419C" w14:textId="77777777" w:rsidR="00766B21" w:rsidRDefault="00E766A6">
      <w:pPr>
        <w:pStyle w:val="Numerada"/>
      </w:pPr>
      <w:r>
        <w:rPr>
          <w:sz w:val="19"/>
        </w:rPr>
        <w:t>Escolhe o horário e o profissional e avança com o botão Continuar.</w:t>
      </w:r>
    </w:p>
    <w:p w14:paraId="5518C839" w14:textId="77777777" w:rsidR="00766B21" w:rsidRDefault="00E766A6">
      <w:pPr>
        <w:pStyle w:val="Numerada"/>
      </w:pPr>
      <w:r>
        <w:rPr>
          <w:sz w:val="19"/>
        </w:rPr>
        <w:t>Informa nome, celular, nascimento e e-mail opcional; marca (nunca pré-marcadas) as autorizações de comunicação; aceita a Política de Privacidade e os termos; responde a ficha e o consentimento de saúde.</w:t>
      </w:r>
    </w:p>
    <w:p w14:paraId="32C628A5" w14:textId="77777777" w:rsidR="00766B21" w:rsidRDefault="00E766A6">
      <w:pPr>
        <w:pStyle w:val="Numerada"/>
      </w:pPr>
      <w:r>
        <w:rPr>
          <w:sz w:val="19"/>
        </w:rPr>
        <w:t>Pede o código: o servidor valida o Turnstile, recusa fixo, confere intervalo de 60 s e cotas de SMS e grava o CodigoOtp (HMAC-SHA256); a Zenvia entrega o SMS.</w:t>
      </w:r>
    </w:p>
    <w:p w14:paraId="77121808" w14:textId="77777777" w:rsidR="00766B21" w:rsidRDefault="00E766A6">
      <w:pPr>
        <w:pStyle w:val="Numerada"/>
      </w:pPr>
      <w:r>
        <w:rPr>
          <w:sz w:val="19"/>
        </w:rPr>
        <w:t>Digita o código: até 5 tentativas; o telefone fica verificado na sessão por 30 min e o cadastro daquele telefone pré-preenche o formulário.</w:t>
      </w:r>
    </w:p>
    <w:p w14:paraId="0C30DFCC" w14:textId="77777777" w:rsidR="00766B21" w:rsidRDefault="00E766A6">
      <w:pPr>
        <w:pStyle w:val="Numerada"/>
      </w:pPr>
      <w:r>
        <w:rPr>
          <w:sz w:val="19"/>
        </w:rPr>
        <w:t>Confirma: o servidor exige o telefone do formulário = o verificado, o aceite da política e idade ≥ 18.</w:t>
      </w:r>
    </w:p>
    <w:p w14:paraId="4A06565F" w14:textId="77777777" w:rsidR="00766B21" w:rsidRDefault="00E766A6">
      <w:pPr>
        <w:pStyle w:val="Numerada"/>
      </w:pPr>
      <w:r>
        <w:rPr>
          <w:sz w:val="19"/>
        </w:rPr>
        <w:t>services/agendamento_online.solicitar: termo LGPD vigente, services/agenda.validar_horario (habilitação, horário futuro, feriado/recesso e o slot), fichas obrigatórias pendentes ou vencidas (a respondida há menos de 12 meses não é exigida), termos do procedimento e e-mail de outro cadastro.</w:t>
      </w:r>
    </w:p>
    <w:p w14:paraId="702C5C5E" w14:textId="77777777" w:rsidR="00766B21" w:rsidRDefault="00E766A6">
      <w:pPr>
        <w:pStyle w:val="Numerada"/>
      </w:pPr>
      <w:r>
        <w:rPr>
          <w:sz w:val="19"/>
        </w:rPr>
        <w:t>Trava do horário no cache (30 s) e transaction.atomic: cadastro da titular do telefone (SELECT FOR UPDATE; o nome do cadastro fica), recusa se bloqueada online ou com 3 horários futuros ativos.</w:t>
      </w:r>
    </w:p>
    <w:p w14:paraId="70E06487" w14:textId="77777777" w:rsidR="00766B21" w:rsidRDefault="00E766A6">
      <w:pPr>
        <w:pStyle w:val="Numerada"/>
      </w:pPr>
      <w:r>
        <w:rPr>
          <w:sz w:val="19"/>
        </w:rPr>
        <w:t>services/consentimentos.registrar_do_wizard grava as concessões/revogações (histórico append-only).</w:t>
      </w:r>
    </w:p>
    <w:p w14:paraId="6B7D7BE9" w14:textId="77777777" w:rsidR="00766B21" w:rsidRDefault="00E766A6">
      <w:pPr>
        <w:pStyle w:val="Numerada"/>
      </w:pPr>
      <w:r>
        <w:rPr>
          <w:sz w:val="19"/>
        </w:rPr>
        <w:t>services/agenda.reservar: conflito com SELECT FOR UPDATE, preço da data e INSERT do atendimento PENDENTE num savepoint (corrida perdida para o EXCLUDE vira HorarioIndisponivel).</w:t>
      </w:r>
    </w:p>
    <w:p w14:paraId="48079700" w14:textId="77777777" w:rsidR="00766B21" w:rsidRDefault="00E766A6">
      <w:pPr>
        <w:pStyle w:val="Numerada"/>
      </w:pPr>
      <w:r>
        <w:rPr>
          <w:sz w:val="19"/>
        </w:rPr>
        <w:t>Na mesma transação: Notificacao EMAIL de aprovação à profissional (fila), AceiteTermo LGPD, de procedimento e SAÚDE (IP, navegador, SHA-256), fichas cifradas e LogAuditoria do consentimento art. 11; a trilha historico_alteracao registra o atendimento.</w:t>
      </w:r>
    </w:p>
    <w:p w14:paraId="6638B07E" w14:textId="77777777" w:rsidR="00766B21" w:rsidRDefault="00E766A6">
      <w:pPr>
        <w:pStyle w:val="Numerada"/>
      </w:pPr>
      <w:r>
        <w:rPr>
          <w:sz w:val="19"/>
        </w:rPr>
        <w:t>Após o commit: e-mail à profissional e push (best-effort); a trava do cache é liberada.</w:t>
      </w:r>
    </w:p>
    <w:p w14:paraId="27D7B548" w14:textId="77777777" w:rsidR="00766B21" w:rsidRDefault="00E766A6">
      <w:pPr>
        <w:pStyle w:val="Numerada"/>
      </w:pPr>
      <w:r>
        <w:rPr>
          <w:sz w:val="19"/>
        </w:rPr>
        <w:t>A cliente vê a página de sucesso (aguardando aprovação da clínica) com a área "Meus agendamentos" já aberta (sem novo SMS); a clínica aprova (AGENDADO + e-mail) ou rejeita.</w:t>
      </w:r>
    </w:p>
    <w:p w14:paraId="19524707" w14:textId="77777777" w:rsidR="00766B21" w:rsidRDefault="00E766A6">
      <w:r>
        <w:br w:type="page"/>
      </w:r>
    </w:p>
    <w:p w14:paraId="047B900B" w14:textId="77777777" w:rsidR="00766B21" w:rsidRDefault="00E766A6">
      <w:pPr>
        <w:pStyle w:val="Ttulo1"/>
      </w:pPr>
      <w:bookmarkStart w:id="23" w:name="_Toc244286995"/>
      <w:r>
        <w:t>12. Diagramas de Atividades</w:t>
      </w:r>
      <w:bookmarkEnd w:id="23"/>
    </w:p>
    <w:p w14:paraId="1351A7D4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057BD3B1" wp14:editId="7A74D4C9">
            <wp:extent cx="5486400" cy="644181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validar-horari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4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1B79" w14:textId="77777777" w:rsidR="00766B21" w:rsidRDefault="00E766A6">
      <w:pPr>
        <w:jc w:val="center"/>
      </w:pPr>
      <w:r>
        <w:rPr>
          <w:i/>
          <w:color w:val="666666"/>
          <w:sz w:val="17"/>
        </w:rPr>
        <w:t>Figura 30 — Atividade — validação de um horário.</w:t>
      </w:r>
    </w:p>
    <w:p w14:paraId="1F4AD849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6F1418A8" wp14:editId="7102C5C3">
            <wp:extent cx="5486400" cy="724808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edido-onlin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4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2E81" w14:textId="77777777" w:rsidR="00766B21" w:rsidRDefault="00E766A6">
      <w:pPr>
        <w:jc w:val="center"/>
      </w:pPr>
      <w:r>
        <w:rPr>
          <w:i/>
          <w:color w:val="666666"/>
          <w:sz w:val="17"/>
        </w:rPr>
        <w:t>Figura 31 — Atividade — do pedido online ao atendimento realizado.</w:t>
      </w:r>
    </w:p>
    <w:p w14:paraId="72FCD75D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1269B6DD" wp14:editId="7C98FAD9">
            <wp:extent cx="5486400" cy="670388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lculo-de-comissa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0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F615" w14:textId="77777777" w:rsidR="00766B21" w:rsidRDefault="00E766A6">
      <w:pPr>
        <w:jc w:val="center"/>
      </w:pPr>
      <w:r>
        <w:rPr>
          <w:i/>
          <w:color w:val="666666"/>
          <w:sz w:val="17"/>
        </w:rPr>
        <w:t>Figura 32 — Atividade — cálculo da comissão.</w:t>
      </w:r>
    </w:p>
    <w:p w14:paraId="4C9361AA" w14:textId="77777777" w:rsidR="00766B21" w:rsidRDefault="00E766A6">
      <w:r>
        <w:br w:type="page"/>
      </w:r>
    </w:p>
    <w:p w14:paraId="4D168F06" w14:textId="77777777" w:rsidR="00766B21" w:rsidRDefault="00E766A6">
      <w:pPr>
        <w:pStyle w:val="Ttulo1"/>
      </w:pPr>
      <w:bookmarkStart w:id="24" w:name="_Toc244286996"/>
      <w:r>
        <w:t>13. Arquitetura</w:t>
      </w:r>
      <w:bookmarkEnd w:id="24"/>
    </w:p>
    <w:p w14:paraId="7579B1F7" w14:textId="77777777" w:rsidR="00766B21" w:rsidRDefault="00E766A6">
      <w:r>
        <w:t xml:space="preserve">Monólito Django em camadas: borda HTTP (urls e views separadas por área: público, conta, painel, profissional e infraestrutura), formulários, serviços (casos de uso), domínio (models, máquina de estados e QuerySets) e banco. O PostgreSQL é a fonte única da escrita: sobreposição de horários, imutabilidade dos livros-razão e trilha de alterações são garantidas por constraints e triggers, valendo também para o Django admin e para SQL manual. Não há fila assíncrona (Celery): as rotinas são funções chamadas por </w:t>
      </w:r>
      <w:r>
        <w:t>um cron externo via HTTP autenticado, e o e-mail é uma fila na tabela de notificações, enviada após o commit.</w:t>
      </w:r>
    </w:p>
    <w:p w14:paraId="58AD5A4C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13DC4A60" wp14:editId="051DFBF4">
            <wp:extent cx="5486400" cy="534481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amada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0255" w14:textId="77777777" w:rsidR="00766B21" w:rsidRDefault="00E766A6">
      <w:pPr>
        <w:jc w:val="center"/>
      </w:pPr>
      <w:r>
        <w:rPr>
          <w:i/>
          <w:color w:val="666666"/>
          <w:sz w:val="17"/>
        </w:rPr>
        <w:t>Figura 33 — Componentes — arquitetura em camadas.</w:t>
      </w:r>
    </w:p>
    <w:p w14:paraId="505C3FDC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6A576028" wp14:editId="3510D84A">
            <wp:extent cx="5486400" cy="459262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ntegraco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B19C" w14:textId="77777777" w:rsidR="00766B21" w:rsidRDefault="00E766A6">
      <w:pPr>
        <w:jc w:val="center"/>
      </w:pPr>
      <w:r>
        <w:rPr>
          <w:i/>
          <w:color w:val="666666"/>
          <w:sz w:val="17"/>
        </w:rPr>
        <w:t>Figura 34 — Componentes — integrações externas.</w:t>
      </w:r>
    </w:p>
    <w:p w14:paraId="7B4CB3F1" w14:textId="77777777" w:rsidR="00766B21" w:rsidRDefault="00E766A6">
      <w:pPr>
        <w:pStyle w:val="Ttulo2"/>
      </w:pPr>
      <w:bookmarkStart w:id="25" w:name="_Toc244286997"/>
      <w:r>
        <w:t>13.1 Componentes</w:t>
      </w:r>
      <w:bookmarkEnd w:id="25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568"/>
        <w:gridCol w:w="6288"/>
      </w:tblGrid>
      <w:tr w:rsidR="00766B21" w14:paraId="014BE146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7A5F1F"/>
          </w:tcPr>
          <w:p w14:paraId="48A01192" w14:textId="77777777" w:rsidR="00766B21" w:rsidRDefault="00E766A6">
            <w:r>
              <w:rPr>
                <w:color w:val="FFFFFF"/>
                <w:sz w:val="19"/>
              </w:rPr>
              <w:t>Componente</w:t>
            </w:r>
          </w:p>
        </w:tc>
        <w:tc>
          <w:tcPr>
            <w:tcW w:w="7056" w:type="dxa"/>
            <w:shd w:val="clear" w:color="auto" w:fill="7A5F1F"/>
          </w:tcPr>
          <w:p w14:paraId="3FCEF2F8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Papel</w:t>
            </w:r>
          </w:p>
        </w:tc>
      </w:tr>
      <w:tr w:rsidR="00766B21" w14:paraId="5127B277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70DF15A" w14:textId="77777777" w:rsidR="00766B21" w:rsidRDefault="00E766A6">
            <w:r>
              <w:rPr>
                <w:sz w:val="18"/>
              </w:rPr>
              <w:t>Navegador (site público + wizard)</w:t>
            </w:r>
          </w:p>
        </w:tc>
        <w:tc>
          <w:tcPr>
            <w:tcW w:w="7056" w:type="dxa"/>
          </w:tcPr>
          <w:p w14:paraId="4CF0E90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Páginas server-render com Vite, Tailwind CSS v4, Alpine.js (build CSP) e componentes django-cotton; uma entrada JS por tela; CSS das páginas no site.css (só tokens); fontes locais; fotos responsivas (tag foto: WebP + JPEG das variantes geradas por scripts/imagens.py); números do site de services/prova_social; PWA com service worker (só páginas públicas).</w:t>
            </w:r>
          </w:p>
        </w:tc>
      </w:tr>
      <w:tr w:rsidR="00766B21" w14:paraId="46A389A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AF656AB" w14:textId="77777777" w:rsidR="00766B21" w:rsidRDefault="00E766A6">
            <w:r>
              <w:rPr>
                <w:sz w:val="18"/>
              </w:rPr>
              <w:t>Navegador (painel ADMIN + portal do profissional)</w:t>
            </w:r>
          </w:p>
        </w:tc>
        <w:tc>
          <w:tcPr>
            <w:tcW w:w="7056" w:type="dxa"/>
          </w:tcPr>
          <w:p w14:paraId="5767DD5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App-shell PWA da equipe com 2FA, Django Forms, calendário (FullCalendar) e Web Push, num design system próprio (componentes.css + componentes cotton: botão, campo, cartão, selo, aviso, KPI, menu de ações, diálogo, tabela responsiva, abas) com o comportamento em painel.js (vanilla); a agenda usa os módulos do Vite painel-status e painel-calendario (POST JSON pelo lib/requisicao.js) e a visão geral o painel-visao-geral; FullCalendar e Chart.js vêm do npm no bundle, sem CDN. O portal do profissional tem casca </w:t>
            </w:r>
            <w:r>
              <w:rPr>
                <w:sz w:val="18"/>
              </w:rPr>
              <w:t>própria (profissional/base.html), no mesmo design system.</w:t>
            </w:r>
          </w:p>
        </w:tc>
      </w:tr>
      <w:tr w:rsidR="00766B21" w14:paraId="32E1E612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AE4C235" w14:textId="77777777" w:rsidR="00766B21" w:rsidRDefault="00E766A6">
            <w:r>
              <w:rPr>
                <w:sz w:val="18"/>
              </w:rPr>
              <w:t>Django App (gunicorn)</w:t>
            </w:r>
          </w:p>
        </w:tc>
        <w:tc>
          <w:tcPr>
            <w:tcW w:w="7056" w:type="dxa"/>
          </w:tcPr>
          <w:p w14:paraId="04FB2C5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Monólito Django 5.2: views (validação + permissão) → services/utils (regra de negócio) → models (FSM, managers, constraints). Middlewares de CSP com nonce, headers, 2FA, axes, rate-limit e ContextoBancoMiddleware (Ator da requisição).</w:t>
            </w:r>
          </w:p>
        </w:tc>
      </w:tr>
      <w:tr w:rsidR="00766B21" w14:paraId="2DEEBF86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F4404CD" w14:textId="77777777" w:rsidR="00766B21" w:rsidRDefault="00E766A6">
            <w:r>
              <w:rPr>
                <w:sz w:val="18"/>
              </w:rPr>
              <w:t>services/agenda e services/atendimento</w:t>
            </w:r>
          </w:p>
        </w:tc>
        <w:tc>
          <w:tcPr>
            <w:tcW w:w="7056" w:type="dxa"/>
          </w:tcPr>
          <w:p w14:paraId="0F78F22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Fonte única das regras de horário (validar_horario, reservar, reagendar, mover) e das portas com caso de uso próprio (agendar_pela_recepcao, cancelar_pela_cliente com o cancelamento tardio), e dos efeitos de criar/mudar status do atendimento (ao_criar, ao_mudar_status), chamados explicitamente na transação da FSM; marcar_realizado e registrar_valor_cobrado são os casos de uso da equipe.</w:t>
            </w:r>
          </w:p>
        </w:tc>
      </w:tr>
      <w:tr w:rsidR="00766B21" w14:paraId="6EAA57BF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B364D19" w14:textId="77777777" w:rsidR="00766B21" w:rsidRDefault="00E766A6">
            <w:r>
              <w:rPr>
                <w:sz w:val="18"/>
              </w:rPr>
              <w:t>services/agendamento_online (caso de uso)</w:t>
            </w:r>
          </w:p>
        </w:tc>
        <w:tc>
          <w:tcPr>
            <w:tcW w:w="7056" w:type="dxa"/>
          </w:tcPr>
          <w:p w14:paraId="2D38949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pedido de agendamento pelo site, testável sem HTTP: forms/agendamento.AgendamentoPublicoForm lê o POST e confere o OTP, solicitar(PedidoAgendamento) tem a regra inteira e recusa com RegraDeNegocio + código; a view só liga os dois. A vitrine sai de services/precos e o catálogo (preço base, habilitações) de services/catalogo.</w:t>
            </w:r>
          </w:p>
        </w:tc>
      </w:tr>
      <w:tr w:rsidR="00766B21" w14:paraId="105A8D8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7F53F3D" w14:textId="77777777" w:rsidR="00766B21" w:rsidRDefault="00E766A6">
            <w:r>
              <w:rPr>
                <w:sz w:val="18"/>
              </w:rPr>
              <w:t>Área da cliente e LGPD (services/portal_cliente, services/lgpd, conteudo/lgpd.py)</w:t>
            </w:r>
          </w:p>
        </w:tc>
        <w:tc>
          <w:tcPr>
            <w:tcW w:w="7056" w:type="dxa"/>
          </w:tcPr>
          <w:p w14:paraId="3687BC9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Sessão do portal presa ao telefone (OTP ou fim do wizard), preferências e revogação de saúde (services/consentimentos), pedidos LGPD com prazo, export sem a ficha de saúde; a Política de Privacidade em conteudo/lgpd.py é o termo LGPD, a página e a declaração do DSAR.</w:t>
            </w:r>
          </w:p>
        </w:tc>
      </w:tr>
      <w:tr w:rsidR="00766B21" w14:paraId="5B712284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CF42F02" w14:textId="77777777" w:rsidR="00766B21" w:rsidRDefault="00E766A6">
            <w:r>
              <w:rPr>
                <w:sz w:val="18"/>
              </w:rPr>
              <w:t>Jobs (jobs.py, jobs_manutencao.py)</w:t>
            </w:r>
          </w:p>
        </w:tc>
        <w:tc>
          <w:tcPr>
            <w:tcW w:w="7056" w:type="dxa"/>
          </w:tcPr>
          <w:p w14:paraId="3EBC5E0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Registro (JOB_MAP), agenda única (JOB_AGENDA) e execução (executar, com a trava diária execucao_job): o serviço Cron do Railway roda rodar_jobs_devidos a cada 15 min; o cron HTTP /cron/run/&lt;job&gt;/ (X-Cron-Token) e manage.py rodar_job são alternativas; sem Celery nem worker de fila.</w:t>
            </w:r>
          </w:p>
        </w:tc>
      </w:tr>
      <w:tr w:rsidR="00766B21" w14:paraId="485AFA2F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E45FD38" w14:textId="77777777" w:rsidR="00766B21" w:rsidRDefault="00E766A6">
            <w:r>
              <w:rPr>
                <w:sz w:val="18"/>
              </w:rPr>
              <w:t>Fila de e-mail (notificacao)</w:t>
            </w:r>
          </w:p>
        </w:tc>
        <w:tc>
          <w:tcPr>
            <w:tcW w:w="7056" w:type="dxa"/>
          </w:tcPr>
          <w:p w14:paraId="7E1009F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E-mail transacional gravado como Notificacao PENDENTE na transação, enviado no on_commit e reenviado pelo job emails com espera crescente.</w:t>
            </w:r>
          </w:p>
        </w:tc>
      </w:tr>
      <w:tr w:rsidR="00766B21" w14:paraId="57A01B2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53CB26A" w14:textId="77777777" w:rsidR="00766B21" w:rsidRDefault="00E766A6">
            <w:r>
              <w:rPr>
                <w:sz w:val="18"/>
              </w:rPr>
              <w:t>PostgreSQL 18</w:t>
            </w:r>
          </w:p>
        </w:tc>
        <w:tc>
          <w:tcPr>
            <w:tcW w:w="7056" w:type="dxa"/>
          </w:tcPr>
          <w:p w14:paraId="6495887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37 tabelas de domínio no padrão SQL; invariantes por EXCLUDE, CHECK, UNIQUE parciais e 47 triggers; trilha historico_alteracao; 25 funções fn_*, 9 views vw_* de relatório (faturamento por competência) e 4 procedures sp_* (retenção/LGPD com expurgo de saúde aos 20 anos e pseudonimização, expiração de pacotes); extensões btree_gist, pg_trgm e unaccent.</w:t>
            </w:r>
          </w:p>
        </w:tc>
      </w:tr>
      <w:tr w:rsidR="00766B21" w14:paraId="71F97540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43ED201" w14:textId="77777777" w:rsidR="00766B21" w:rsidRDefault="00E766A6">
            <w:r>
              <w:rPr>
                <w:sz w:val="18"/>
              </w:rPr>
              <w:t>Cache e sessão</w:t>
            </w:r>
          </w:p>
        </w:tc>
        <w:tc>
          <w:tcPr>
            <w:tcW w:w="7056" w:type="dxa"/>
          </w:tcPr>
          <w:p w14:paraId="690B4F9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LocMemCache + sessão no banco (1 worker); REDIS_URL troca para django-redis.</w:t>
            </w:r>
          </w:p>
        </w:tc>
      </w:tr>
      <w:tr w:rsidR="00766B21" w14:paraId="0B264198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A13FBD5" w14:textId="77777777" w:rsidR="00766B21" w:rsidRDefault="00E766A6">
            <w:r>
              <w:rPr>
                <w:sz w:val="18"/>
              </w:rPr>
              <w:t>WhiteNoise</w:t>
            </w:r>
          </w:p>
        </w:tc>
        <w:tc>
          <w:tcPr>
            <w:tcW w:w="7056" w:type="dxa"/>
          </w:tcPr>
          <w:p w14:paraId="3BB0DD4A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Estáticos comprimidos e com hash servidos pelo próprio processo.</w:t>
            </w:r>
          </w:p>
        </w:tc>
      </w:tr>
      <w:tr w:rsidR="00766B21" w14:paraId="04CCC982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5AF124C" w14:textId="77777777" w:rsidR="00766B21" w:rsidRDefault="00E766A6">
            <w:r>
              <w:rPr>
                <w:sz w:val="18"/>
              </w:rPr>
              <w:t>Pre-deploy (Railway)</w:t>
            </w:r>
          </w:p>
        </w:tc>
        <w:tc>
          <w:tcPr>
            <w:tcW w:w="7056" w:type="dxa"/>
          </w:tcPr>
          <w:p w14:paraId="385DE2A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migrate_atomico (todas as migrations numa transação, com lock_timeout) + bootstrap_admin; imagem Docker multi-stage com usuário não-root e healthcheck. O serviço Cron (railway.cron.json) usa a mesma imagem, sem pre-deploy.</w:t>
            </w:r>
          </w:p>
        </w:tc>
      </w:tr>
    </w:tbl>
    <w:p w14:paraId="3F5B337A" w14:textId="77777777" w:rsidR="00766B21" w:rsidRDefault="00766B21"/>
    <w:p w14:paraId="28D2B274" w14:textId="77777777" w:rsidR="00766B21" w:rsidRDefault="00E766A6">
      <w:pPr>
        <w:pStyle w:val="Ttulo2"/>
      </w:pPr>
      <w:bookmarkStart w:id="26" w:name="_Toc244286998"/>
      <w:r>
        <w:t>13.2 Integrações externas</w:t>
      </w:r>
      <w:bookmarkEnd w:id="2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6438"/>
      </w:tblGrid>
      <w:tr w:rsidR="00766B21" w14:paraId="28346A8C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7A5F1F"/>
          </w:tcPr>
          <w:p w14:paraId="3614CB88" w14:textId="77777777" w:rsidR="00766B21" w:rsidRDefault="00E766A6">
            <w:r>
              <w:rPr>
                <w:color w:val="FFFFFF"/>
                <w:sz w:val="19"/>
              </w:rPr>
              <w:t>Serviço</w:t>
            </w:r>
          </w:p>
        </w:tc>
        <w:tc>
          <w:tcPr>
            <w:tcW w:w="7056" w:type="dxa"/>
            <w:shd w:val="clear" w:color="auto" w:fill="7A5F1F"/>
          </w:tcPr>
          <w:p w14:paraId="56D0ED82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Uso</w:t>
            </w:r>
          </w:p>
        </w:tc>
      </w:tr>
      <w:tr w:rsidR="00766B21" w14:paraId="7E30F08C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DE839EC" w14:textId="77777777" w:rsidR="00766B21" w:rsidRDefault="00E766A6">
            <w:r>
              <w:rPr>
                <w:sz w:val="18"/>
              </w:rPr>
              <w:t>Zenvia SMS</w:t>
            </w:r>
          </w:p>
        </w:tc>
        <w:tc>
          <w:tcPr>
            <w:tcW w:w="7056" w:type="dxa"/>
          </w:tcPr>
          <w:p w14:paraId="5103145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OTP do agendamento, do "Meus agendamentos" e do DSAR (só celular), com cotas; webhook de status autenticado (segredo no header e/ou IP). Sem configuração o agendamento online fecha e o botão Agendar leva ao WhatsApp.</w:t>
            </w:r>
          </w:p>
        </w:tc>
      </w:tr>
      <w:tr w:rsidR="00766B21" w14:paraId="5B03B0C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68936FA" w14:textId="77777777" w:rsidR="00766B21" w:rsidRDefault="00E766A6">
            <w:r>
              <w:rPr>
                <w:sz w:val="18"/>
              </w:rPr>
              <w:t>WhatsApp Cloud API (Meta)</w:t>
            </w:r>
          </w:p>
        </w:tc>
        <w:tc>
          <w:tcPr>
            <w:tcW w:w="7056" w:type="dxa"/>
          </w:tcPr>
          <w:p w14:paraId="490EE21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Templates de lembrete D-1, NPS e aviso de vaga; webhook assinado (X-Hub-Signature-256) captura a nota do NPS e o pedido de "PARAR" (revoga lembrete e pesquisa por WhatsApp; confirmação em texto livre dentro da janela de 24 h).</w:t>
            </w:r>
          </w:p>
        </w:tc>
      </w:tr>
      <w:tr w:rsidR="00766B21" w14:paraId="6F9DCFAD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7A236EF" w14:textId="77777777" w:rsidR="00766B21" w:rsidRDefault="00E766A6">
            <w:r>
              <w:rPr>
                <w:sz w:val="18"/>
              </w:rPr>
              <w:t>E-mail (backend Django)</w:t>
            </w:r>
          </w:p>
        </w:tc>
        <w:tc>
          <w:tcPr>
            <w:tcW w:w="7056" w:type="dxa"/>
          </w:tcPr>
          <w:p w14:paraId="65224AD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Transacional pela fila (aprovação, rejeição, cancelamento, lembrete D-1 de quem não autorizou o WhatsApp, aviso à profissional), termos, pacote expirando, reset/convite de senha e marketing com List-Unsubscribe.</w:t>
            </w:r>
          </w:p>
        </w:tc>
      </w:tr>
      <w:tr w:rsidR="00766B21" w14:paraId="170C2CEF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4351B2F" w14:textId="77777777" w:rsidR="00766B21" w:rsidRDefault="00E766A6">
            <w:r>
              <w:rPr>
                <w:sz w:val="18"/>
              </w:rPr>
              <w:t>Web Push (VAPID)</w:t>
            </w:r>
          </w:p>
        </w:tc>
        <w:tc>
          <w:tcPr>
            <w:tcW w:w="7056" w:type="dxa"/>
          </w:tcPr>
          <w:p w14:paraId="54608CF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Avisos à profissional: novo agendamento, cliente cancelou/remarcou e atendimentos sem desfecho.</w:t>
            </w:r>
          </w:p>
        </w:tc>
      </w:tr>
      <w:tr w:rsidR="00766B21" w14:paraId="5734DEDC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9247A75" w14:textId="77777777" w:rsidR="00766B21" w:rsidRDefault="00E766A6">
            <w:r>
              <w:rPr>
                <w:sz w:val="18"/>
              </w:rPr>
              <w:t>Cloudflare Turnstile</w:t>
            </w:r>
          </w:p>
        </w:tc>
        <w:tc>
          <w:tcPr>
            <w:tcW w:w="7056" w:type="dxa"/>
          </w:tcPr>
          <w:p w14:paraId="177AA5B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Captcha no pedido de código OTP (wizard, portal e "Meus dados"), no contato e na lista de espera.</w:t>
            </w:r>
          </w:p>
        </w:tc>
      </w:tr>
      <w:tr w:rsidR="00766B21" w14:paraId="148CE59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256754A" w14:textId="77777777" w:rsidR="00766B21" w:rsidRDefault="00E766A6">
            <w:r>
              <w:rPr>
                <w:sz w:val="18"/>
              </w:rPr>
              <w:t>Sentry</w:t>
            </w:r>
          </w:p>
        </w:tc>
        <w:tc>
          <w:tcPr>
            <w:tcW w:w="7056" w:type="dxa"/>
          </w:tcPr>
          <w:p w14:paraId="69DE69C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Erros e transações amostradas sem PII (scrubber de contato, saúde e tokens); opcional.</w:t>
            </w:r>
          </w:p>
        </w:tc>
      </w:tr>
      <w:tr w:rsidR="00766B21" w14:paraId="3BB768C5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C5093B7" w14:textId="77777777" w:rsidR="00766B21" w:rsidRDefault="00E766A6">
            <w:r>
              <w:rPr>
                <w:sz w:val="18"/>
              </w:rPr>
              <w:t>Feed ICS (sem integração)</w:t>
            </w:r>
          </w:p>
        </w:tc>
        <w:tc>
          <w:tcPr>
            <w:tcW w:w="7056" w:type="dxa"/>
          </w:tcPr>
          <w:p w14:paraId="3A3FC6B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profissional assina a própria agenda no Google, Apple ou Outlook pelo link link_acesso FEED_ICS (nome público da cliente); é o único caminho da agenda para fora — o Google Agenda por OAuth saiu na 0071.</w:t>
            </w:r>
          </w:p>
        </w:tc>
      </w:tr>
    </w:tbl>
    <w:p w14:paraId="063B24F0" w14:textId="77777777" w:rsidR="00766B21" w:rsidRDefault="00766B21"/>
    <w:p w14:paraId="2604B6B9" w14:textId="77777777" w:rsidR="00766B21" w:rsidRDefault="00E766A6">
      <w:pPr>
        <w:pStyle w:val="Ttulo2"/>
      </w:pPr>
      <w:bookmarkStart w:id="27" w:name="_Toc244286999"/>
      <w:r>
        <w:t>13.3 Decisões de arquitetura (ADR)</w:t>
      </w:r>
      <w:bookmarkEnd w:id="27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4706"/>
        <w:gridCol w:w="3496"/>
      </w:tblGrid>
      <w:tr w:rsidR="00766B21" w14:paraId="6E91305F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7A5F1F"/>
          </w:tcPr>
          <w:p w14:paraId="1DE29F24" w14:textId="77777777" w:rsidR="00766B21" w:rsidRDefault="00E766A6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4608" w:type="dxa"/>
            <w:shd w:val="clear" w:color="auto" w:fill="7A5F1F"/>
          </w:tcPr>
          <w:p w14:paraId="19FFE9F1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Decisão</w:t>
            </w:r>
          </w:p>
        </w:tc>
        <w:tc>
          <w:tcPr>
            <w:tcW w:w="4320" w:type="dxa"/>
            <w:shd w:val="clear" w:color="auto" w:fill="7A5F1F"/>
          </w:tcPr>
          <w:p w14:paraId="09BE8F6E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Motivo</w:t>
            </w:r>
          </w:p>
        </w:tc>
      </w:tr>
      <w:tr w:rsidR="00766B21" w14:paraId="2088F6C5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2F99C4E" w14:textId="77777777" w:rsidR="00766B21" w:rsidRDefault="00E766A6">
            <w:r>
              <w:rPr>
                <w:sz w:val="18"/>
              </w:rPr>
              <w:t>D1</w:t>
            </w:r>
          </w:p>
        </w:tc>
        <w:tc>
          <w:tcPr>
            <w:tcW w:w="4608" w:type="dxa"/>
          </w:tcPr>
          <w:p w14:paraId="4CEE367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Backend Django server-render mantido</w:t>
            </w:r>
          </w:p>
        </w:tc>
        <w:tc>
          <w:tcPr>
            <w:tcW w:w="4320" w:type="dxa"/>
          </w:tcPr>
          <w:p w14:paraId="69ACAD8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Sólido, SEO grátis, 1 mantenedor</w:t>
            </w:r>
          </w:p>
        </w:tc>
      </w:tr>
      <w:tr w:rsidR="00766B21" w14:paraId="28CEE36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16FB34A" w14:textId="77777777" w:rsidR="00766B21" w:rsidRDefault="00E766A6">
            <w:r>
              <w:rPr>
                <w:sz w:val="18"/>
              </w:rPr>
              <w:t>D2</w:t>
            </w:r>
          </w:p>
        </w:tc>
        <w:tc>
          <w:tcPr>
            <w:tcW w:w="4608" w:type="dxa"/>
          </w:tcPr>
          <w:p w14:paraId="753E01E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Não vira SPA; Alpine CSP, sem HTMX</w:t>
            </w:r>
          </w:p>
        </w:tc>
        <w:tc>
          <w:tcPr>
            <w:tcW w:w="4320" w:type="dxa"/>
          </w:tcPr>
          <w:p w14:paraId="66DC344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Nenhuma tela precisava de parcial por HTMX; CSP estrita</w:t>
            </w:r>
          </w:p>
        </w:tc>
      </w:tr>
      <w:tr w:rsidR="00766B21" w14:paraId="078B4D0F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3F6F588" w14:textId="77777777" w:rsidR="00766B21" w:rsidRDefault="00E766A6">
            <w:r>
              <w:rPr>
                <w:sz w:val="18"/>
              </w:rPr>
              <w:t>D3</w:t>
            </w:r>
          </w:p>
        </w:tc>
        <w:tc>
          <w:tcPr>
            <w:tcW w:w="4608" w:type="dxa"/>
          </w:tcPr>
          <w:p w14:paraId="543639B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Tailwind v4 (não Bootstrap)</w:t>
            </w:r>
          </w:p>
        </w:tc>
        <w:tc>
          <w:tcPr>
            <w:tcW w:w="4320" w:type="dxa"/>
          </w:tcPr>
          <w:p w14:paraId="3F5052F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config de tokens para site + painel</w:t>
            </w:r>
          </w:p>
        </w:tc>
      </w:tr>
      <w:tr w:rsidR="00766B21" w14:paraId="1E0B9526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617F9F1" w14:textId="77777777" w:rsidR="00766B21" w:rsidRDefault="00E766A6">
            <w:r>
              <w:rPr>
                <w:sz w:val="18"/>
              </w:rPr>
              <w:t>D4</w:t>
            </w:r>
          </w:p>
        </w:tc>
        <w:tc>
          <w:tcPr>
            <w:tcW w:w="4608" w:type="dxa"/>
          </w:tcPr>
          <w:p w14:paraId="60DC3C9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Direção visual "Clínico-premium" (dourado #C9A84C, serif + sans)</w:t>
            </w:r>
          </w:p>
        </w:tc>
        <w:tc>
          <w:tcPr>
            <w:tcW w:w="4320" w:type="dxa"/>
          </w:tcPr>
          <w:p w14:paraId="7C0D1C8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Confiança; afunila para o agendamento. Porquê das cores, fontes e tom: DESIGN-E-MARKETING.md</w:t>
            </w:r>
          </w:p>
        </w:tc>
      </w:tr>
      <w:tr w:rsidR="00766B21" w14:paraId="7EF44BBE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D659844" w14:textId="77777777" w:rsidR="00766B21" w:rsidRDefault="00E766A6">
            <w:r>
              <w:rPr>
                <w:sz w:val="18"/>
              </w:rPr>
              <w:t>D5</w:t>
            </w:r>
          </w:p>
        </w:tc>
        <w:tc>
          <w:tcPr>
            <w:tcW w:w="4608" w:type="dxa"/>
          </w:tcPr>
          <w:p w14:paraId="7D8F2AC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Painel como PWA app-shell</w:t>
            </w:r>
          </w:p>
        </w:tc>
        <w:tc>
          <w:tcPr>
            <w:tcW w:w="4320" w:type="dxa"/>
          </w:tcPr>
          <w:p w14:paraId="7869692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Uso como app instalado</w:t>
            </w:r>
          </w:p>
        </w:tc>
      </w:tr>
      <w:tr w:rsidR="00766B21" w14:paraId="3A9CF831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D0AAFFB" w14:textId="77777777" w:rsidR="00766B21" w:rsidRDefault="00E766A6">
            <w:r>
              <w:rPr>
                <w:sz w:val="18"/>
              </w:rPr>
              <w:t>D6</w:t>
            </w:r>
          </w:p>
        </w:tc>
        <w:tc>
          <w:tcPr>
            <w:tcW w:w="4608" w:type="dxa"/>
          </w:tcPr>
          <w:p w14:paraId="1E0E290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Fase 7 do banco em PR dedicada</w:t>
            </w:r>
          </w:p>
        </w:tc>
        <w:tc>
          <w:tcPr>
            <w:tcW w:w="4320" w:type="dxa"/>
          </w:tcPr>
          <w:p w14:paraId="2049646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Mexe no cálculo de slots</w:t>
            </w:r>
          </w:p>
        </w:tc>
      </w:tr>
      <w:tr w:rsidR="00766B21" w14:paraId="5469E5AF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2EA3B8E" w14:textId="77777777" w:rsidR="00766B21" w:rsidRDefault="00E766A6">
            <w:r>
              <w:rPr>
                <w:sz w:val="18"/>
              </w:rPr>
              <w:t>D7</w:t>
            </w:r>
          </w:p>
        </w:tc>
        <w:tc>
          <w:tcPr>
            <w:tcW w:w="4608" w:type="dxa"/>
          </w:tcPr>
          <w:p w14:paraId="5EFB829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Todo agendamento público exige OTP do celular; a identidade é o telefone, e-mail nunca é identidade</w:t>
            </w:r>
          </w:p>
        </w:tc>
        <w:tc>
          <w:tcPr>
            <w:tcW w:w="4320" w:type="dxa"/>
          </w:tcPr>
          <w:p w14:paraId="71CCAF3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Anti-sequestro de cadastro; sem enumeração</w:t>
            </w:r>
          </w:p>
        </w:tc>
      </w:tr>
      <w:tr w:rsidR="00766B21" w14:paraId="4A64960E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D9D4037" w14:textId="77777777" w:rsidR="00766B21" w:rsidRDefault="00E766A6">
            <w:r>
              <w:rPr>
                <w:sz w:val="18"/>
              </w:rPr>
              <w:t>D8</w:t>
            </w:r>
          </w:p>
        </w:tc>
        <w:tc>
          <w:tcPr>
            <w:tcW w:w="4608" w:type="dxa"/>
          </w:tcPr>
          <w:p w14:paraId="14B56F6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Agendamento público nasce PENDENTE (clínica aprova), exceto cliente de confiança (já atendida, sem falta, &lt; 2 horários futuros) que nasce AGENDADO; interno nasce AGENDADO. Pelo site, no máximo 3 horários futuros ativos por cliente (MAX_ATIVOS_ONLINE; a recepção marca além disso). Toda decisão sobre o pedido passa pelo AgendamentoService (botão ou seletor)</w:t>
            </w:r>
          </w:p>
        </w:tc>
        <w:tc>
          <w:tcPr>
            <w:tcW w:w="4320" w:type="dxa"/>
          </w:tcPr>
          <w:p w14:paraId="0F805C6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Tira o gargalo da aprovação de quem já é cliente sem abrir a agenda a desconhecidos (o PENDENTE trava o horário: sem teto, um celular verificado reservaria a semana); a cliente sempre recebe a resposta</w:t>
            </w:r>
          </w:p>
        </w:tc>
      </w:tr>
      <w:tr w:rsidR="00766B21" w14:paraId="0452323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FDD865C" w14:textId="77777777" w:rsidR="00766B21" w:rsidRDefault="00E766A6">
            <w:r>
              <w:rPr>
                <w:sz w:val="18"/>
              </w:rPr>
              <w:t>D9</w:t>
            </w:r>
          </w:p>
        </w:tc>
        <w:tc>
          <w:tcPr>
            <w:tcW w:w="4608" w:type="dxa"/>
          </w:tcPr>
          <w:p w14:paraId="407820C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2FA obrigatório para ADMIN e PROFISSIONAL em prod (válvulas ADMIN_2FA_OBRIGATORIO=false / PROFISSIONAL_2FA_OBRIGATORIO=false, avisos W008/W012); códigos de backup gerados no painel</w:t>
            </w:r>
          </w:p>
        </w:tc>
        <w:tc>
          <w:tcPr>
            <w:tcW w:w="4320" w:type="dxa"/>
          </w:tcPr>
          <w:p w14:paraId="5B8E7CA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Painel e portal leem dado de saúde (LGPD art. 11/46)</w:t>
            </w:r>
          </w:p>
        </w:tc>
      </w:tr>
      <w:tr w:rsidR="00766B21" w14:paraId="43F6C3EE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05D76B8" w14:textId="77777777" w:rsidR="00766B21" w:rsidRDefault="00E766A6">
            <w:r>
              <w:rPr>
                <w:sz w:val="18"/>
              </w:rPr>
              <w:t>D10</w:t>
            </w:r>
          </w:p>
        </w:tc>
        <w:tc>
          <w:tcPr>
            <w:tcW w:w="4608" w:type="dxa"/>
          </w:tcPr>
          <w:p w14:paraId="7CA04BA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Rotas do django-two-factor (/account/) e ReDoc não publicadas</w:t>
            </w:r>
          </w:p>
        </w:tc>
        <w:tc>
          <w:tcPr>
            <w:tcW w:w="4320" w:type="dxa"/>
          </w:tcPr>
          <w:p w14:paraId="2C834B9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2ª tela de login burlava o 2FA; ReDoc exige unsafe-inline</w:t>
            </w:r>
          </w:p>
        </w:tc>
      </w:tr>
      <w:tr w:rsidR="00766B21" w14:paraId="1BC4FC96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CC75B86" w14:textId="77777777" w:rsidR="00766B21" w:rsidRDefault="00E766A6">
            <w:r>
              <w:rPr>
                <w:sz w:val="18"/>
              </w:rPr>
              <w:t>D11</w:t>
            </w:r>
          </w:p>
        </w:tc>
        <w:tc>
          <w:tcPr>
            <w:tcW w:w="4608" w:type="dxa"/>
          </w:tcPr>
          <w:p w14:paraId="370F0A4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trike/>
                <w:sz w:val="18"/>
              </w:rPr>
              <w:t>RECEPCAO sem login até existirem telas próprias</w:t>
            </w:r>
            <w:r>
              <w:rPr>
                <w:sz w:val="18"/>
              </w:rPr>
              <w:t xml:space="preserve"> — substituída pela D27 (o papel saiu)</w:t>
            </w:r>
          </w:p>
        </w:tc>
        <w:tc>
          <w:tcPr>
            <w:tcW w:w="4320" w:type="dxa"/>
          </w:tcPr>
          <w:p w14:paraId="5709531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Papel sem superfície própria = acesso indevido ao painel</w:t>
            </w:r>
          </w:p>
        </w:tc>
      </w:tr>
      <w:tr w:rsidR="00766B21" w14:paraId="70927736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F1AC38E" w14:textId="77777777" w:rsidR="00766B21" w:rsidRDefault="00E766A6">
            <w:r>
              <w:rPr>
                <w:sz w:val="18"/>
              </w:rPr>
              <w:t>D12</w:t>
            </w:r>
          </w:p>
        </w:tc>
        <w:tc>
          <w:tcPr>
            <w:tcW w:w="4608" w:type="dxa"/>
          </w:tcPr>
          <w:p w14:paraId="70CD203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Prova de aceite imutável (SHA-256 do texto + trigger) e termo aceito imutável</w:t>
            </w:r>
          </w:p>
        </w:tc>
        <w:tc>
          <w:tcPr>
            <w:tcW w:w="4320" w:type="dxa"/>
          </w:tcPr>
          <w:p w14:paraId="08599AC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Evidência legal (LGPD art. 8)</w:t>
            </w:r>
          </w:p>
        </w:tc>
      </w:tr>
      <w:tr w:rsidR="00766B21" w14:paraId="66559DDE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DF44D0D" w14:textId="77777777" w:rsidR="00766B21" w:rsidRDefault="00E766A6">
            <w:r>
              <w:rPr>
                <w:sz w:val="18"/>
              </w:rPr>
              <w:t>D13</w:t>
            </w:r>
          </w:p>
        </w:tc>
        <w:tc>
          <w:tcPr>
            <w:tcW w:w="4608" w:type="dxa"/>
          </w:tcPr>
          <w:p w14:paraId="603CBE1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Histórico append-only do prontuário (prontuario_versao)</w:t>
            </w:r>
          </w:p>
        </w:tc>
        <w:tc>
          <w:tcPr>
            <w:tcW w:w="4320" w:type="dxa"/>
          </w:tcPr>
          <w:p w14:paraId="155483E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CFM 1.638/2002 — edição não apaga o anterior</w:t>
            </w:r>
          </w:p>
        </w:tc>
      </w:tr>
      <w:tr w:rsidR="00766B21" w14:paraId="41FF23BC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D964322" w14:textId="77777777" w:rsidR="00766B21" w:rsidRDefault="00E766A6">
            <w:r>
              <w:rPr>
                <w:sz w:val="18"/>
              </w:rPr>
              <w:t>D14</w:t>
            </w:r>
          </w:p>
        </w:tc>
        <w:tc>
          <w:tcPr>
            <w:tcW w:w="4608" w:type="dxa"/>
          </w:tcPr>
          <w:p w14:paraId="089A685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sistema nunca marca FALTOU sozinho: atendimento sem desfecho vira um push diário à profissional (job sem_desfecho, 08:00), não falta</w:t>
            </w:r>
          </w:p>
        </w:tc>
        <w:tc>
          <w:tcPr>
            <w:tcW w:w="4320" w:type="dxa"/>
          </w:tcPr>
          <w:p w14:paraId="26A278C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Falta é terminal e bloqueia online; só a equipe decide — e a pendência precisa chegar a quem decide, não só ao log</w:t>
            </w:r>
          </w:p>
        </w:tc>
      </w:tr>
      <w:tr w:rsidR="00766B21" w14:paraId="3AEF8131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40AAFCC" w14:textId="77777777" w:rsidR="00766B21" w:rsidRDefault="00E766A6">
            <w:r>
              <w:rPr>
                <w:sz w:val="18"/>
              </w:rPr>
              <w:t>D15</w:t>
            </w:r>
          </w:p>
        </w:tc>
        <w:tc>
          <w:tcPr>
            <w:tcW w:w="4608" w:type="dxa"/>
          </w:tcPr>
          <w:p w14:paraId="5907106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Aniversário = felicitação sem desconto; promoção sem cupom, anunciada pela data do atendimento (o período em que o preço vale), disparo único em lotes com o cursor na própria promoção (reenvio só confirmado)</w:t>
            </w:r>
          </w:p>
        </w:tc>
        <w:tc>
          <w:tcPr>
            <w:tcW w:w="4320" w:type="dxa"/>
          </w:tcPr>
          <w:p w14:paraId="7F0D43D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Nada é prometido sem mecanismo que aplique; clique duplo ou queda no meio nunca repetem e-mail</w:t>
            </w:r>
          </w:p>
        </w:tc>
      </w:tr>
      <w:tr w:rsidR="00766B21" w14:paraId="3161E25F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13C0DBE" w14:textId="77777777" w:rsidR="00766B21" w:rsidRDefault="00E766A6">
            <w:r>
              <w:rPr>
                <w:sz w:val="18"/>
              </w:rPr>
              <w:t>D16</w:t>
            </w:r>
          </w:p>
        </w:tc>
        <w:tc>
          <w:tcPr>
            <w:tcW w:w="4608" w:type="dxa"/>
          </w:tcPr>
          <w:p w14:paraId="47E7FCC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Deploy por Dockerfile + migrate_atomico no pre-deploy; rollback = restaurar dump</w:t>
            </w:r>
          </w:p>
        </w:tc>
        <w:tc>
          <w:tcPr>
            <w:tcW w:w="4320" w:type="dxa"/>
          </w:tcPr>
          <w:p w14:paraId="29DA28F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Upgrade 0026→0046 tudo-ou-nada; reverses não recuperam dados</w:t>
            </w:r>
          </w:p>
        </w:tc>
      </w:tr>
      <w:tr w:rsidR="00766B21" w14:paraId="5DA5E1C8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336262A" w14:textId="77777777" w:rsidR="00766B21" w:rsidRDefault="00E766A6">
            <w:r>
              <w:rPr>
                <w:sz w:val="18"/>
              </w:rPr>
              <w:t>D17</w:t>
            </w:r>
          </w:p>
        </w:tc>
        <w:tc>
          <w:tcPr>
            <w:tcW w:w="4608" w:type="dxa"/>
          </w:tcPr>
          <w:p w14:paraId="1F62CFF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 Celery (saiu em 2026-10-27): jobs são funções com horário na jobs.JOB_AGENDA (fonte única), rodadas por um serviço Cron do Railway (rodar_jobs_devidos a cada 15 min), pelo cron HTTP (X-Cron-Token) ou rodar_job; job de mensagem sem marca por destinatário roda 1×/dia (execucao_job, 409 na 2ª); e-mail transacional é fila na própria notificacao (0061, reenvio pelo job emails)</w:t>
            </w:r>
          </w:p>
        </w:tc>
        <w:tc>
          <w:tcPr>
            <w:tcW w:w="4320" w:type="dxa"/>
          </w:tcPr>
          <w:p w14:paraId="2CD0B46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Custo; um serviço de jobs no lugar de um por horário; nada roda "em segundo plano" sem rastro nem manda duas vezes</w:t>
            </w:r>
          </w:p>
        </w:tc>
      </w:tr>
      <w:tr w:rsidR="00766B21" w14:paraId="5CFA0D3F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FD393FE" w14:textId="77777777" w:rsidR="00766B21" w:rsidRDefault="00E766A6">
            <w:r>
              <w:rPr>
                <w:sz w:val="18"/>
              </w:rPr>
              <w:t>D18</w:t>
            </w:r>
          </w:p>
        </w:tc>
        <w:tc>
          <w:tcPr>
            <w:tcW w:w="4608" w:type="dxa"/>
          </w:tcPr>
          <w:p w14:paraId="32E1450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/anamnese/&lt;token&gt;/ e /pesquisa/&lt;token&gt;/ com produtor: "Link da ficha" na agenda do painel (cliente agendada pela recepção) e convite da pesquisa no fim do NPS</w:t>
            </w:r>
          </w:p>
        </w:tc>
        <w:tc>
          <w:tcPr>
            <w:tcW w:w="4320" w:type="dxa"/>
          </w:tcPr>
          <w:p w14:paraId="0722CC0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Ficha obrigatória chega a quem não passou pelo wizard; a pesquisa reaproveita o link do NPS (sem segunda mensagem)</w:t>
            </w:r>
          </w:p>
        </w:tc>
      </w:tr>
      <w:tr w:rsidR="00766B21" w14:paraId="0DC56AF4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FDB0885" w14:textId="77777777" w:rsidR="00766B21" w:rsidRDefault="00E766A6">
            <w:r>
              <w:rPr>
                <w:sz w:val="18"/>
              </w:rPr>
              <w:t>D19</w:t>
            </w:r>
          </w:p>
        </w:tc>
        <w:tc>
          <w:tcPr>
            <w:tcW w:w="4608" w:type="dxa"/>
          </w:tcPr>
          <w:p w14:paraId="10E2BFF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Site só pt-BR (sem LocaleMiddleware); sessão da equipe 8h deslizantes</w:t>
            </w:r>
          </w:p>
        </w:tc>
        <w:tc>
          <w:tcPr>
            <w:tcW w:w="4320" w:type="dxa"/>
          </w:tcPr>
          <w:p w14:paraId="65EB451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 traduções; 30 min fixos deslogavam no meio do atendimento</w:t>
            </w:r>
          </w:p>
        </w:tc>
      </w:tr>
      <w:tr w:rsidR="00766B21" w14:paraId="68C5A2A1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A4DAF2" w14:textId="77777777" w:rsidR="00766B21" w:rsidRDefault="00E766A6">
            <w:r>
              <w:rPr>
                <w:sz w:val="18"/>
              </w:rPr>
              <w:t>D20</w:t>
            </w:r>
          </w:p>
        </w:tc>
        <w:tc>
          <w:tcPr>
            <w:tcW w:w="4608" w:type="dxa"/>
          </w:tcPr>
          <w:p w14:paraId="74705A9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Faturamento = avulsos + venda de pacote; sessão de pacote não soma; comissão da sessão de pacote = valor_pago / total de sessões (congelado na venda, compra_pacote_item.valor_unitario); ticket médio e LTV da ficha pela mesma regra (services/financeiro)</w:t>
            </w:r>
          </w:p>
        </w:tc>
        <w:tc>
          <w:tcPr>
            <w:tcW w:w="4320" w:type="dxa"/>
          </w:tcPr>
          <w:p w14:paraId="15513E0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Evita contar a receita duas vezes e inflar comissão</w:t>
            </w:r>
          </w:p>
        </w:tc>
      </w:tr>
      <w:tr w:rsidR="00766B21" w14:paraId="443E5B5C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0FCDFA5" w14:textId="77777777" w:rsidR="00766B21" w:rsidRDefault="00E766A6">
            <w:r>
              <w:rPr>
                <w:sz w:val="18"/>
              </w:rPr>
              <w:t>D21</w:t>
            </w:r>
          </w:p>
        </w:tc>
        <w:tc>
          <w:tcPr>
            <w:tcW w:w="4608" w:type="dxa"/>
          </w:tcPr>
          <w:p w14:paraId="001C78AA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Dado de saúde cifrado na aplicação (Fernet, CHAVES_CIFRAGEM, subchave por finalidade; 0060), sem busca no banco por conteúdo (o token OAuth do Google, também cifrado, saiu com a D26)</w:t>
            </w:r>
          </w:p>
        </w:tc>
        <w:tc>
          <w:tcPr>
            <w:tcW w:w="4320" w:type="dxa"/>
          </w:tcPr>
          <w:p w14:paraId="5F4DBC5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Dump/backup vazado não expõe a ficha (LGPD art. 46/48 §3); pgcrypto deixaria a chave no SQL de toda consulta</w:t>
            </w:r>
          </w:p>
        </w:tc>
      </w:tr>
      <w:tr w:rsidR="00766B21" w14:paraId="1C598863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743A407" w14:textId="77777777" w:rsidR="00766B21" w:rsidRDefault="00E766A6">
            <w:r>
              <w:rPr>
                <w:sz w:val="18"/>
              </w:rPr>
              <w:t>D22</w:t>
            </w:r>
          </w:p>
        </w:tc>
        <w:tc>
          <w:tcPr>
            <w:tcW w:w="4608" w:type="dxa"/>
          </w:tcPr>
          <w:p w14:paraId="68F85E9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Trilhas append-only no banco: log_auditoria imutável e expurgo só com 180+ dias (0059)</w:t>
            </w:r>
          </w:p>
        </w:tc>
        <w:tc>
          <w:tcPr>
            <w:tcW w:w="4320" w:type="dxa"/>
          </w:tcPr>
          <w:p w14:paraId="1B51634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Mesmo usuário do banco p/ app e migrations: SQL injetado não apaga a prova (art. 37)</w:t>
            </w:r>
          </w:p>
        </w:tc>
      </w:tr>
      <w:tr w:rsidR="00766B21" w14:paraId="1D5E2284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1D1F44A" w14:textId="77777777" w:rsidR="00766B21" w:rsidRDefault="00E766A6">
            <w:r>
              <w:rPr>
                <w:sz w:val="18"/>
              </w:rPr>
              <w:t>D23</w:t>
            </w:r>
          </w:p>
        </w:tc>
        <w:tc>
          <w:tcPr>
            <w:tcW w:w="4608" w:type="dxa"/>
          </w:tcPr>
          <w:p w14:paraId="5E9588C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Postgres é a fonte única da escrita de esquecimento, retenção LGPD, limpeza e expiração de pacotes (procedures 0058, sem fallback Python); funções de leitura seguem como espelho testado do Python</w:t>
            </w:r>
          </w:p>
        </w:tc>
        <w:tc>
          <w:tcPr>
            <w:tcW w:w="4320" w:type="dxa"/>
          </w:tcPr>
          <w:p w14:paraId="29AE437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Decisão do dono (2026-10-27): uma regra, um lugar; custa exigir Postgres (Docker) para rodar esses testes e rotinas localmente</w:t>
            </w:r>
          </w:p>
        </w:tc>
      </w:tr>
      <w:tr w:rsidR="00766B21" w14:paraId="2F7E85C1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F5EDAF9" w14:textId="77777777" w:rsidR="00766B21" w:rsidRDefault="00E766A6">
            <w:r>
              <w:rPr>
                <w:sz w:val="18"/>
              </w:rPr>
              <w:t>D24</w:t>
            </w:r>
          </w:p>
        </w:tc>
        <w:tc>
          <w:tcPr>
            <w:tcW w:w="4608" w:type="dxa"/>
          </w:tcPr>
          <w:p w14:paraId="3503651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Ambiente de testes publicado = perfil staging (prod.py + travas: SMS só em log com a prévia, e-mail/WhatsApp só p/ DESTINATARIOS_TESTE, noindex, faixa, seed --demo); DJANGO_ENV=dev no Railway derruba o boot e produção sem Postgres é Error (aranha.E002)</w:t>
            </w:r>
          </w:p>
        </w:tc>
        <w:tc>
          <w:tcPr>
            <w:tcW w:w="4320" w:type="dxa"/>
          </w:tcPr>
          <w:p w14:paraId="5E48F22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Testar o fluxo inteiro (wizard + OTP) na internet sem mandar mensagem a cliente real nem expor DEBUG</w:t>
            </w:r>
          </w:p>
        </w:tc>
      </w:tr>
      <w:tr w:rsidR="00766B21" w14:paraId="581C9DBD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3DE10CF" w14:textId="77777777" w:rsidR="00766B21" w:rsidRDefault="00E766A6">
            <w:r>
              <w:rPr>
                <w:sz w:val="18"/>
              </w:rPr>
              <w:t>D25</w:t>
            </w:r>
          </w:p>
        </w:tc>
        <w:tc>
          <w:tcPr>
            <w:tcW w:w="4608" w:type="dxa"/>
          </w:tcPr>
          <w:p w14:paraId="1937AAE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Financeiro por competência mensal (services/financeiro.competencia): pacote = vendas pela data da venda − reembolsos pela data do cancelamento (compra_pacote.cancelado_em); comissão pela data do atendimento; rateio da venda ponderado pelo preço de tabela; CRÉDITO de comissão congela base e percentual; regra usada é imutável (trigger)</w:t>
            </w:r>
          </w:p>
        </w:tc>
        <w:tc>
          <w:tcPr>
            <w:tcW w:w="4320" w:type="dxa"/>
          </w:tcPr>
          <w:p w14:paraId="07A4CB6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Mês fechado não muda; o valor de cada sessão reflete o procedimento; comissão explicável depois</w:t>
            </w:r>
          </w:p>
        </w:tc>
      </w:tr>
      <w:tr w:rsidR="00766B21" w14:paraId="5737F7BA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CDC3BA4" w14:textId="77777777" w:rsidR="00766B21" w:rsidRDefault="00E766A6">
            <w:r>
              <w:rPr>
                <w:sz w:val="18"/>
              </w:rPr>
              <w:t>D26</w:t>
            </w:r>
          </w:p>
        </w:tc>
        <w:tc>
          <w:tcPr>
            <w:tcW w:w="4608" w:type="dxa"/>
          </w:tcPr>
          <w:p w14:paraId="07E8F69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Google Agenda removido (0071): a agenda da profissional sai só pelo feed ICS assinado (link_acesso FEED_ICS, nome público da cliente); sem OAuth, sem importação de eventos como bloqueio</w:t>
            </w:r>
          </w:p>
        </w:tc>
        <w:tc>
          <w:tcPr>
            <w:tcW w:w="4320" w:type="dxa"/>
          </w:tcPr>
          <w:p w14:paraId="0F47F96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feed cobre Google, Apple e Outlook sem guardar token de terceiro nem manter sincronização em dois sentidos; um operador e um segredo a menos</w:t>
            </w:r>
          </w:p>
        </w:tc>
      </w:tr>
      <w:tr w:rsidR="00766B21" w14:paraId="3788749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9277875" w14:textId="77777777" w:rsidR="00766B21" w:rsidRDefault="00E766A6">
            <w:r>
              <w:rPr>
                <w:sz w:val="18"/>
              </w:rPr>
              <w:t>D27</w:t>
            </w:r>
          </w:p>
        </w:tc>
        <w:tc>
          <w:tcPr>
            <w:tcW w:w="4608" w:type="dxa"/>
          </w:tcPr>
          <w:p w14:paraId="1A44EAD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Papéis da equipe só ADMIN e PROFISSIONAL (0072; substitui a D11): a dona faz a recepção pelo painel</w:t>
            </w:r>
          </w:p>
        </w:tc>
        <w:tc>
          <w:tcPr>
            <w:tcW w:w="4320" w:type="dxa"/>
          </w:tcPr>
          <w:p w14:paraId="60F1CE6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YAGNI: o papel RECEPCAO não tinha tela nem login e só existia como risco de acesso indevido</w:t>
            </w:r>
          </w:p>
        </w:tc>
      </w:tr>
      <w:tr w:rsidR="00766B21" w14:paraId="71E79ADD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8EE055A" w14:textId="77777777" w:rsidR="00766B21" w:rsidRDefault="00E766A6">
            <w:r>
              <w:rPr>
                <w:sz w:val="18"/>
              </w:rPr>
              <w:t>D28</w:t>
            </w:r>
          </w:p>
        </w:tc>
        <w:tc>
          <w:tcPr>
            <w:tcW w:w="4608" w:type="dxa"/>
          </w:tcPr>
          <w:p w14:paraId="2E4FF32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Todo atendimento é presencial (0073): sem modalidade nem link de videoconferência; a ficha vale por 3 escopos (global, categoria, procedimento)</w:t>
            </w:r>
          </w:p>
        </w:tc>
        <w:tc>
          <w:tcPr>
            <w:tcW w:w="4320" w:type="dxa"/>
          </w:tcPr>
          <w:p w14:paraId="4C303ED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Nenhum serviço online no catálogo; o escopo MODALIDADE só repetia o GLOBAL</w:t>
            </w:r>
          </w:p>
        </w:tc>
      </w:tr>
      <w:tr w:rsidR="00766B21" w14:paraId="6490F28C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D2D0B8A" w14:textId="77777777" w:rsidR="00766B21" w:rsidRDefault="00E766A6">
            <w:r>
              <w:rPr>
                <w:sz w:val="18"/>
              </w:rPr>
              <w:t>D29</w:t>
            </w:r>
          </w:p>
        </w:tc>
        <w:tc>
          <w:tcPr>
            <w:tcW w:w="4608" w:type="dxa"/>
          </w:tcPr>
          <w:p w14:paraId="2420A5B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cliente tem um acesso só: o portal "Meus agendamentos" por OTP (reagendar/cancelar por id + sessão). O link legado de reagendar (GERENCIAR_AGENDAMENTO) e o alvo atendimento do link_acesso saíram (0072)</w:t>
            </w:r>
          </w:p>
        </w:tc>
        <w:tc>
          <w:tcPr>
            <w:tcW w:w="4320" w:type="dxa"/>
          </w:tcPr>
          <w:p w14:paraId="13815B1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Os tokens legados vinham do banco da 0026, descartado no go-live; dois caminhos eram duas superfícies de ataque para a mesma ação</w:t>
            </w:r>
          </w:p>
        </w:tc>
      </w:tr>
      <w:tr w:rsidR="00766B21" w14:paraId="4B4345E4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7B5D999" w14:textId="77777777" w:rsidR="00766B21" w:rsidRDefault="00E766A6">
            <w:r>
              <w:rPr>
                <w:sz w:val="18"/>
              </w:rPr>
              <w:t>D30</w:t>
            </w:r>
          </w:p>
        </w:tc>
        <w:tc>
          <w:tcPr>
            <w:tcW w:w="4608" w:type="dxa"/>
          </w:tcPr>
          <w:p w14:paraId="06699C4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Minimização do cadastro (0074): RG, profissão e foto da cliente não são coletados; CPF, CEP e endereço ficam pela finalidade (nota fiscal, contrato de pacote)</w:t>
            </w:r>
          </w:p>
        </w:tc>
        <w:tc>
          <w:tcPr>
            <w:tcW w:w="4320" w:type="dxa"/>
          </w:tcPr>
          <w:p w14:paraId="1C9CED2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LGPD art. 6º III (necessidade): dado sem finalidade é risco sem benefício e entra no esquecimento à toa</w:t>
            </w:r>
          </w:p>
        </w:tc>
      </w:tr>
      <w:tr w:rsidR="00766B21" w14:paraId="79306E5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EDD094D" w14:textId="77777777" w:rsidR="00766B21" w:rsidRDefault="00E766A6">
            <w:r>
              <w:rPr>
                <w:sz w:val="18"/>
              </w:rPr>
              <w:t>D31</w:t>
            </w:r>
          </w:p>
        </w:tc>
        <w:tc>
          <w:tcPr>
            <w:tcW w:w="4608" w:type="dxa"/>
          </w:tcPr>
          <w:p w14:paraId="30BAC82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Cookies só essenciais: o aviso é informativo e "Entendi" grava só no navegador; nada é registrado no servidor (saiu /lgpd/aceitar-cookies/)</w:t>
            </w:r>
          </w:p>
        </w:tc>
        <w:tc>
          <w:tcPr>
            <w:tcW w:w="4320" w:type="dxa"/>
          </w:tcPr>
          <w:p w14:paraId="089C8F4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 cookie de análise ou de terceiro não há consentimento a provar; guardar a resposta era dado pessoal sem finalidade</w:t>
            </w:r>
          </w:p>
        </w:tc>
      </w:tr>
      <w:tr w:rsidR="00766B21" w14:paraId="39D4F1E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206664F" w14:textId="77777777" w:rsidR="00766B21" w:rsidRDefault="00E766A6">
            <w:r>
              <w:rPr>
                <w:sz w:val="18"/>
              </w:rPr>
              <w:t>D32</w:t>
            </w:r>
          </w:p>
        </w:tc>
        <w:tc>
          <w:tcPr>
            <w:tcW w:w="4608" w:type="dxa"/>
          </w:tcPr>
          <w:p w14:paraId="5A8FC90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Runner único manage.py test (pytest, pytest-django e conftest saíram; teste em função solta reprova)</w:t>
            </w:r>
          </w:p>
        </w:tc>
        <w:tc>
          <w:tcPr>
            <w:tcW w:w="4320" w:type="dxa"/>
          </w:tcPr>
          <w:p w14:paraId="591FF3B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Dois runners coletavam conjuntos diferentes: teste só do pytest ficava fora do CI</w:t>
            </w:r>
          </w:p>
        </w:tc>
      </w:tr>
      <w:tr w:rsidR="00766B21" w14:paraId="13B7D95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951A0AF" w14:textId="77777777" w:rsidR="00766B21" w:rsidRDefault="00E766A6">
            <w:r>
              <w:rPr>
                <w:sz w:val="18"/>
              </w:rPr>
              <w:t>D33</w:t>
            </w:r>
          </w:p>
        </w:tc>
        <w:tc>
          <w:tcPr>
            <w:tcW w:w="4608" w:type="dxa"/>
          </w:tcPr>
          <w:p w14:paraId="0B8E2B0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Áreas de views independentes (publico, painel, profissional, conta, infra não se importam — import-linter); o que mais de uma área renderiza igual mora em views/comum.py, a regra em services/</w:t>
            </w:r>
          </w:p>
        </w:tc>
        <w:tc>
          <w:tcPr>
            <w:tcW w:w="4320" w:type="dxa"/>
          </w:tcPr>
          <w:p w14:paraId="681549A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Mudar uma tela não quebra outra área; o acoplamento entre áreas fica explícito num lugar só</w:t>
            </w:r>
          </w:p>
        </w:tc>
      </w:tr>
      <w:tr w:rsidR="00766B21" w14:paraId="2B7A1C73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F19F5F7" w14:textId="77777777" w:rsidR="00766B21" w:rsidRDefault="00E766A6">
            <w:r>
              <w:rPr>
                <w:sz w:val="18"/>
              </w:rPr>
              <w:t>D34</w:t>
            </w:r>
          </w:p>
        </w:tc>
        <w:tc>
          <w:tcPr>
            <w:tcW w:w="4608" w:type="dxa"/>
          </w:tcPr>
          <w:p w14:paraId="71FDB4E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Configuração só nos settings: a env é lida e validada em clinica/settings e o código lê settings.X na chamada (ruff TID251); o .env.example é conferido contra o código; segredo fraco num perfil publicado é erro (E003)</w:t>
            </w:r>
          </w:p>
        </w:tc>
        <w:tc>
          <w:tcPr>
            <w:tcW w:w="4320" w:type="dxa"/>
          </w:tcPr>
          <w:p w14:paraId="2D12209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Valor inválido derruba o boot com o nome da variável em vez de virar 500 no meio de um fluxo; override_settings vale nos testes; o exemplo não sobe segredo para o Railway</w:t>
            </w:r>
          </w:p>
        </w:tc>
      </w:tr>
      <w:tr w:rsidR="00766B21" w14:paraId="487EBD5D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6A23375" w14:textId="77777777" w:rsidR="00766B21" w:rsidRDefault="00E766A6">
            <w:r>
              <w:rPr>
                <w:sz w:val="18"/>
              </w:rPr>
              <w:t>D35</w:t>
            </w:r>
          </w:p>
        </w:tc>
        <w:tc>
          <w:tcPr>
            <w:tcW w:w="4608" w:type="dxa"/>
          </w:tcPr>
          <w:p w14:paraId="179CD48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utils/telefone é a fonte única do telefone: forma canônica sem DDI (a do cadastro, do OTP e das buscas), E.164 só para telefone BR válido, máscara de log</w:t>
            </w:r>
          </w:p>
        </w:tc>
        <w:tc>
          <w:tcPr>
            <w:tcW w:w="4320" w:type="dxa"/>
          </w:tcPr>
          <w:p w14:paraId="76918A9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telefone é a identidade da cliente: cópias da normalização em OTP, lista de espera, formulário e webhook divergiam, e número estrangeiro virava destino de SMS</w:t>
            </w:r>
          </w:p>
        </w:tc>
      </w:tr>
      <w:tr w:rsidR="00766B21" w14:paraId="2D38F72E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1337206" w14:textId="77777777" w:rsidR="00766B21" w:rsidRDefault="00E766A6">
            <w:r>
              <w:rPr>
                <w:sz w:val="18"/>
              </w:rPr>
              <w:t>D36</w:t>
            </w:r>
          </w:p>
        </w:tc>
        <w:tc>
          <w:tcPr>
            <w:tcW w:w="4608" w:type="dxa"/>
          </w:tcPr>
          <w:p w14:paraId="6DAA36D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Contrato JSON único (utils/respostas): {"ok": true, ...} ou {"ok": false, "codigo", "mensagem"}; o front decide pelo codigo</w:t>
            </w:r>
          </w:p>
        </w:tc>
        <w:tc>
          <w:tcPr>
            <w:tcW w:w="4320" w:type="dxa"/>
          </w:tcPr>
          <w:p w14:paraId="36065D6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Cada view respondia num formato; o texto da mensagem não é contrato</w:t>
            </w:r>
          </w:p>
        </w:tc>
      </w:tr>
      <w:tr w:rsidR="00766B21" w14:paraId="31AE4463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D6F683D" w14:textId="77777777" w:rsidR="00766B21" w:rsidRDefault="00E766A6">
            <w:r>
              <w:rPr>
                <w:sz w:val="18"/>
              </w:rPr>
              <w:t>D37</w:t>
            </w:r>
          </w:p>
        </w:tc>
        <w:tc>
          <w:tcPr>
            <w:tcW w:w="4608" w:type="dxa"/>
          </w:tcPr>
          <w:p w14:paraId="35FEE5C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Logs redigidos e imagem endurecida: filtro RedigirLog (token de link, DETAIL do Postgres, e-mail, CPF, telefone) no log da aplicação; imagem sem curl, usuário sem shell, código do root só leitura, testes e scripts fora</w:t>
            </w:r>
          </w:p>
        </w:tc>
        <w:tc>
          <w:tcPr>
            <w:tcW w:w="4320" w:type="dxa"/>
          </w:tcPr>
          <w:p w14:paraId="0EC188EA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django.request levava /confirmar/&lt;token&gt;/ para o log do Railway em todo 4xx/5xx; um RCE não reescreve código nem baixa ferramenta</w:t>
            </w:r>
          </w:p>
        </w:tc>
      </w:tr>
      <w:tr w:rsidR="00766B21" w14:paraId="7358E2B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5825978" w14:textId="77777777" w:rsidR="00766B21" w:rsidRDefault="00E766A6">
            <w:r>
              <w:rPr>
                <w:sz w:val="18"/>
              </w:rPr>
              <w:t>D38</w:t>
            </w:r>
          </w:p>
        </w:tc>
        <w:tc>
          <w:tcPr>
            <w:tcW w:w="4608" w:type="dxa"/>
          </w:tcPr>
          <w:p w14:paraId="74AEF95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Pedido online como caso de uso: services/agendamento_online.solicitar(PedidoAgendamento) tem a regra inteira (termo LGPD, horário, fichas válidas por 12 meses, termos, cadastro da titular do celular, teto, reserva, e-mails e provas); forms/agendamento.AgendamentoPublicoForm lê o POST e confere o OTP; a view só liga os dois. Recusa = RegraDeNegocio com código (sem_termo_lgpd, ficha_invalida, consent_saude_ausente, termo_pendente, email_de_outro_cadastro, horario_em_confirmacao, bloqueado_online, limite_onlin</w:t>
            </w:r>
            <w:r>
              <w:rPr>
                <w:sz w:val="18"/>
              </w:rPr>
              <w:t>e, horario_ocupado)</w:t>
            </w:r>
          </w:p>
        </w:tc>
        <w:tc>
          <w:tcPr>
            <w:tcW w:w="4320" w:type="dxa"/>
          </w:tcPr>
          <w:p w14:paraId="77A0EAB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view tinha complexidade ciclomática 71 (hoje 9) e a regra só era testável por HTTP; outra porta (painel, API) reusa o service</w:t>
            </w:r>
          </w:p>
        </w:tc>
      </w:tr>
      <w:tr w:rsidR="00766B21" w14:paraId="712F4960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3FE72E7" w14:textId="77777777" w:rsidR="00766B21" w:rsidRDefault="00E766A6">
            <w:r>
              <w:rPr>
                <w:sz w:val="18"/>
              </w:rPr>
              <w:t>D39</w:t>
            </w:r>
          </w:p>
        </w:tc>
        <w:tc>
          <w:tcPr>
            <w:tcW w:w="4608" w:type="dxa"/>
          </w:tcPr>
          <w:p w14:paraId="438ADB7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Regras operacionais em registro tipado (models/configuracao.CHAVES: email_admin, MAX_FALTAS_BLOQUEIO 1–10 e, com a D51, anos_experiencia 1–60 opcional), lidas por Configuracao.ler; a tela grava só essas chaves (sem chave livre) e a marca tem a tela Identidade visual</w:t>
            </w:r>
          </w:p>
        </w:tc>
        <w:tc>
          <w:tcPr>
            <w:tcW w:w="4320" w:type="dxa"/>
          </w:tcPr>
          <w:p w14:paraId="41122C0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chave-valor livre listava estado interno, aceitava chave inventada e um valor inválido caía no padrão em silêncio</w:t>
            </w:r>
          </w:p>
        </w:tc>
      </w:tr>
      <w:tr w:rsidR="00766B21" w14:paraId="1ACBA73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E1EE35B" w14:textId="77777777" w:rsidR="00766B21" w:rsidRDefault="00E766A6">
            <w:r>
              <w:rPr>
                <w:sz w:val="18"/>
              </w:rPr>
              <w:t>D40</w:t>
            </w:r>
          </w:p>
        </w:tc>
        <w:tc>
          <w:tcPr>
            <w:tcW w:w="4608" w:type="dxa"/>
          </w:tcPr>
          <w:p w14:paraId="4205011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Desligamento revoga o feed ICS: desativar a profissional, o login dela ou trocar o vínculo do login revoga o link na hora (auditado); reativar exige link novo</w:t>
            </w:r>
          </w:p>
        </w:tc>
        <w:tc>
          <w:tcPr>
            <w:tcW w:w="4320" w:type="dxa"/>
          </w:tcPr>
          <w:p w14:paraId="5507797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calendário de quem saiu continuaria recebendo nome de cliente (o feed é um operador fora da clínica)</w:t>
            </w:r>
          </w:p>
        </w:tc>
      </w:tr>
      <w:tr w:rsidR="00766B21" w14:paraId="413BD4E4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1DAD2C8" w14:textId="77777777" w:rsidR="00766B21" w:rsidRDefault="00E766A6">
            <w:r>
              <w:rPr>
                <w:sz w:val="18"/>
              </w:rPr>
              <w:t>D41</w:t>
            </w:r>
          </w:p>
        </w:tc>
        <w:tc>
          <w:tcPr>
            <w:tcW w:w="4608" w:type="dxa"/>
          </w:tcPr>
          <w:p w14:paraId="12D5086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Política de Privacidade como fonte única (conteudo/lgpd.py): o mesmo texto é o termo LGPD aceito no wizard (0045/0078 e seed), a página /politica-de-privacidade/ (renderiza a versão LGPD vigente) e a declaração do "baixar meus dados" (finalidades, bases, operadores, prazos). Os prazos LGPD ficam fixos em settings.RETENCAO_, sem env, e o check aranha.W016 compara com o texto da versão vigente. Revisão jurídica da dona antes do go-live</w:t>
            </w:r>
          </w:p>
        </w:tc>
        <w:tc>
          <w:tcPr>
            <w:tcW w:w="4320" w:type="dxa"/>
          </w:tcPr>
          <w:p w14:paraId="11B0A87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página e o termo eram dois textos que divergiam, e o prazo que a procedure aplicava podia não ser o que a cliente leu; a prova do aceite (SHA-256) agora cobre exatamente o que a página mostra</w:t>
            </w:r>
          </w:p>
        </w:tc>
      </w:tr>
      <w:tr w:rsidR="00766B21" w14:paraId="520BD741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F630BBE" w14:textId="77777777" w:rsidR="00766B21" w:rsidRDefault="00E766A6">
            <w:r>
              <w:rPr>
                <w:sz w:val="18"/>
              </w:rPr>
              <w:t>D42</w:t>
            </w:r>
          </w:p>
        </w:tc>
        <w:tc>
          <w:tcPr>
            <w:tcW w:w="4608" w:type="dxa"/>
          </w:tcPr>
          <w:p w14:paraId="05C6347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Retenção por janela e pseudonimização completa (0077): o registro de saúde é expurgado 20 anos depois do último evento de saúde (etapa saude do sp_purgar_dados_expirados), o pacote retém a cliente 5 anos depois de expirar/cancelar, e a pseudonimização tira também o código de indicação, quem indicou, IP/user-agent do aceite LGPD e a inscrição anônima da lista de espera. Os triggers só aceitam o expurgo com a flag local e 20 anos de idade</w:t>
            </w:r>
          </w:p>
        </w:tc>
        <w:tc>
          <w:tcPr>
            <w:tcW w:w="4320" w:type="dxa"/>
          </w:tcPr>
          <w:p w14:paraId="1FD88FA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Quem tinha ficha ou pacote ficava identificada para sempre (contra os arts. 15/16 e a política); o mínimo legal do registro de saúde fica garantido pelo banco mesmo com um prazo errado no settings. É pseudonimização (art. 13 §4), não anonimização: a saúde e os contratos seguem ligados ao id</w:t>
            </w:r>
          </w:p>
        </w:tc>
      </w:tr>
      <w:tr w:rsidR="00766B21" w14:paraId="0ABF5A4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B4DAD6F" w14:textId="77777777" w:rsidR="00766B21" w:rsidRDefault="00E766A6">
            <w:r>
              <w:rPr>
                <w:sz w:val="18"/>
              </w:rPr>
              <w:t>D43</w:t>
            </w:r>
          </w:p>
        </w:tc>
        <w:tc>
          <w:tcPr>
            <w:tcW w:w="4608" w:type="dxa"/>
          </w:tcPr>
          <w:p w14:paraId="5E03467A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Consentimento de saúde revogável (art. 11 I, art. 8 §5): a concessão é o aceite SAÚDE e a revogação é cliente.saude_revogada_em (portal ou Django admin com motivo), fora da tabela consentimento; os alertas mostram a revogação e um aceite SAÚDE novo reativa</w:t>
            </w:r>
          </w:p>
        </w:tc>
        <w:tc>
          <w:tcPr>
            <w:tcW w:w="4320" w:type="dxa"/>
          </w:tcPr>
          <w:p w14:paraId="3EB3974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 base só no consentimento, revogar tem de ser possível e tão fácil quanto dar; a ficha já feita fica pelo prazo de guarda (exercício de direitos)</w:t>
            </w:r>
          </w:p>
        </w:tc>
      </w:tr>
      <w:tr w:rsidR="00766B21" w14:paraId="0A475B14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F74DAD" w14:textId="77777777" w:rsidR="00766B21" w:rsidRDefault="00E766A6">
            <w:r>
              <w:rPr>
                <w:sz w:val="18"/>
              </w:rPr>
              <w:t>D44</w:t>
            </w:r>
          </w:p>
        </w:tc>
        <w:tc>
          <w:tcPr>
            <w:tcW w:w="4608" w:type="dxa"/>
          </w:tcPr>
          <w:p w14:paraId="4F6BD7A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Direitos pela área da cliente, sem a ficha de saúde no site: "Meus agendamentos" concentra preferências (origem PORTAL), revogação de saúde, pedido de correção/exclusão (trilha com prazo de 15 dias + e-mail ao encarregado) e "baixar meus dados"; o export self-service (portal e /lgpd/meus-dados/) não leva saúde e, no portal, exige código de até 10 min; a sessão do portal abre no fim do wizard sem novo SMS</w:t>
            </w:r>
          </w:p>
        </w:tc>
        <w:tc>
          <w:tcPr>
            <w:tcW w:w="4320" w:type="dxa"/>
          </w:tcPr>
          <w:p w14:paraId="773D6B3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celular é um fator só (SIM-swap): o dado sensível não sai pelo site. Um lugar para tudo o que a titular pede, sem e-mail solto nem segundo login</w:t>
            </w:r>
          </w:p>
        </w:tc>
      </w:tr>
      <w:tr w:rsidR="00766B21" w14:paraId="2CC44210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E7DBAFF" w14:textId="77777777" w:rsidR="00766B21" w:rsidRDefault="00E766A6">
            <w:r>
              <w:rPr>
                <w:sz w:val="18"/>
              </w:rPr>
              <w:t>D45</w:t>
            </w:r>
          </w:p>
        </w:tc>
        <w:tc>
          <w:tcPr>
            <w:tcW w:w="4608" w:type="dxa"/>
          </w:tcPr>
          <w:p w14:paraId="687BB35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Cancelamento tardio conta falta: a cliente sempre pode cancelar online antes do início (a vaga volta para a lista), mas com menos de 24 h de um horário aprovado soma 1 falta para o bloqueio online, sem virar FALTOU (agenda.cancelar_pela_cliente, portal e link); pedido PENDENTE não conta</w:t>
            </w:r>
          </w:p>
        </w:tc>
        <w:tc>
          <w:tcPr>
            <w:tcW w:w="4320" w:type="dxa"/>
          </w:tcPr>
          <w:p w14:paraId="6C9BB6E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Cancelar em cima da hora tem o mesmo efeito de faltar para a agenda; o aviso antes de confirmar e a política (art. 20) deixam a regra explícita</w:t>
            </w:r>
          </w:p>
        </w:tc>
      </w:tr>
      <w:tr w:rsidR="00766B21" w14:paraId="292097C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02735C2" w14:textId="77777777" w:rsidR="00766B21" w:rsidRDefault="00E766A6">
            <w:r>
              <w:rPr>
                <w:sz w:val="18"/>
              </w:rPr>
              <w:t>D46</w:t>
            </w:r>
          </w:p>
        </w:tc>
        <w:tc>
          <w:tcPr>
            <w:tcW w:w="4608" w:type="dxa"/>
          </w:tcPr>
          <w:p w14:paraId="7B46141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Lista de espera sem cadastro e formulários públicos com anti-abuso: a inscrição é anônima (nome + celular) e só se liga à cliente — e só aceita e-mail — com o celular verificado por OTP; o aviso não tira da fila e agendar encerra a inscrição. Lista e contato com captcha, honeypot e limite por IP (contato: teto global diário); o contato não tem caixa de marketing e o mapa não carrega nada do Google</w:t>
            </w:r>
          </w:p>
        </w:tc>
        <w:tc>
          <w:tcPr>
            <w:tcW w:w="4320" w:type="dxa"/>
          </w:tcPr>
          <w:p w14:paraId="4A7C99A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Um formulário sem login não pode criar nem alterar cadastro, nem prender um e-mail ao telefone de outra pessoa; a cota de e-mail é compartilhada com o reset de senha; opt-in de marketing só onde há prova</w:t>
            </w:r>
          </w:p>
        </w:tc>
      </w:tr>
      <w:tr w:rsidR="00766B21" w14:paraId="4A85AF52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26B98E3" w14:textId="77777777" w:rsidR="00766B21" w:rsidRDefault="00E766A6">
            <w:r>
              <w:rPr>
                <w:sz w:val="18"/>
              </w:rPr>
              <w:t>D47</w:t>
            </w:r>
          </w:p>
        </w:tc>
        <w:tc>
          <w:tcPr>
            <w:tcW w:w="4608" w:type="dxa"/>
          </w:tcPr>
          <w:p w14:paraId="54D5365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 do painel por casos de uso: agenda.agendar_pela_recepcao (cliente nova na mesma transação, preço do dia ou combinado, AGENDADO, e-mail de confirmação), atendimento.marcar_realizado (a regra do termo igual no painel e no portal, TermoPendente), atendimento.registrar_valor_cobrado e AgendamentoService.decidir_em_lote (item a item, cada um na sua transação); a entrada é Django Form (forms/agenda) e a view só traduz HTTP</w:t>
            </w:r>
          </w:p>
        </w:tc>
        <w:tc>
          <w:tcPr>
            <w:tcW w:w="4320" w:type="dxa"/>
          </w:tcPr>
          <w:p w14:paraId="1293C8A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view do novo agendamento tinha 191 linhas (hoje 43; complexidade do mccabe 27 → 7) e o lote numa transação só desfazia tudo por um item decidido em outra tela</w:t>
            </w:r>
          </w:p>
        </w:tc>
      </w:tr>
      <w:tr w:rsidR="00766B21" w14:paraId="1BF8D81F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5A3B1E9" w14:textId="77777777" w:rsidR="00766B21" w:rsidRDefault="00E766A6">
            <w:r>
              <w:rPr>
                <w:sz w:val="18"/>
              </w:rPr>
              <w:t>D48</w:t>
            </w:r>
          </w:p>
        </w:tc>
        <w:tc>
          <w:tcPr>
            <w:tcW w:w="4608" w:type="dxa"/>
          </w:tcPr>
          <w:p w14:paraId="73ECF84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Seletor de status só com o que há para decidir: sem PENDENTE (decide nos botões, pelo AgendamentoService) nem status final; Realizado/Faltou só a partir do início (a FSM recusa com desfecho_antes_do_inicio, 409). O JS da agenda e do calendário são entradas do Vite (painel-status, painel-calendario, lib/requisicao.js) no contrato utils/respostas; as ações da agenda (status, valor, desfazer realização, aprovar/recusar/lote, mover, exceções e bloqueios) usam @escrita_painel (POST + 30/min por usuário)</w:t>
            </w:r>
          </w:p>
        </w:tc>
        <w:tc>
          <w:tcPr>
            <w:tcW w:w="4320" w:type="dxa"/>
          </w:tcPr>
          <w:p w14:paraId="64FEBF2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Um clique na agenda da semana seguinte gerava comissão, debitava pacote e contava falta; o mesmo JS existia em duas cópias inline</w:t>
            </w:r>
          </w:p>
        </w:tc>
      </w:tr>
      <w:tr w:rsidR="00766B21" w14:paraId="039FF833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487EEA3" w14:textId="77777777" w:rsidR="00766B21" w:rsidRDefault="00E766A6">
            <w:r>
              <w:rPr>
                <w:sz w:val="18"/>
              </w:rPr>
              <w:t>D49</w:t>
            </w:r>
          </w:p>
        </w:tc>
        <w:tc>
          <w:tcPr>
            <w:tcW w:w="4608" w:type="dxa"/>
          </w:tcPr>
          <w:p w14:paraId="5DDAA0B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Leitura de alerta de saúde auditada: toda tela que mostra alerta (agenda e visão geral do painel, ficha da cliente, lista de prontuários, agenda do portal da profissional) grava "Leu alertas de saúde" (tabela prontuario, {clientes, tela}, sem nome)</w:t>
            </w:r>
          </w:p>
        </w:tc>
        <w:tc>
          <w:tcPr>
            <w:tcW w:w="4320" w:type="dxa"/>
          </w:tcPr>
          <w:p w14:paraId="275504A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RIPD promete que cada leitura de dado de saúde vai para a trilha (art. 37); o alerta na lista também é leitura</w:t>
            </w:r>
          </w:p>
        </w:tc>
      </w:tr>
      <w:tr w:rsidR="00766B21" w14:paraId="336D243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B01703B" w14:textId="77777777" w:rsidR="00766B21" w:rsidRDefault="00E766A6">
            <w:r>
              <w:rPr>
                <w:sz w:val="18"/>
              </w:rPr>
              <w:t>D50</w:t>
            </w:r>
          </w:p>
        </w:tc>
        <w:tc>
          <w:tcPr>
            <w:tcW w:w="4608" w:type="dxa"/>
          </w:tcPr>
          <w:p w14:paraId="713B47A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Design system das telas da equipe (painel e portal da profissional): classes de componente em static/src/css/componentes.css na camada @layer components (o utilitário do template sempre vence, sem !important), emitidas por componentes cotton (&lt;c-botao&gt;, &lt;c-campo&gt;, &lt;c-card&gt;, &lt;c-selo&gt;, &lt;c-nota&gt;, &lt;c-kpi&gt;, &lt;c-vazio&gt;, &lt;c-icone&gt;, &lt;c-menu-acoes&gt;, &lt;c-dialogo&gt;, &lt;c-tabela&gt;, &lt;c-abas&gt;); abas WAI-ARIA, menu "⋯", modais, Ctrl+K e foco da tabela que rola num painel.js vanilla por delegação, não em Alpine; lib de terceiro </w:t>
            </w:r>
            <w:r>
              <w:rPr>
                <w:sz w:val="18"/>
              </w:rPr>
              <w:t>só pelo npm no bundle do Vite (FullCalendar 6.1.21, Chart.js 4.5.1 — nenhum CDN na CSP); o ARIA de grade do FullCalendar achatado para presentation; caixa de frase, texto base 15px, rótulo 13px e nada abaixo de 12px, sem style=""; toda rota pública, da equipe e da profissional varrida no CI (1366px claro e 390px escuro) com axe-core serious/critical</w:t>
            </w:r>
          </w:p>
        </w:tc>
        <w:tc>
          <w:tcPr>
            <w:tcW w:w="4320" w:type="dxa"/>
          </w:tcPr>
          <w:p w14:paraId="0A38785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 telas repetiam classe utilitária longa e ~160 style="", com cor fixa de tema claro que o escuro não alcançava, e cada uma resolvia modal e menu do seu jeito: o componente é um ponto de mudança só, com o padrão acessível embutido. Sem JS as abas são âncoras para seções visíveis e o "⋯" é &lt;details&gt; nativo; com Alpine cada instância pediria x-data e nada funcionaria antes do JS. O jsDelivr serviria qualquer pacote npm com o nonce da página. O FullCalendar 6 desenha um role="grid" de layout sem linhas (axe a</w:t>
            </w:r>
            <w:r>
              <w:rPr>
                <w:sz w:val="18"/>
              </w:rPr>
              <w:t>ria-required-children/aria-required-parent): como tabela de layout, a informação segue no texto. A varredura pega erro de JS/CSP, rolagem lateral no celular e regressão de acessibilidade que só apareceriam olhando tela por tela</w:t>
            </w:r>
          </w:p>
        </w:tc>
      </w:tr>
      <w:tr w:rsidR="00766B21" w14:paraId="5D509334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D13AC9E" w14:textId="77777777" w:rsidR="00766B21" w:rsidRDefault="00E766A6">
            <w:r>
              <w:rPr>
                <w:sz w:val="18"/>
              </w:rPr>
              <w:t>D51</w:t>
            </w:r>
          </w:p>
        </w:tc>
        <w:tc>
          <w:tcPr>
            <w:tcW w:w="4608" w:type="dxa"/>
          </w:tcPr>
          <w:p w14:paraId="76D22AA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Prova social só com dado real (services/prova_social): nota = média do NPS ÷ 2 (escala de 5), só com 10+ respostas, e as estrelas desenhadas em meias, sem arredondar 4,7 para 5; clientes atendidas = clientes distintas com atendimento REALIZADO, só a partir de 50 e arredondadas para baixo ("127" vira "120+", "1.234" vira "1.200+"); tratamentos = procedimentos agendáveis online (no total e por categoria); anos de experiência = regra operacional anos_experiencia (1–60, opcional; em branco não aparece). O que n</w:t>
            </w:r>
            <w:r>
              <w:rPr>
                <w:sz w:val="18"/>
              </w:rPr>
              <w:t>ão atinge o mínimo some do template. Uma conta a cada 10 min (cache), zerada quando Configuracao muda. A "decisão do dono: manter" o selo fixo "5.0/5 · 32 avaliações" (e os "5+ / 500+ / 20+") foi revertida a pedido do dono ao aplicar a revisão do front</w:t>
            </w:r>
          </w:p>
        </w:tc>
        <w:tc>
          <w:tcPr>
            <w:tcW w:w="4320" w:type="dxa"/>
          </w:tcPr>
          <w:p w14:paraId="77BB08E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Número sem lastro no site de uma clínica de estética é promessa que a cliente não tem como conferir (e o selo fixo nunca mudava); com 3 notas 10 a média "5,0" diz mais sobre o acaso que sobre a clínica, e o "+" nunca promete mais do que houve. O cache evita 4 agregações a cada visita da home</w:t>
            </w:r>
          </w:p>
        </w:tc>
      </w:tr>
    </w:tbl>
    <w:p w14:paraId="772C0848" w14:textId="77777777" w:rsidR="00766B21" w:rsidRDefault="00766B21"/>
    <w:p w14:paraId="6F469C8D" w14:textId="77777777" w:rsidR="00766B21" w:rsidRDefault="00E766A6">
      <w:r>
        <w:br w:type="page"/>
      </w:r>
    </w:p>
    <w:p w14:paraId="02F0CABB" w14:textId="77777777" w:rsidR="00766B21" w:rsidRDefault="00E766A6">
      <w:pPr>
        <w:pStyle w:val="Ttulo1"/>
      </w:pPr>
      <w:bookmarkStart w:id="28" w:name="_Toc244287000"/>
      <w:r>
        <w:t>14. Modelo de Dados</w:t>
      </w:r>
      <w:bookmarkEnd w:id="28"/>
    </w:p>
    <w:p w14:paraId="6A9E24FF" w14:textId="77777777" w:rsidR="00766B21" w:rsidRDefault="00E766A6">
      <w:r>
        <w:t>O modelo físico é gerado dos models com os tipos reais do PostgreSQL, chaves (PK, FK, UK) e nulidade (* = obrigatório). Nomes seguem o padrão SQL do projeto (tabelas no singular, colunas eh_*, constraints ck_/uq_/ex_/fk_ e índices ix_). Os metadados de linha são iguais em todas as tabelas e em inglês, sempre por último: created_at (todas), updated_at (toda tabela com UPDATE de negócio, mantido por trigger), deleted_at (soft delete do cliente) e a autoria created_by_id + created_by_name; tabela append-only n</w:t>
      </w:r>
      <w:r>
        <w:t>ão tem updated_at. A visão geral mostra todas as tabelas; as demais, uma área do domínio cada.</w:t>
      </w:r>
    </w:p>
    <w:p w14:paraId="4FFE4C44" w14:textId="77777777" w:rsidR="00766B21" w:rsidRDefault="00E766A6">
      <w:r>
        <w:rPr>
          <w:sz w:val="19"/>
        </w:rPr>
        <w:t>Antes do modelo físico, o modelo conceitual: as 14 entidades de negócio, os relacionamentos (losangos) com a cardinalidade (mínima, máxima) junto de cada entidade e os principais atributos (elipses; a chave sublinhada). Tabelas técnicas (links, jobs, trilhas) ficam só no modelo físico.</w:t>
      </w:r>
    </w:p>
    <w:p w14:paraId="69C0A052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62466F17" wp14:editId="4320A7E3">
            <wp:extent cx="5486400" cy="423191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-conceitua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5EE8" w14:textId="77777777" w:rsidR="00766B21" w:rsidRDefault="00E766A6">
      <w:pPr>
        <w:jc w:val="center"/>
      </w:pPr>
      <w:r>
        <w:rPr>
          <w:i/>
          <w:color w:val="666666"/>
          <w:sz w:val="17"/>
        </w:rPr>
        <w:t>Figura 35 — MER conceitual — notação de Chen (entidades, relacionamentos e cardinalidades mín./máx.).</w:t>
      </w:r>
    </w:p>
    <w:p w14:paraId="50EC9A16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56D583D5" wp14:editId="582F7073">
            <wp:extent cx="5486400" cy="423427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er-visao-geral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137D" w14:textId="77777777" w:rsidR="00766B21" w:rsidRDefault="00E766A6">
      <w:pPr>
        <w:jc w:val="center"/>
      </w:pPr>
      <w:r>
        <w:rPr>
          <w:i/>
          <w:color w:val="666666"/>
          <w:sz w:val="17"/>
        </w:rPr>
        <w:t>Figura 36 — Modelo de dados — visão geral.</w:t>
      </w:r>
    </w:p>
    <w:p w14:paraId="72585F8D" w14:textId="77777777" w:rsidR="00766B21" w:rsidRDefault="00766B21">
      <w:pPr>
        <w:sectPr w:rsidR="00766B21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3568674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2EF9BF19" wp14:editId="3E24FB52">
            <wp:extent cx="7032389" cy="521208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er-agenda-atendimento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32389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EF13" w14:textId="77777777" w:rsidR="00766B21" w:rsidRDefault="00E766A6">
      <w:pPr>
        <w:jc w:val="center"/>
      </w:pPr>
      <w:r>
        <w:rPr>
          <w:i/>
          <w:color w:val="666666"/>
          <w:sz w:val="17"/>
        </w:rPr>
        <w:t>Figura 37 — Modelo de dados — agenda e atendimento.</w:t>
      </w:r>
    </w:p>
    <w:p w14:paraId="2C908B10" w14:textId="77777777" w:rsidR="00766B21" w:rsidRDefault="00E766A6">
      <w:r>
        <w:br w:type="page"/>
      </w:r>
    </w:p>
    <w:p w14:paraId="4033B283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2BCA5F71" wp14:editId="0DBC460C">
            <wp:extent cx="7772400" cy="223686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er-clientes-saud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23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334B" w14:textId="77777777" w:rsidR="00766B21" w:rsidRDefault="00E766A6">
      <w:pPr>
        <w:jc w:val="center"/>
      </w:pPr>
      <w:r>
        <w:rPr>
          <w:i/>
          <w:color w:val="666666"/>
          <w:sz w:val="17"/>
        </w:rPr>
        <w:t>Figura 38 — Modelo de dados — clientes, saúde e formulários.</w:t>
      </w:r>
    </w:p>
    <w:p w14:paraId="2B4086B6" w14:textId="77777777" w:rsidR="00766B21" w:rsidRDefault="00E766A6">
      <w:r>
        <w:br w:type="page"/>
      </w:r>
    </w:p>
    <w:p w14:paraId="657CAC03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0AD80597" wp14:editId="1C5B336C">
            <wp:extent cx="7772400" cy="328299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er-financeiro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28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DC42" w14:textId="77777777" w:rsidR="00766B21" w:rsidRDefault="00E766A6">
      <w:pPr>
        <w:jc w:val="center"/>
      </w:pPr>
      <w:r>
        <w:rPr>
          <w:i/>
          <w:color w:val="666666"/>
          <w:sz w:val="17"/>
        </w:rPr>
        <w:t>Figura 39 — Modelo de dados — pacotes, comissão e carteira.</w:t>
      </w:r>
    </w:p>
    <w:p w14:paraId="7911C2C3" w14:textId="77777777" w:rsidR="00766B21" w:rsidRDefault="00E766A6">
      <w:r>
        <w:br w:type="page"/>
      </w:r>
    </w:p>
    <w:p w14:paraId="3969BD88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71D0673C" wp14:editId="6315610E">
            <wp:extent cx="7772400" cy="505968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er-comunicacao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ECA4" w14:textId="77777777" w:rsidR="00766B21" w:rsidRDefault="00E766A6">
      <w:pPr>
        <w:jc w:val="center"/>
      </w:pPr>
      <w:r>
        <w:rPr>
          <w:i/>
          <w:color w:val="666666"/>
          <w:sz w:val="17"/>
        </w:rPr>
        <w:t>Figura 40 — Modelo de dados — comunicação, links e verificação.</w:t>
      </w:r>
    </w:p>
    <w:p w14:paraId="0DBB0814" w14:textId="77777777" w:rsidR="00766B21" w:rsidRDefault="00E766A6">
      <w:r>
        <w:br w:type="page"/>
      </w:r>
    </w:p>
    <w:p w14:paraId="5B319917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46394475" wp14:editId="1E040556">
            <wp:extent cx="7772400" cy="33046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er-lgpd-seguranca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30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FF8B" w14:textId="77777777" w:rsidR="00766B21" w:rsidRDefault="00E766A6">
      <w:pPr>
        <w:jc w:val="center"/>
      </w:pPr>
      <w:r>
        <w:rPr>
          <w:i/>
          <w:color w:val="666666"/>
          <w:sz w:val="17"/>
        </w:rPr>
        <w:t>Figura 41 — Modelo de dados — LGPD, termos, auditoria e acesso.</w:t>
      </w:r>
    </w:p>
    <w:p w14:paraId="3EBA3876" w14:textId="77777777" w:rsidR="00766B21" w:rsidRDefault="00766B21">
      <w:pPr>
        <w:sectPr w:rsidR="00766B21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0914CCDB" w14:textId="77777777" w:rsidR="00766B21" w:rsidRDefault="00E766A6">
      <w:pPr>
        <w:pStyle w:val="Ttulo2"/>
      </w:pPr>
      <w:bookmarkStart w:id="29" w:name="_Toc244287001"/>
      <w:r>
        <w:t>14.1 Lógica no banco</w:t>
      </w:r>
      <w:bookmarkEnd w:id="29"/>
    </w:p>
    <w:p w14:paraId="7E0393B2" w14:textId="77777777" w:rsidR="00766B21" w:rsidRDefault="00E766A6">
      <w:pPr>
        <w:pStyle w:val="Commarcadores"/>
      </w:pPr>
      <w:r>
        <w:rPr>
          <w:sz w:val="19"/>
        </w:rPr>
        <w:t>EXCLUDE (btree_gist) impede dois atendimentos ativos sobrepostos da mesma profissional.</w:t>
      </w:r>
    </w:p>
    <w:p w14:paraId="6A45FEF6" w14:textId="77777777" w:rsidR="00766B21" w:rsidRDefault="00E766A6">
      <w:pPr>
        <w:pStyle w:val="Commarcadores"/>
      </w:pPr>
      <w:r>
        <w:rPr>
          <w:sz w:val="19"/>
        </w:rPr>
        <w:t>Livros-razão append-only (movimento_comissao, movimento_carteira): trigger recusa UPDATE/DELETE; no máximo um crédito de comissão ativo por atendimento.</w:t>
      </w:r>
    </w:p>
    <w:p w14:paraId="1A530168" w14:textId="77777777" w:rsidR="00766B21" w:rsidRDefault="00E766A6">
      <w:pPr>
        <w:pStyle w:val="Commarcadores"/>
      </w:pPr>
      <w:r>
        <w:rPr>
          <w:sz w:val="19"/>
        </w:rPr>
        <w:t>Trilha historico_alteracao preenchida por trigger em toda escrita das tabelas sensíveis, com autor, IP e origem da requisição (variáveis de sessão definidas pelo middleware).</w:t>
      </w:r>
    </w:p>
    <w:p w14:paraId="7D69A4AE" w14:textId="77777777" w:rsidR="00766B21" w:rsidRDefault="00E766A6">
      <w:pPr>
        <w:pStyle w:val="Commarcadores"/>
      </w:pPr>
      <w:r>
        <w:rPr>
          <w:sz w:val="19"/>
        </w:rPr>
        <w:t>Procedures sp_anonimizar_cliente e sp_aplicar_retencao_lgpd: a regra de retenção e pseudonimização vive no banco e é a mesma para o job, o admin e SQL manual.</w:t>
      </w:r>
    </w:p>
    <w:p w14:paraId="58DFA65D" w14:textId="77777777" w:rsidR="00766B21" w:rsidRDefault="00E766A6">
      <w:pPr>
        <w:pStyle w:val="Commarcadores"/>
      </w:pPr>
      <w:r>
        <w:rPr>
          <w:sz w:val="19"/>
        </w:rPr>
        <w:t>Funções e views de leitura (saldo de pacote, horários livres, faturamento) com paridade testada contra a implementação em Python.</w:t>
      </w:r>
    </w:p>
    <w:p w14:paraId="16FE2111" w14:textId="77777777" w:rsidR="00766B21" w:rsidRDefault="00E766A6">
      <w:pPr>
        <w:pStyle w:val="Commarcadores"/>
      </w:pPr>
      <w:r>
        <w:rPr>
          <w:sz w:val="19"/>
        </w:rPr>
        <w:t>Dado de saúde (prontuário, respostas de ficha) gravado cifrado (Fernet, chaves rotacionáveis).</w:t>
      </w:r>
    </w:p>
    <w:p w14:paraId="2E475681" w14:textId="77777777" w:rsidR="00766B21" w:rsidRDefault="00E766A6">
      <w:r>
        <w:br w:type="page"/>
      </w:r>
    </w:p>
    <w:p w14:paraId="01CE57BA" w14:textId="77777777" w:rsidR="00766B21" w:rsidRDefault="00E766A6">
      <w:pPr>
        <w:pStyle w:val="Ttulo1"/>
      </w:pPr>
      <w:bookmarkStart w:id="30" w:name="_Toc244287002"/>
      <w:r>
        <w:t>15. Segurança e Conformidade com a LGPD</w:t>
      </w:r>
      <w:bookmarkEnd w:id="30"/>
    </w:p>
    <w:p w14:paraId="64082B46" w14:textId="77777777" w:rsidR="00766B21" w:rsidRDefault="00E766A6">
      <w:pPr>
        <w:pStyle w:val="Ttulo2"/>
      </w:pPr>
      <w:bookmarkStart w:id="31" w:name="_Toc244287003"/>
      <w:r>
        <w:t>15.1 Segurança da aplicação</w:t>
      </w:r>
      <w:bookmarkEnd w:id="31"/>
    </w:p>
    <w:p w14:paraId="2870F8D2" w14:textId="77777777" w:rsidR="00766B21" w:rsidRDefault="00E766A6">
      <w:pPr>
        <w:pStyle w:val="Commarcadores"/>
      </w:pPr>
      <w:r>
        <w:rPr>
          <w:sz w:val="19"/>
        </w:rPr>
        <w:t>Equipe: senha (PBKDF2), segundo fator TOTP obrigatório, bloqueio por tentativas (django-axes) e ratelimit; a cliente não tem senha — prova a posse do celular por código SMS de uso único.</w:t>
      </w:r>
    </w:p>
    <w:p w14:paraId="11065959" w14:textId="77777777" w:rsidR="00766B21" w:rsidRDefault="00E766A6">
      <w:pPr>
        <w:pStyle w:val="Commarcadores"/>
      </w:pPr>
      <w:r>
        <w:rPr>
          <w:sz w:val="19"/>
        </w:rPr>
        <w:t>Links enviados à cliente (confirmação, NPS, ficha, termo, agenda ICS) guardam só o hash SHA-256 do token, com validade e uso único quando aplicável; logs nunca registram tokens.</w:t>
      </w:r>
    </w:p>
    <w:p w14:paraId="3B9E62A1" w14:textId="77777777" w:rsidR="00766B21" w:rsidRDefault="00E766A6">
      <w:pPr>
        <w:pStyle w:val="Commarcadores"/>
      </w:pPr>
      <w:r>
        <w:rPr>
          <w:sz w:val="19"/>
        </w:rPr>
        <w:t>Cabeçalhos: HSTS, CSP com nonce (Alpine na build CSP, sem eval), X-Frame-Options, Referrer-Policy; cookies Secure/HttpOnly/SameSite; CSRF em todo POST.</w:t>
      </w:r>
    </w:p>
    <w:p w14:paraId="463A9646" w14:textId="77777777" w:rsidR="00766B21" w:rsidRDefault="00E766A6">
      <w:pPr>
        <w:pStyle w:val="Commarcadores"/>
      </w:pPr>
      <w:r>
        <w:rPr>
          <w:sz w:val="19"/>
        </w:rPr>
        <w:t>Webhooks e cron autenticados (token no cabeçalho, comparação em tempo constante, allowlist de IP).</w:t>
      </w:r>
    </w:p>
    <w:p w14:paraId="50A3E8D3" w14:textId="77777777" w:rsidR="00766B21" w:rsidRDefault="00E766A6">
      <w:pPr>
        <w:pStyle w:val="Commarcadores"/>
      </w:pPr>
      <w:r>
        <w:rPr>
          <w:sz w:val="19"/>
        </w:rPr>
        <w:t>Auditoria (LogAuditoria) de toda ação administrativa e de cada leitura ou escrita de dado de saúde.</w:t>
      </w:r>
    </w:p>
    <w:p w14:paraId="3B27C7FC" w14:textId="77777777" w:rsidR="00766B21" w:rsidRDefault="00E766A6">
      <w:pPr>
        <w:pStyle w:val="Commarcadores"/>
      </w:pPr>
      <w:r>
        <w:rPr>
          <w:sz w:val="19"/>
        </w:rPr>
        <w:t>Ambiente de testes publicado isolado: SMS só no log, e-mail e WhatsApp apenas para destinatários autorizados, robots e cabeçalho noindex.</w:t>
      </w:r>
    </w:p>
    <w:p w14:paraId="002FE684" w14:textId="77777777" w:rsidR="00766B21" w:rsidRDefault="00E766A6">
      <w:pPr>
        <w:pStyle w:val="Ttulo2"/>
      </w:pPr>
      <w:bookmarkStart w:id="32" w:name="_Toc244287004"/>
      <w:r>
        <w:t>15.2 LGPD</w:t>
      </w:r>
      <w:bookmarkEnd w:id="32"/>
    </w:p>
    <w:p w14:paraId="48AB12DF" w14:textId="77777777" w:rsidR="00766B21" w:rsidRDefault="00E766A6">
      <w:pPr>
        <w:pStyle w:val="Commarcadores"/>
      </w:pPr>
      <w:r>
        <w:rPr>
          <w:sz w:val="19"/>
        </w:rPr>
        <w:t>Base legal por finalidade: execução de contrato (agendamento e mensagens transacionais), consentimento específico e destacado para dado de saúde (art. 11) e consentimento para marketing, lembrete e pesquisa por WhatsApp — com histórico (quem, quando, texto exibido, IP).</w:t>
      </w:r>
    </w:p>
    <w:p w14:paraId="65FFC256" w14:textId="77777777" w:rsidR="00766B21" w:rsidRDefault="00E766A6">
      <w:pPr>
        <w:pStyle w:val="Commarcadores"/>
      </w:pPr>
      <w:r>
        <w:rPr>
          <w:sz w:val="19"/>
        </w:rPr>
        <w:t>Prova de aceite imutável: versão do termo, hash do texto, IP e user-agent.</w:t>
      </w:r>
    </w:p>
    <w:p w14:paraId="1FCF56DA" w14:textId="77777777" w:rsidR="00766B21" w:rsidRDefault="00E766A6">
      <w:pPr>
        <w:pStyle w:val="Commarcadores"/>
      </w:pPr>
      <w:r>
        <w:rPr>
          <w:sz w:val="19"/>
        </w:rPr>
        <w:t>Direitos da titular: cópia dos dados (com OTP), descadastro por link e pseudonimização a pedido.</w:t>
      </w:r>
    </w:p>
    <w:p w14:paraId="7043BB77" w14:textId="77777777" w:rsidR="00766B21" w:rsidRDefault="00E766A6">
      <w:pPr>
        <w:pStyle w:val="Commarcadores"/>
      </w:pPr>
      <w:r>
        <w:rPr>
          <w:sz w:val="19"/>
        </w:rPr>
        <w:t>Retenção: clientes inativas há 5 anos são pseudonimizadas; registros de saúde e contratos ficam pelo prazo legal; fichas de pedidos não realizados são apagadas em 90 dias.</w:t>
      </w:r>
    </w:p>
    <w:p w14:paraId="717BAF00" w14:textId="77777777" w:rsidR="00766B21" w:rsidRDefault="00E766A6">
      <w:pPr>
        <w:pStyle w:val="Commarcadores"/>
      </w:pPr>
      <w:r>
        <w:rPr>
          <w:sz w:val="19"/>
        </w:rPr>
        <w:t>Minimização: feed de agenda da profissional sem dado de saúde; inventário de dados por coluna (o que é apagado, pseudonimizado ou retido).</w:t>
      </w:r>
    </w:p>
    <w:p w14:paraId="30F58D0F" w14:textId="77777777" w:rsidR="00766B21" w:rsidRDefault="00E766A6">
      <w:r>
        <w:br w:type="page"/>
      </w:r>
    </w:p>
    <w:p w14:paraId="57314E3E" w14:textId="77777777" w:rsidR="00766B21" w:rsidRDefault="00E766A6">
      <w:pPr>
        <w:pStyle w:val="Ttulo1"/>
      </w:pPr>
      <w:bookmarkStart w:id="33" w:name="_Toc244287005"/>
      <w:r>
        <w:t>16. Qualidade e Testes</w:t>
      </w:r>
      <w:bookmarkEnd w:id="33"/>
    </w:p>
    <w:p w14:paraId="1993798A" w14:textId="77777777" w:rsidR="00766B21" w:rsidRDefault="00E766A6">
      <w:r>
        <w:t>A suíte tem 2090 testes automatizados (Django test runner), executados no SQLite e no PostgreSQL 18 — onde também são testadas as constraints, triggers, procedures e a paridade das funções SQL com o Python. Há testes de data migrations, de rotas (toda URL mapeada é exercida com cada perfil de acesso) e testes de navegador (Playwright): o wizard de agendamento, a agenda do painel e uma varredura visual de todas as rotas do site, do painel e do portal (desktop no tema claro e celular no escuro) que reprova er</w:t>
      </w:r>
      <w:r>
        <w:t>ro de JavaScript ou de CSP, rolagem lateral no celular, sintaxe de template vazada e violação grave de acessibilidade (axe-core).</w:t>
      </w:r>
    </w:p>
    <w:p w14:paraId="49AA74E1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1B4D7D00" wp14:editId="06C12ACA">
            <wp:extent cx="5486400" cy="469360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ipeline-ci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BC19" w14:textId="77777777" w:rsidR="00766B21" w:rsidRDefault="00E766A6">
      <w:pPr>
        <w:jc w:val="center"/>
      </w:pPr>
      <w:r>
        <w:rPr>
          <w:i/>
          <w:color w:val="666666"/>
          <w:sz w:val="17"/>
        </w:rPr>
        <w:t>Figura 42 — Atividade — pipeline de integração contínua.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911"/>
        <w:gridCol w:w="2424"/>
        <w:gridCol w:w="4521"/>
      </w:tblGrid>
      <w:tr w:rsidR="00766B21" w14:paraId="631249A0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7A5F1F"/>
          </w:tcPr>
          <w:p w14:paraId="2006D530" w14:textId="77777777" w:rsidR="00766B21" w:rsidRDefault="00E766A6">
            <w:r>
              <w:rPr>
                <w:color w:val="FFFFFF"/>
                <w:sz w:val="19"/>
              </w:rPr>
              <w:t>Verificação</w:t>
            </w:r>
          </w:p>
        </w:tc>
        <w:tc>
          <w:tcPr>
            <w:tcW w:w="2592" w:type="dxa"/>
            <w:shd w:val="clear" w:color="auto" w:fill="7A5F1F"/>
          </w:tcPr>
          <w:p w14:paraId="412D5E91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Ferramenta</w:t>
            </w:r>
          </w:p>
        </w:tc>
        <w:tc>
          <w:tcPr>
            <w:tcW w:w="5040" w:type="dxa"/>
            <w:shd w:val="clear" w:color="auto" w:fill="7A5F1F"/>
          </w:tcPr>
          <w:p w14:paraId="0491A923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Garante</w:t>
            </w:r>
          </w:p>
        </w:tc>
      </w:tr>
      <w:tr w:rsidR="00766B21" w14:paraId="4A49EEE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F9F7BE1" w14:textId="77777777" w:rsidR="00766B21" w:rsidRDefault="00E766A6">
            <w:r>
              <w:rPr>
                <w:sz w:val="18"/>
              </w:rPr>
              <w:t>Estilo e erros</w:t>
            </w:r>
          </w:p>
        </w:tc>
        <w:tc>
          <w:tcPr>
            <w:tcW w:w="2592" w:type="dxa"/>
          </w:tcPr>
          <w:p w14:paraId="3460512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ruff</w:t>
            </w:r>
          </w:p>
        </w:tc>
        <w:tc>
          <w:tcPr>
            <w:tcW w:w="5040" w:type="dxa"/>
          </w:tcPr>
          <w:p w14:paraId="6E1582D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código sem erro estático; datas sempre com fuso</w:t>
            </w:r>
          </w:p>
        </w:tc>
      </w:tr>
      <w:tr w:rsidR="00766B21" w14:paraId="4218193D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15F5B75" w14:textId="77777777" w:rsidR="00766B21" w:rsidRDefault="00E766A6">
            <w:r>
              <w:rPr>
                <w:sz w:val="18"/>
              </w:rPr>
              <w:t>Camadas</w:t>
            </w:r>
          </w:p>
        </w:tc>
        <w:tc>
          <w:tcPr>
            <w:tcW w:w="2592" w:type="dxa"/>
          </w:tcPr>
          <w:p w14:paraId="12443FD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import-linter</w:t>
            </w:r>
          </w:p>
        </w:tc>
        <w:tc>
          <w:tcPr>
            <w:tcW w:w="5040" w:type="dxa"/>
          </w:tcPr>
          <w:p w14:paraId="5F51042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utils, db, jobs e comandos nunca importam views</w:t>
            </w:r>
          </w:p>
        </w:tc>
      </w:tr>
      <w:tr w:rsidR="00766B21" w14:paraId="46BD73BE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318D1C4B" w14:textId="77777777" w:rsidR="00766B21" w:rsidRDefault="00E766A6">
            <w:r>
              <w:rPr>
                <w:sz w:val="18"/>
              </w:rPr>
              <w:t>Tipos</w:t>
            </w:r>
          </w:p>
        </w:tc>
        <w:tc>
          <w:tcPr>
            <w:tcW w:w="2592" w:type="dxa"/>
          </w:tcPr>
          <w:p w14:paraId="0D8328A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mypy (services)</w:t>
            </w:r>
          </w:p>
        </w:tc>
        <w:tc>
          <w:tcPr>
            <w:tcW w:w="5040" w:type="dxa"/>
          </w:tcPr>
          <w:p w14:paraId="7BBAC25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contratos dos casos de uso</w:t>
            </w:r>
          </w:p>
        </w:tc>
      </w:tr>
      <w:tr w:rsidR="00766B21" w14:paraId="4EFD3E9D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D0E2373" w14:textId="77777777" w:rsidR="00766B21" w:rsidRDefault="00E766A6">
            <w:r>
              <w:rPr>
                <w:sz w:val="18"/>
              </w:rPr>
              <w:t>Migrations</w:t>
            </w:r>
          </w:p>
        </w:tc>
        <w:tc>
          <w:tcPr>
            <w:tcW w:w="2592" w:type="dxa"/>
          </w:tcPr>
          <w:p w14:paraId="5272F46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makemigrations --check</w:t>
            </w:r>
          </w:p>
        </w:tc>
        <w:tc>
          <w:tcPr>
            <w:tcW w:w="5040" w:type="dxa"/>
          </w:tcPr>
          <w:p w14:paraId="1F16F68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models e banco em dia</w:t>
            </w:r>
          </w:p>
        </w:tc>
      </w:tr>
      <w:tr w:rsidR="00766B21" w14:paraId="12367B82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457DA22" w14:textId="77777777" w:rsidR="00766B21" w:rsidRDefault="00E766A6">
            <w:r>
              <w:rPr>
                <w:sz w:val="18"/>
              </w:rPr>
              <w:t>Cobertura</w:t>
            </w:r>
          </w:p>
        </w:tc>
        <w:tc>
          <w:tcPr>
            <w:tcW w:w="2592" w:type="dxa"/>
          </w:tcPr>
          <w:p w14:paraId="1958470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coverage (mínimo no CI)</w:t>
            </w:r>
          </w:p>
        </w:tc>
        <w:tc>
          <w:tcPr>
            <w:tcW w:w="5040" w:type="dxa"/>
          </w:tcPr>
          <w:p w14:paraId="6AA9E15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regressão de cobertura bloqueia o merge</w:t>
            </w:r>
          </w:p>
        </w:tc>
      </w:tr>
      <w:tr w:rsidR="00766B21" w14:paraId="2CFC68D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F2CE6D8" w14:textId="77777777" w:rsidR="00766B21" w:rsidRDefault="00E766A6">
            <w:r>
              <w:rPr>
                <w:sz w:val="18"/>
              </w:rPr>
              <w:t>Dependências</w:t>
            </w:r>
          </w:p>
        </w:tc>
        <w:tc>
          <w:tcPr>
            <w:tcW w:w="2592" w:type="dxa"/>
          </w:tcPr>
          <w:p w14:paraId="08A0C44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pip-audit</w:t>
            </w:r>
          </w:p>
        </w:tc>
        <w:tc>
          <w:tcPr>
            <w:tcW w:w="5040" w:type="dxa"/>
          </w:tcPr>
          <w:p w14:paraId="1A96F9D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nenhuma vulnerabilidade conhecida</w:t>
            </w:r>
          </w:p>
        </w:tc>
      </w:tr>
      <w:tr w:rsidR="00766B21" w14:paraId="248151CB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A4F5DAB" w14:textId="77777777" w:rsidR="00766B21" w:rsidRDefault="00E766A6">
            <w:r>
              <w:rPr>
                <w:sz w:val="18"/>
              </w:rPr>
              <w:t>Navegador</w:t>
            </w:r>
          </w:p>
        </w:tc>
        <w:tc>
          <w:tcPr>
            <w:tcW w:w="2592" w:type="dxa"/>
          </w:tcPr>
          <w:p w14:paraId="01C9473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Playwright + axe-core</w:t>
            </w:r>
          </w:p>
        </w:tc>
        <w:tc>
          <w:tcPr>
            <w:tcW w:w="5040" w:type="dxa"/>
          </w:tcPr>
          <w:p w14:paraId="21BE81A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wizard, agenda e todas as rotas sem erro nem violação grave de acessibilidade</w:t>
            </w:r>
          </w:p>
        </w:tc>
      </w:tr>
      <w:tr w:rsidR="00766B21" w14:paraId="0CD3697A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02BACF8" w14:textId="77777777" w:rsidR="00766B21" w:rsidRDefault="00E766A6">
            <w:r>
              <w:rPr>
                <w:sz w:val="18"/>
              </w:rPr>
              <w:t>Contrato da API</w:t>
            </w:r>
          </w:p>
        </w:tc>
        <w:tc>
          <w:tcPr>
            <w:tcW w:w="2592" w:type="dxa"/>
          </w:tcPr>
          <w:p w14:paraId="76975FD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openapi-spec-validator</w:t>
            </w:r>
          </w:p>
        </w:tc>
        <w:tc>
          <w:tcPr>
            <w:tcW w:w="5040" w:type="dxa"/>
          </w:tcPr>
          <w:p w14:paraId="28457CD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OpenAPI 3.1 válido e toda rota JSON documentada</w:t>
            </w:r>
          </w:p>
        </w:tc>
      </w:tr>
    </w:tbl>
    <w:p w14:paraId="25821C3A" w14:textId="77777777" w:rsidR="00766B21" w:rsidRDefault="00766B21"/>
    <w:p w14:paraId="0B81ABAC" w14:textId="77777777" w:rsidR="00766B21" w:rsidRDefault="00E766A6">
      <w:r>
        <w:br w:type="page"/>
      </w:r>
    </w:p>
    <w:p w14:paraId="08A3ADB8" w14:textId="77777777" w:rsidR="00766B21" w:rsidRDefault="00E766A6">
      <w:pPr>
        <w:pStyle w:val="Ttulo1"/>
      </w:pPr>
      <w:bookmarkStart w:id="34" w:name="_Toc244287006"/>
      <w:r>
        <w:t>17. Implantação e Operação</w:t>
      </w:r>
      <w:bookmarkEnd w:id="34"/>
    </w:p>
    <w:p w14:paraId="0A4C2338" w14:textId="77777777" w:rsidR="00766B21" w:rsidRDefault="00E766A6">
      <w:r>
        <w:t>A imagem Docker é construída em três estágios (front com Node 22, dependências e runtime Python 3.12 slim, usuário não-root). No Railway, cada environment tem o serviço web e o seu PostgreSQL 18; o pre-deploy aplica todas as migrations numa única transação (migrate_atomico) e o tráfego só muda quando /healthz/ responde. A branch dev publica o ambiente de testes (perfil staging) e a main publica a produção, protegida pelos jobs obrigatórios do CI.</w:t>
      </w:r>
    </w:p>
    <w:p w14:paraId="25EFD7BD" w14:textId="77777777" w:rsidR="00766B21" w:rsidRDefault="00E766A6">
      <w:pPr>
        <w:jc w:val="center"/>
      </w:pPr>
      <w:r>
        <w:rPr>
          <w:noProof/>
        </w:rPr>
        <w:drawing>
          <wp:inline distT="0" distB="0" distL="0" distR="0" wp14:anchorId="3B934D4B" wp14:editId="1D08FBC8">
            <wp:extent cx="5486400" cy="412599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ailway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3091" w14:textId="77777777" w:rsidR="00766B21" w:rsidRDefault="00E766A6">
      <w:pPr>
        <w:jc w:val="center"/>
      </w:pPr>
      <w:r>
        <w:rPr>
          <w:i/>
          <w:color w:val="666666"/>
          <w:sz w:val="17"/>
        </w:rPr>
        <w:t>Figura 43 — Implantação — Railway.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179"/>
        <w:gridCol w:w="2592"/>
        <w:gridCol w:w="4085"/>
      </w:tblGrid>
      <w:tr w:rsidR="00766B21" w14:paraId="2485BF4A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shd w:val="clear" w:color="auto" w:fill="7A5F1F"/>
          </w:tcPr>
          <w:p w14:paraId="563832BF" w14:textId="77777777" w:rsidR="00766B21" w:rsidRDefault="00E766A6">
            <w:r>
              <w:rPr>
                <w:color w:val="FFFFFF"/>
                <w:sz w:val="19"/>
              </w:rPr>
              <w:t>Ambiente</w:t>
            </w:r>
          </w:p>
        </w:tc>
        <w:tc>
          <w:tcPr>
            <w:tcW w:w="2736" w:type="dxa"/>
            <w:shd w:val="clear" w:color="auto" w:fill="7A5F1F"/>
          </w:tcPr>
          <w:p w14:paraId="44FF9DD5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Branch / perfil</w:t>
            </w:r>
          </w:p>
        </w:tc>
        <w:tc>
          <w:tcPr>
            <w:tcW w:w="4608" w:type="dxa"/>
            <w:shd w:val="clear" w:color="auto" w:fill="7A5F1F"/>
          </w:tcPr>
          <w:p w14:paraId="1D56C30E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Características</w:t>
            </w:r>
          </w:p>
        </w:tc>
      </w:tr>
      <w:tr w:rsidR="00766B21" w14:paraId="04B50DCB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A082D22" w14:textId="77777777" w:rsidR="00766B21" w:rsidRDefault="00E766A6">
            <w:r>
              <w:rPr>
                <w:sz w:val="18"/>
              </w:rPr>
              <w:t>Desenvolvimento local</w:t>
            </w:r>
          </w:p>
        </w:tc>
        <w:tc>
          <w:tcPr>
            <w:tcW w:w="2736" w:type="dxa"/>
          </w:tcPr>
          <w:p w14:paraId="66B8547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DJANGO_ENV=dev</w:t>
            </w:r>
          </w:p>
        </w:tc>
        <w:tc>
          <w:tcPr>
            <w:tcW w:w="4608" w:type="dxa"/>
          </w:tcPr>
          <w:p w14:paraId="488DD87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DEBUG, SQLite ou Postgres local, SMS em log</w:t>
            </w:r>
          </w:p>
        </w:tc>
      </w:tr>
      <w:tr w:rsidR="00766B21" w14:paraId="2B6C4356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0DED4B4" w14:textId="77777777" w:rsidR="00766B21" w:rsidRDefault="00E766A6">
            <w:r>
              <w:rPr>
                <w:sz w:val="18"/>
              </w:rPr>
              <w:t>Testes publicado</w:t>
            </w:r>
          </w:p>
        </w:tc>
        <w:tc>
          <w:tcPr>
            <w:tcW w:w="2736" w:type="dxa"/>
          </w:tcPr>
          <w:p w14:paraId="6F92BA7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dev / DJANGO_ENV=staging</w:t>
            </w:r>
          </w:p>
        </w:tc>
        <w:tc>
          <w:tcPr>
            <w:tcW w:w="4608" w:type="dxa"/>
          </w:tcPr>
          <w:p w14:paraId="6B07F5C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igual à produção + travas de envio, faixa e noindex, seed --demo</w:t>
            </w:r>
          </w:p>
        </w:tc>
      </w:tr>
      <w:tr w:rsidR="00766B21" w14:paraId="27248061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35FF9B4" w14:textId="77777777" w:rsidR="00766B21" w:rsidRDefault="00E766A6">
            <w:r>
              <w:rPr>
                <w:sz w:val="18"/>
              </w:rPr>
              <w:t>Produção</w:t>
            </w:r>
          </w:p>
        </w:tc>
        <w:tc>
          <w:tcPr>
            <w:tcW w:w="2736" w:type="dxa"/>
          </w:tcPr>
          <w:p w14:paraId="43FB68D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main / DJANGO_ENV=prod</w:t>
            </w:r>
          </w:p>
        </w:tc>
        <w:tc>
          <w:tcPr>
            <w:tcW w:w="4608" w:type="dxa"/>
          </w:tcPr>
          <w:p w14:paraId="1EF1390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HTTPS, Postgres obrigatório, cifragem, 2FA, Sentry</w:t>
            </w:r>
          </w:p>
        </w:tc>
      </w:tr>
    </w:tbl>
    <w:p w14:paraId="3E5DD8BD" w14:textId="77777777" w:rsidR="00766B21" w:rsidRDefault="00766B21"/>
    <w:p w14:paraId="315099C9" w14:textId="77777777" w:rsidR="00766B21" w:rsidRDefault="00E766A6">
      <w:pPr>
        <w:pStyle w:val="Ttulo2"/>
      </w:pPr>
      <w:bookmarkStart w:id="35" w:name="_Toc244287007"/>
      <w:r>
        <w:t>17.1 Rotinas (cron)</w:t>
      </w:r>
      <w:bookmarkEnd w:id="35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699"/>
        <w:gridCol w:w="1733"/>
        <w:gridCol w:w="4424"/>
      </w:tblGrid>
      <w:tr w:rsidR="00766B21" w14:paraId="71878D2C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A5F1F"/>
          </w:tcPr>
          <w:p w14:paraId="7C2886A9" w14:textId="77777777" w:rsidR="00766B21" w:rsidRDefault="00E766A6">
            <w:r>
              <w:rPr>
                <w:color w:val="FFFFFF"/>
                <w:sz w:val="19"/>
              </w:rPr>
              <w:t>Job</w:t>
            </w:r>
          </w:p>
        </w:tc>
        <w:tc>
          <w:tcPr>
            <w:tcW w:w="1872" w:type="dxa"/>
            <w:shd w:val="clear" w:color="auto" w:fill="7A5F1F"/>
          </w:tcPr>
          <w:p w14:paraId="39C30F02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Quando</w:t>
            </w:r>
          </w:p>
        </w:tc>
        <w:tc>
          <w:tcPr>
            <w:tcW w:w="4896" w:type="dxa"/>
            <w:shd w:val="clear" w:color="auto" w:fill="7A5F1F"/>
          </w:tcPr>
          <w:p w14:paraId="0B23A542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O que faz</w:t>
            </w:r>
          </w:p>
        </w:tc>
      </w:tr>
      <w:tr w:rsidR="00766B21" w14:paraId="103FAB6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3FB3A9" w14:textId="77777777" w:rsidR="00766B21" w:rsidRDefault="00E766A6">
            <w:r>
              <w:rPr>
                <w:sz w:val="18"/>
              </w:rPr>
              <w:t>emails</w:t>
            </w:r>
          </w:p>
        </w:tc>
        <w:tc>
          <w:tcPr>
            <w:tcW w:w="1872" w:type="dxa"/>
          </w:tcPr>
          <w:p w14:paraId="3EDC632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cada 15 min</w:t>
            </w:r>
          </w:p>
        </w:tc>
        <w:tc>
          <w:tcPr>
            <w:tcW w:w="4896" w:type="dxa"/>
          </w:tcPr>
          <w:p w14:paraId="27D4229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reenvia a fila de e-mail</w:t>
            </w:r>
          </w:p>
        </w:tc>
      </w:tr>
      <w:tr w:rsidR="00766B21" w14:paraId="6E1AC571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9FA997" w14:textId="77777777" w:rsidR="00766B21" w:rsidRDefault="00E766A6">
            <w:r>
              <w:rPr>
                <w:sz w:val="18"/>
              </w:rPr>
              <w:t>lembrete_diario</w:t>
            </w:r>
          </w:p>
        </w:tc>
        <w:tc>
          <w:tcPr>
            <w:tcW w:w="1872" w:type="dxa"/>
          </w:tcPr>
          <w:p w14:paraId="093A0CE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08:00</w:t>
            </w:r>
          </w:p>
        </w:tc>
        <w:tc>
          <w:tcPr>
            <w:tcW w:w="4896" w:type="dxa"/>
          </w:tcPr>
          <w:p w14:paraId="130CD38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lembrete D-1 por WhatsApp (com consentimento)</w:t>
            </w:r>
          </w:p>
        </w:tc>
      </w:tr>
      <w:tr w:rsidR="00766B21" w14:paraId="10A80D7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156821" w14:textId="77777777" w:rsidR="00766B21" w:rsidRDefault="00E766A6">
            <w:r>
              <w:rPr>
                <w:sz w:val="18"/>
              </w:rPr>
              <w:t>nps_24h / detrator_alerta</w:t>
            </w:r>
          </w:p>
        </w:tc>
        <w:tc>
          <w:tcPr>
            <w:tcW w:w="1872" w:type="dxa"/>
          </w:tcPr>
          <w:p w14:paraId="1448790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10:00 / 10:30</w:t>
            </w:r>
          </w:p>
        </w:tc>
        <w:tc>
          <w:tcPr>
            <w:tcW w:w="4896" w:type="dxa"/>
          </w:tcPr>
          <w:p w14:paraId="3B56EBF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pesquisa NPS e alerta de nota baixa</w:t>
            </w:r>
          </w:p>
        </w:tc>
      </w:tr>
      <w:tr w:rsidR="00766B21" w14:paraId="3D2500A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199627" w14:textId="77777777" w:rsidR="00766B21" w:rsidRDefault="00E766A6">
            <w:r>
              <w:rPr>
                <w:sz w:val="18"/>
              </w:rPr>
              <w:t>limpeza_status</w:t>
            </w:r>
          </w:p>
        </w:tc>
        <w:tc>
          <w:tcPr>
            <w:tcW w:w="1872" w:type="dxa"/>
          </w:tcPr>
          <w:p w14:paraId="62A21CA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 hora em hora</w:t>
            </w:r>
          </w:p>
        </w:tc>
        <w:tc>
          <w:tcPr>
            <w:tcW w:w="4896" w:type="dxa"/>
          </w:tcPr>
          <w:p w14:paraId="0032EFC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vence pedido pendente a 1 h do início; lista atendimentos sem desfecho</w:t>
            </w:r>
          </w:p>
        </w:tc>
      </w:tr>
      <w:tr w:rsidR="00766B21" w14:paraId="479B1B9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96E754" w14:textId="77777777" w:rsidR="00766B21" w:rsidRDefault="00E766A6">
            <w:r>
              <w:rPr>
                <w:sz w:val="18"/>
              </w:rPr>
              <w:t>pacote_expirando / pacote_expirar</w:t>
            </w:r>
          </w:p>
        </w:tc>
        <w:tc>
          <w:tcPr>
            <w:tcW w:w="1872" w:type="dxa"/>
          </w:tcPr>
          <w:p w14:paraId="6B354F8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07:00 / 00:30</w:t>
            </w:r>
          </w:p>
        </w:tc>
        <w:tc>
          <w:tcPr>
            <w:tcW w:w="4896" w:type="dxa"/>
          </w:tcPr>
          <w:p w14:paraId="7738582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aviso de validade e expiração de pacotes</w:t>
            </w:r>
          </w:p>
        </w:tc>
      </w:tr>
      <w:tr w:rsidR="00766B21" w14:paraId="05079BEF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7E9C6B" w14:textId="77777777" w:rsidR="00766B21" w:rsidRDefault="00E766A6">
            <w:r>
              <w:rPr>
                <w:sz w:val="18"/>
              </w:rPr>
              <w:t>aniversario</w:t>
            </w:r>
          </w:p>
        </w:tc>
        <w:tc>
          <w:tcPr>
            <w:tcW w:w="1872" w:type="dxa"/>
          </w:tcPr>
          <w:p w14:paraId="2843749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09:00</w:t>
            </w:r>
          </w:p>
        </w:tc>
        <w:tc>
          <w:tcPr>
            <w:tcW w:w="4896" w:type="dxa"/>
          </w:tcPr>
          <w:p w14:paraId="3EDB7AE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felicitação (com consentimento de marketing)</w:t>
            </w:r>
          </w:p>
        </w:tc>
      </w:tr>
      <w:tr w:rsidR="00766B21" w14:paraId="5FA3E21D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F5DE65" w14:textId="77777777" w:rsidR="00766B21" w:rsidRDefault="00E766A6">
            <w:r>
              <w:rPr>
                <w:sz w:val="18"/>
              </w:rPr>
              <w:t>lgpd_purgar</w:t>
            </w:r>
          </w:p>
        </w:tc>
        <w:tc>
          <w:tcPr>
            <w:tcW w:w="1872" w:type="dxa"/>
          </w:tcPr>
          <w:p w14:paraId="66616F8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domingo 03:00</w:t>
            </w:r>
          </w:p>
        </w:tc>
        <w:tc>
          <w:tcPr>
            <w:tcW w:w="4896" w:type="dxa"/>
          </w:tcPr>
          <w:p w14:paraId="42FF852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retenção e pseudonimização</w:t>
            </w:r>
          </w:p>
        </w:tc>
      </w:tr>
      <w:tr w:rsidR="00766B21" w14:paraId="65DF3E5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264E2D" w14:textId="77777777" w:rsidR="00766B21" w:rsidRDefault="00E766A6">
            <w:r>
              <w:rPr>
                <w:sz w:val="18"/>
              </w:rPr>
              <w:t>housekeeping / feriados</w:t>
            </w:r>
          </w:p>
        </w:tc>
        <w:tc>
          <w:tcPr>
            <w:tcW w:w="1872" w:type="dxa"/>
          </w:tcPr>
          <w:p w14:paraId="3191CD7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04:00 / dia 1</w:t>
            </w:r>
          </w:p>
        </w:tc>
        <w:tc>
          <w:tcPr>
            <w:tcW w:w="4896" w:type="dxa"/>
          </w:tcPr>
          <w:p w14:paraId="418351A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limpeza técnica e carga de feriados</w:t>
            </w:r>
          </w:p>
        </w:tc>
      </w:tr>
    </w:tbl>
    <w:p w14:paraId="406779EE" w14:textId="77777777" w:rsidR="00766B21" w:rsidRDefault="00766B21"/>
    <w:p w14:paraId="5CBD6FA2" w14:textId="77777777" w:rsidR="00766B21" w:rsidRDefault="00E766A6">
      <w:r>
        <w:br w:type="page"/>
      </w:r>
    </w:p>
    <w:p w14:paraId="6A708153" w14:textId="77777777" w:rsidR="00766B21" w:rsidRDefault="00E766A6">
      <w:pPr>
        <w:pStyle w:val="Ttulo1"/>
      </w:pPr>
      <w:bookmarkStart w:id="36" w:name="_Toc244287008"/>
      <w:r>
        <w:t>18. Rotas</w:t>
      </w:r>
      <w:bookmarkEnd w:id="3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4280"/>
        <w:gridCol w:w="3211"/>
      </w:tblGrid>
      <w:tr w:rsidR="00766B21" w14:paraId="61AAF63A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7A5F1F"/>
          </w:tcPr>
          <w:p w14:paraId="791E476F" w14:textId="77777777" w:rsidR="00766B21" w:rsidRDefault="00E766A6">
            <w:r>
              <w:rPr>
                <w:color w:val="FFFFFF"/>
                <w:sz w:val="19"/>
              </w:rPr>
              <w:t>Área</w:t>
            </w:r>
          </w:p>
        </w:tc>
        <w:tc>
          <w:tcPr>
            <w:tcW w:w="4176" w:type="dxa"/>
            <w:shd w:val="clear" w:color="auto" w:fill="7A5F1F"/>
          </w:tcPr>
          <w:p w14:paraId="19A757F3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Rota</w:t>
            </w:r>
          </w:p>
        </w:tc>
        <w:tc>
          <w:tcPr>
            <w:tcW w:w="4032" w:type="dxa"/>
            <w:shd w:val="clear" w:color="auto" w:fill="7A5F1F"/>
          </w:tcPr>
          <w:p w14:paraId="43E5CB09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Função</w:t>
            </w:r>
          </w:p>
        </w:tc>
      </w:tr>
      <w:tr w:rsidR="00766B21" w14:paraId="025B80DB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B506BA" w14:textId="77777777" w:rsidR="00766B21" w:rsidRDefault="00E766A6">
            <w:r>
              <w:rPr>
                <w:sz w:val="18"/>
              </w:rPr>
              <w:t>Site público</w:t>
            </w:r>
          </w:p>
        </w:tc>
        <w:tc>
          <w:tcPr>
            <w:tcW w:w="4176" w:type="dxa"/>
          </w:tcPr>
          <w:p w14:paraId="19D010D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/, /quem-somos/, /equipe/, /especialidades/, /galeria/, /depoimentos/, /promocoes/</w:t>
            </w:r>
          </w:p>
        </w:tc>
        <w:tc>
          <w:tcPr>
            <w:tcW w:w="4032" w:type="dxa"/>
          </w:tcPr>
          <w:p w14:paraId="5E23114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Páginas institucionais; depoimentos só com autorização + aprovação; promoções com o mesmo preço do agendamento</w:t>
            </w:r>
          </w:p>
        </w:tc>
      </w:tr>
      <w:tr w:rsidR="00766B21" w14:paraId="65F8233C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6B08C9" w14:textId="77777777" w:rsidR="00766B21" w:rsidRDefault="00E766A6">
            <w:r>
              <w:rPr>
                <w:sz w:val="18"/>
              </w:rPr>
              <w:t>Site público</w:t>
            </w:r>
          </w:p>
        </w:tc>
        <w:tc>
          <w:tcPr>
            <w:tcW w:w="4176" w:type="dxa"/>
          </w:tcPr>
          <w:p w14:paraId="243CB57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/servicos/faciais/, /servicos/corporais/, /servicos/detalhe/&lt;slug&gt;/</w:t>
            </w:r>
          </w:p>
        </w:tc>
        <w:tc>
          <w:tcPr>
            <w:tcW w:w="4032" w:type="dxa"/>
          </w:tcPr>
          <w:p w14:paraId="480AEB7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Catálogo de serviços</w:t>
            </w:r>
          </w:p>
        </w:tc>
      </w:tr>
      <w:tr w:rsidR="00766B21" w14:paraId="379B6AE8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B6CA5A3" w14:textId="77777777" w:rsidR="00766B21" w:rsidRDefault="00E766A6">
            <w:r>
              <w:rPr>
                <w:sz w:val="18"/>
              </w:rPr>
              <w:t>Site público</w:t>
            </w:r>
          </w:p>
        </w:tc>
        <w:tc>
          <w:tcPr>
            <w:tcW w:w="4176" w:type="dxa"/>
          </w:tcPr>
          <w:p w14:paraId="121B4D3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/contato/, /termos-de-uso/, /politica-de-privacidade/</w:t>
            </w:r>
          </w:p>
        </w:tc>
        <w:tc>
          <w:tcPr>
            <w:tcW w:w="4032" w:type="dxa"/>
          </w:tcPr>
          <w:p w14:paraId="3C6CDE5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Contato (e-mail de contato da clínica; captcha, honeypot, limites e teto diário, sem caixa de marketing) e textos legais (a política é o texto do termo LGPD vigente)</w:t>
            </w:r>
          </w:p>
        </w:tc>
      </w:tr>
      <w:tr w:rsidR="00766B21" w14:paraId="328ED014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06106F1" w14:textId="77777777" w:rsidR="00766B21" w:rsidRDefault="00E766A6">
            <w:r>
              <w:rPr>
                <w:sz w:val="18"/>
              </w:rPr>
              <w:t>Site público</w:t>
            </w:r>
          </w:p>
        </w:tc>
        <w:tc>
          <w:tcPr>
            <w:tcW w:w="4176" w:type="dxa"/>
          </w:tcPr>
          <w:p w14:paraId="0554426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/lista-espera/ (+ sucesso/)</w:t>
            </w:r>
          </w:p>
        </w:tc>
        <w:tc>
          <w:tcPr>
            <w:tcW w:w="4032" w:type="dxa"/>
          </w:tcPr>
          <w:p w14:paraId="0C83ACF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Pedido de aviso de vaga sem criar cadastro (captcha, honeypot, 20/dia por IP)</w:t>
            </w:r>
          </w:p>
        </w:tc>
      </w:tr>
      <w:tr w:rsidR="00766B21" w14:paraId="3CBE6AC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BD15507" w14:textId="77777777" w:rsidR="00766B21" w:rsidRDefault="00E766A6">
            <w:r>
              <w:rPr>
                <w:sz w:val="18"/>
              </w:rPr>
              <w:t>Site público</w:t>
            </w:r>
          </w:p>
        </w:tc>
        <w:tc>
          <w:tcPr>
            <w:tcW w:w="4176" w:type="dxa"/>
          </w:tcPr>
          <w:p w14:paraId="18B7A52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/duvidas/</w:t>
            </w:r>
          </w:p>
        </w:tc>
        <w:tc>
          <w:tcPr>
            <w:tcW w:w="4032" w:type="dxa"/>
          </w:tcPr>
          <w:p w14:paraId="5847276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Perguntas frequentes por categoria (a página inicial mostra as 5 em destaque)</w:t>
            </w:r>
          </w:p>
        </w:tc>
      </w:tr>
      <w:tr w:rsidR="00766B21" w14:paraId="5DA9D9F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1383D9" w14:textId="77777777" w:rsidR="00766B21" w:rsidRDefault="00E766A6">
            <w:r>
              <w:rPr>
                <w:sz w:val="18"/>
              </w:rPr>
              <w:t>Site público</w:t>
            </w:r>
          </w:p>
        </w:tc>
        <w:tc>
          <w:tcPr>
            <w:tcW w:w="4176" w:type="dxa"/>
          </w:tcPr>
          <w:p w14:paraId="37B60C1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/sitemap.xml, /robots.txt, /manifest.json, /painel/manifest.json, /profissional/manifest.json, /sw.js, /favicon.ico</w:t>
            </w:r>
          </w:p>
        </w:tc>
        <w:tc>
          <w:tcPr>
            <w:tcW w:w="4032" w:type="dxa"/>
          </w:tcPr>
          <w:p w14:paraId="5DFA12A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SEO e PWA (três apps instaláveis: site, painel e agenda da profissional)</w:t>
            </w:r>
          </w:p>
        </w:tc>
      </w:tr>
      <w:tr w:rsidR="00766B21" w14:paraId="7898BA0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1BE85E" w14:textId="77777777" w:rsidR="00766B21" w:rsidRDefault="00E766A6">
            <w:r>
              <w:rPr>
                <w:sz w:val="18"/>
              </w:rPr>
              <w:t>Agendamento</w:t>
            </w:r>
          </w:p>
        </w:tc>
        <w:tc>
          <w:tcPr>
            <w:tcW w:w="4176" w:type="dxa"/>
          </w:tcPr>
          <w:p w14:paraId="41AE3FD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/agendamento/, /agendar/&lt;slug&gt;/, /embed/agendar/</w:t>
            </w:r>
          </w:p>
        </w:tc>
        <w:tc>
          <w:tcPr>
            <w:tcW w:w="4032" w:type="dxa"/>
          </w:tcPr>
          <w:p w14:paraId="54D4890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Wizard (geral, direto por profissional, widget para iframe)</w:t>
            </w:r>
          </w:p>
        </w:tc>
      </w:tr>
      <w:tr w:rsidR="00766B21" w14:paraId="3F8E4A10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625E0D6" w14:textId="77777777" w:rsidR="00766B21" w:rsidRDefault="00E766A6">
            <w:r>
              <w:rPr>
                <w:sz w:val="18"/>
              </w:rPr>
              <w:t>Agendamento</w:t>
            </w:r>
          </w:p>
        </w:tc>
        <w:tc>
          <w:tcPr>
            <w:tcW w:w="4176" w:type="dxa"/>
          </w:tcPr>
          <w:p w14:paraId="462F251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/ajax/dias-disponiveis/, /ajax/horarios-disponiveis/</w:t>
            </w:r>
          </w:p>
        </w:tc>
        <w:tc>
          <w:tcPr>
            <w:tcW w:w="4032" w:type="dxa"/>
          </w:tcPr>
          <w:p w14:paraId="19ADE74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Dias do mês e horários livres (SlotService)</w:t>
            </w:r>
          </w:p>
        </w:tc>
      </w:tr>
      <w:tr w:rsidR="00766B21" w14:paraId="5499AA68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0BC154A" w14:textId="77777777" w:rsidR="00766B21" w:rsidRDefault="00E766A6">
            <w:r>
              <w:rPr>
                <w:sz w:val="18"/>
              </w:rPr>
              <w:t>Agendamento</w:t>
            </w:r>
          </w:p>
        </w:tc>
        <w:tc>
          <w:tcPr>
            <w:tcW w:w="4176" w:type="dxa"/>
          </w:tcPr>
          <w:p w14:paraId="5A898AA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/agendamento/otp/solicitar/, POST /agendamento/otp/verificar/</w:t>
            </w:r>
          </w:p>
        </w:tc>
        <w:tc>
          <w:tcPr>
            <w:tcW w:w="4032" w:type="dxa"/>
          </w:tcPr>
          <w:p w14:paraId="699A040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Código OTP do celular (Turnstile quando configurado)</w:t>
            </w:r>
          </w:p>
        </w:tc>
      </w:tr>
      <w:tr w:rsidR="00766B21" w14:paraId="392704C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62B2928" w14:textId="77777777" w:rsidR="00766B21" w:rsidRDefault="00E766A6">
            <w:r>
              <w:rPr>
                <w:sz w:val="18"/>
              </w:rPr>
              <w:t>Agendamento</w:t>
            </w:r>
          </w:p>
        </w:tc>
        <w:tc>
          <w:tcPr>
            <w:tcW w:w="4176" w:type="dxa"/>
          </w:tcPr>
          <w:p w14:paraId="60D6A10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/agendamento/confirmar/, /agendamento/sucesso/</w:t>
            </w:r>
          </w:p>
        </w:tc>
        <w:tc>
          <w:tcPr>
            <w:tcW w:w="4032" w:type="dxa"/>
          </w:tcPr>
          <w:p w14:paraId="24ED281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Grava o atendimento PENDENTE</w:t>
            </w:r>
          </w:p>
        </w:tc>
      </w:tr>
      <w:tr w:rsidR="00766B21" w14:paraId="745FFC23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8EFB9D0" w14:textId="77777777" w:rsidR="00766B21" w:rsidRDefault="00E766A6">
            <w:r>
              <w:rPr>
                <w:sz w:val="18"/>
              </w:rPr>
              <w:t>Cliente</w:t>
            </w:r>
          </w:p>
        </w:tc>
        <w:tc>
          <w:tcPr>
            <w:tcW w:w="4176" w:type="dxa"/>
          </w:tcPr>
          <w:p w14:paraId="0FB820C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/meus-agendamentos/ (+ otp/enviar/, otp/verificar/, POST sair/)</w:t>
            </w:r>
          </w:p>
        </w:tc>
        <w:tc>
          <w:tcPr>
            <w:tcW w:w="4032" w:type="dxa"/>
          </w:tcPr>
          <w:p w14:paraId="25CE3F5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Área da cliente (código sempre ao celular; também aberta no fim do wizard; sair só por POST)</w:t>
            </w:r>
          </w:p>
        </w:tc>
      </w:tr>
      <w:tr w:rsidR="00766B21" w14:paraId="3E9B8B43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158B245" w14:textId="77777777" w:rsidR="00766B21" w:rsidRDefault="00E766A6">
            <w:r>
              <w:rPr>
                <w:sz w:val="18"/>
              </w:rPr>
              <w:t>Cliente</w:t>
            </w:r>
          </w:p>
        </w:tc>
        <w:tc>
          <w:tcPr>
            <w:tcW w:w="4176" w:type="dxa"/>
          </w:tcPr>
          <w:p w14:paraId="62BBB5B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/meus-agendamentos/preferencias/, saude/revogar/, pedido/, meus-dados/</w:t>
            </w:r>
          </w:p>
        </w:tc>
        <w:tc>
          <w:tcPr>
            <w:tcW w:w="4032" w:type="dxa"/>
          </w:tcPr>
          <w:p w14:paraId="5638081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Minhas preferências (origem PORTAL), revogar o consentimento de saúde, pedido de correção ou exclusão e baixar meus dados (código de até 10 min)</w:t>
            </w:r>
          </w:p>
        </w:tc>
      </w:tr>
      <w:tr w:rsidR="00766B21" w14:paraId="145E7C2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3A5D8E" w14:textId="77777777" w:rsidR="00766B21" w:rsidRDefault="00E766A6">
            <w:r>
              <w:rPr>
                <w:sz w:val="18"/>
              </w:rPr>
              <w:t>Cliente</w:t>
            </w:r>
          </w:p>
        </w:tc>
        <w:tc>
          <w:tcPr>
            <w:tcW w:w="4176" w:type="dxa"/>
          </w:tcPr>
          <w:p w14:paraId="0A24171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/meus-agendamentos/&lt;id&gt;/reagendar/ (+ &lt;id&gt;/horarios/), POST /ajax/cancelar-agendamento/</w:t>
            </w:r>
          </w:p>
        </w:tc>
        <w:tc>
          <w:tcPr>
            <w:tcW w:w="4032" w:type="dxa"/>
          </w:tcPr>
          <w:p w14:paraId="25965C4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Reagendar e cancelar pela sessão do portal (o único caminho da cliente; não há link de reagendar)</w:t>
            </w:r>
          </w:p>
        </w:tc>
      </w:tr>
      <w:tr w:rsidR="00766B21" w14:paraId="53241BDA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CE1A79" w14:textId="77777777" w:rsidR="00766B21" w:rsidRDefault="00E766A6">
            <w:r>
              <w:rPr>
                <w:sz w:val="18"/>
              </w:rPr>
              <w:t>Cliente</w:t>
            </w:r>
          </w:p>
        </w:tc>
        <w:tc>
          <w:tcPr>
            <w:tcW w:w="4176" w:type="dxa"/>
          </w:tcPr>
          <w:p w14:paraId="08DA44D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/confirmar/&lt;token&gt;/, /termo/&lt;token&gt;/, /nps/&lt;token&gt;/ (+ obrigado/)</w:t>
            </w:r>
          </w:p>
        </w:tc>
        <w:tc>
          <w:tcPr>
            <w:tcW w:w="4032" w:type="dxa"/>
          </w:tcPr>
          <w:p w14:paraId="388EA38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Confirmar presença (lembrete D-1), aceitar termos, responder NPS (o obrigado oferece a pesquisa)</w:t>
            </w:r>
          </w:p>
        </w:tc>
      </w:tr>
      <w:tr w:rsidR="00766B21" w14:paraId="2002ECAF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B4D61AC" w14:textId="77777777" w:rsidR="00766B21" w:rsidRDefault="00E766A6">
            <w:r>
              <w:rPr>
                <w:sz w:val="18"/>
              </w:rPr>
              <w:t>Cliente</w:t>
            </w:r>
          </w:p>
        </w:tc>
        <w:tc>
          <w:tcPr>
            <w:tcW w:w="4176" w:type="dxa"/>
          </w:tcPr>
          <w:p w14:paraId="52A8D76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/anamnese/&lt;token&gt;/, /pesquisa/&lt;token&gt;/ (+ obrigado/)</w:t>
            </w:r>
          </w:p>
        </w:tc>
        <w:tc>
          <w:tcPr>
            <w:tcW w:w="4032" w:type="dxa"/>
          </w:tcPr>
          <w:p w14:paraId="325C750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Ficha e pesquisa por link (convites: "Link da ficha" do painel e o fim do NPS)</w:t>
            </w:r>
          </w:p>
        </w:tc>
      </w:tr>
      <w:tr w:rsidR="00766B21" w14:paraId="16DBC92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B3EA634" w14:textId="77777777" w:rsidR="00766B21" w:rsidRDefault="00E766A6">
            <w:r>
              <w:rPr>
                <w:sz w:val="18"/>
              </w:rPr>
              <w:t>Cliente</w:t>
            </w:r>
          </w:p>
        </w:tc>
        <w:tc>
          <w:tcPr>
            <w:tcW w:w="4176" w:type="dxa"/>
          </w:tcPr>
          <w:p w14:paraId="1D7AEE5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/lgpd/meus-dados/, /lgpd/unsubscribe/&lt;token&gt;/</w:t>
            </w:r>
          </w:p>
        </w:tc>
        <w:tc>
          <w:tcPr>
            <w:tcW w:w="4032" w:type="dxa"/>
          </w:tcPr>
          <w:p w14:paraId="1015293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"Meus dados" (export sem a ficha de saúde, com OTP) e descadastro (o aviso de cookies não grava nada no servidor)</w:t>
            </w:r>
          </w:p>
        </w:tc>
      </w:tr>
      <w:tr w:rsidR="00766B21" w14:paraId="336B6365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8C0954B" w14:textId="77777777" w:rsidR="00766B21" w:rsidRDefault="00E766A6">
            <w:r>
              <w:rPr>
                <w:sz w:val="18"/>
              </w:rPr>
              <w:t>Equipe</w:t>
            </w:r>
          </w:p>
        </w:tc>
        <w:tc>
          <w:tcPr>
            <w:tcW w:w="4176" w:type="dxa"/>
          </w:tcPr>
          <w:p w14:paraId="5F2C139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/admin-login/, /admin-logout/, /admin-login/recuperar/…</w:t>
            </w:r>
          </w:p>
        </w:tc>
        <w:tc>
          <w:tcPr>
            <w:tcW w:w="4032" w:type="dxa"/>
          </w:tcPr>
          <w:p w14:paraId="38F894A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Login da equipe (logout só via POST) e reset de senha</w:t>
            </w:r>
          </w:p>
        </w:tc>
      </w:tr>
      <w:tr w:rsidR="00766B21" w14:paraId="6BAAD72C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9D0F149" w14:textId="77777777" w:rsidR="00766B21" w:rsidRDefault="00E766A6">
            <w:r>
              <w:rPr>
                <w:sz w:val="18"/>
              </w:rPr>
              <w:t>Equipe</w:t>
            </w:r>
          </w:p>
        </w:tc>
        <w:tc>
          <w:tcPr>
            <w:tcW w:w="4176" w:type="dxa"/>
          </w:tcPr>
          <w:p w14:paraId="1FC53DF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/painel/seguranca/2fa/ (+ verificar/, challenge/)</w:t>
            </w:r>
          </w:p>
        </w:tc>
        <w:tc>
          <w:tcPr>
            <w:tcW w:w="4032" w:type="dxa"/>
          </w:tcPr>
          <w:p w14:paraId="6CE6C1E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Cadastro e desafio TOTP</w:t>
            </w:r>
          </w:p>
        </w:tc>
      </w:tr>
      <w:tr w:rsidR="00766B21" w14:paraId="4843E62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40D9BD0" w14:textId="77777777" w:rsidR="00766B21" w:rsidRDefault="00E766A6">
            <w:r>
              <w:rPr>
                <w:sz w:val="18"/>
              </w:rPr>
              <w:t>Equipe</w:t>
            </w:r>
          </w:p>
        </w:tc>
        <w:tc>
          <w:tcPr>
            <w:tcW w:w="4176" w:type="dxa"/>
          </w:tcPr>
          <w:p w14:paraId="691F328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/profissional/ (+ atendimento/&lt;pk&gt;/{realizado,anotar,aprovar,rejeitar}/, calendario/novo-link/, comissoes/)</w:t>
            </w:r>
          </w:p>
        </w:tc>
        <w:tc>
          <w:tcPr>
            <w:tcW w:w="4032" w:type="dxa"/>
          </w:tcPr>
          <w:p w14:paraId="6CE27F8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Portal do profissional, link do próprio feed iCal e "Minhas comissões"</w:t>
            </w:r>
          </w:p>
        </w:tc>
      </w:tr>
      <w:tr w:rsidR="00766B21" w14:paraId="04A200B2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E1BE09" w14:textId="77777777" w:rsidR="00766B21" w:rsidRDefault="00E766A6">
            <w:r>
              <w:rPr>
                <w:sz w:val="18"/>
              </w:rPr>
              <w:t>Infraestrutura</w:t>
            </w:r>
          </w:p>
        </w:tc>
        <w:tc>
          <w:tcPr>
            <w:tcW w:w="4176" w:type="dxa"/>
          </w:tcPr>
          <w:p w14:paraId="424444D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/agenda/&lt;slug&gt;/feed.ics?token=</w:t>
            </w:r>
          </w:p>
        </w:tc>
        <w:tc>
          <w:tcPr>
            <w:tcW w:w="4032" w:type="dxa"/>
          </w:tcPr>
          <w:p w14:paraId="5013048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Feed iCal do profissional</w:t>
            </w:r>
          </w:p>
        </w:tc>
      </w:tr>
      <w:tr w:rsidR="00766B21" w14:paraId="0A29343C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0168FB" w14:textId="77777777" w:rsidR="00766B21" w:rsidRDefault="00E766A6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0F25477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/painel/, /painel/overview/</w:t>
            </w:r>
          </w:p>
        </w:tc>
        <w:tc>
          <w:tcPr>
            <w:tcW w:w="4032" w:type="dxa"/>
          </w:tcPr>
          <w:p w14:paraId="24346C3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</w:t>
            </w:r>
          </w:p>
        </w:tc>
      </w:tr>
      <w:tr w:rsidR="00766B21" w14:paraId="43F1E14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9C58DA1" w14:textId="77777777" w:rsidR="00766B21" w:rsidRDefault="00E766A6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5AD73D4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/painel/agendamentos/ (+ novo/, bulk/, &lt;pk&gt;/aprovar|rejeitar|termo-link|ficha-link|valor|desfazer-realizacao/), /painel/atualizar-status/, /painel/retornos/</w:t>
            </w:r>
          </w:p>
        </w:tc>
        <w:tc>
          <w:tcPr>
            <w:tcW w:w="4032" w:type="dxa"/>
          </w:tcPr>
          <w:p w14:paraId="0E573DF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 em lista (marcadores em lote, "Agendar retorno"), agendamento interno, aprovação um a um e em lote item a item, links do termo e da ficha, valor cobrado, desfazer realização, seletor de status (409 termo_pendente e desfecho_antes_do_inicio), retornos a marcar</w:t>
            </w:r>
          </w:p>
        </w:tc>
      </w:tr>
      <w:tr w:rsidR="00766B21" w14:paraId="70F71FFD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5C8736" w14:textId="77777777" w:rsidR="00766B21" w:rsidRDefault="00E766A6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45BBE65A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/painel/calendario/ (+ eventos/, mover/)</w:t>
            </w:r>
          </w:p>
        </w:tc>
        <w:tc>
          <w:tcPr>
            <w:tcW w:w="4032" w:type="dxa"/>
          </w:tcPr>
          <w:p w14:paraId="5480EC5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Calendário com arrastar-e-soltar</w:t>
            </w:r>
          </w:p>
        </w:tc>
      </w:tr>
      <w:tr w:rsidR="00766B21" w14:paraId="3673BC00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3932611" w14:textId="77777777" w:rsidR="00766B21" w:rsidRDefault="00E766A6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4F284F7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/painel/clientes/, /painel/clientes/&lt;pk&gt;/</w:t>
            </w:r>
          </w:p>
        </w:tc>
        <w:tc>
          <w:tcPr>
            <w:tcW w:w="4032" w:type="dxa"/>
          </w:tcPr>
          <w:p w14:paraId="587C5FC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Clientes e ficha (pacotes, alertas, autorizações de comunicação, histórico)</w:t>
            </w:r>
          </w:p>
        </w:tc>
      </w:tr>
      <w:tr w:rsidR="00766B21" w14:paraId="3EC2152B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10009E5" w14:textId="77777777" w:rsidR="00766B21" w:rsidRDefault="00E766A6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49884B0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/painel/prontuario/ (+ &lt;cliente_id&gt;/, salvar/), /painel/anotacao/&lt;id&gt;/salvar/</w:t>
            </w:r>
          </w:p>
        </w:tc>
        <w:tc>
          <w:tcPr>
            <w:tcW w:w="4032" w:type="dxa"/>
          </w:tcPr>
          <w:p w14:paraId="0CB2B47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Prontuário com histórico de versões e anotações</w:t>
            </w:r>
          </w:p>
        </w:tc>
      </w:tr>
      <w:tr w:rsidR="00766B21" w14:paraId="4749ACBA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6B2E797" w14:textId="77777777" w:rsidR="00766B21" w:rsidRDefault="00E766A6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086B64F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/painel/profissionais/… (+ excecoes/, ics/novo-token/), /painel/bloqueios/…</w:t>
            </w:r>
          </w:p>
        </w:tc>
        <w:tc>
          <w:tcPr>
            <w:tcW w:w="4032" w:type="dxa"/>
          </w:tcPr>
          <w:p w14:paraId="1B0C70A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Profissionais, exceções de agenda, bloqueios e link do feed iCal</w:t>
            </w:r>
          </w:p>
        </w:tc>
      </w:tr>
      <w:tr w:rsidR="00766B21" w14:paraId="1F9DF4F5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74260C" w14:textId="77777777" w:rsidR="00766B21" w:rsidRDefault="00E766A6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32E4895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/painel/procedimentos/…, /painel/pacotes/… (+ vender/, compras/&lt;pk&gt;/cancelar/, compras/&lt;pk&gt;/prorrogar/), /painel/promocoes/… (+ disparar/)</w:t>
            </w:r>
          </w:p>
        </w:tc>
        <w:tc>
          <w:tcPr>
            <w:tcW w:w="4032" w:type="dxa"/>
          </w:tcPr>
          <w:p w14:paraId="047535C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Catálogo, pacotes (venda, cancelamento, prorrogação) e promoções (disparo único em lotes)</w:t>
            </w:r>
          </w:p>
        </w:tc>
      </w:tr>
      <w:tr w:rsidR="00766B21" w14:paraId="224CBFB1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9CB1BAC" w14:textId="77777777" w:rsidR="00766B21" w:rsidRDefault="00E766A6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4FF13F9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/painel/financeiro/?mes=, /painel/comissoes/ (+ &lt;pk&gt;/pagar/, repasse/, repasse/&lt;pk&gt;/, regras/…), /painel/nps/ (+ publicacao/), /painel/exportar-relatorio/?mes=</w:t>
            </w:r>
          </w:p>
        </w:tc>
        <w:tc>
          <w:tcPr>
            <w:tcW w:w="4032" w:type="dxa"/>
          </w:tcPr>
          <w:p w14:paraId="7521873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Financeiro do mês (competência), comissões (baixa, repasse em lote e recibo, regras), NPS e moderação de depoimentos, Excel do mês</w:t>
            </w:r>
          </w:p>
        </w:tc>
      </w:tr>
      <w:tr w:rsidR="00766B21" w14:paraId="5C5CF4B4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562AF0E" w14:textId="77777777" w:rsidR="00766B21" w:rsidRDefault="00E766A6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65E2B06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/painel/lista-espera/ (+ notificar/), /painel/anamneses/…, /painel/termos/ (+ criar/, compliance/)</w:t>
            </w:r>
          </w:p>
        </w:tc>
        <w:tc>
          <w:tcPr>
            <w:tcW w:w="4032" w:type="dxa"/>
          </w:tcPr>
          <w:p w14:paraId="44967D9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Lista de espera, formulários e termos</w:t>
            </w:r>
          </w:p>
        </w:tc>
      </w:tr>
      <w:tr w:rsidR="00766B21" w14:paraId="47A5C9C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52477FA" w14:textId="77777777" w:rsidR="00766B21" w:rsidRDefault="00E766A6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131BA2D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/painel/notificacoes/, /painel/auditoria/, /painel/usuarios/…, /painel/configuracoes/…, /painel/branding/, /painel/email-preview/, /painel/api/ (+ openapi.yaml)</w:t>
            </w:r>
          </w:p>
        </w:tc>
        <w:tc>
          <w:tcPr>
            <w:tcW w:w="4032" w:type="dxa"/>
          </w:tcPr>
          <w:p w14:paraId="2641DC1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Sistema: notificações, auditoria, usuários, Regras operacionais (registro tipado), Identidade visual (marca e contatos), prévia dos e-mails, documentação da API (Swagger UI do OpenAPI 3.1)</w:t>
            </w:r>
          </w:p>
        </w:tc>
      </w:tr>
      <w:tr w:rsidR="00766B21" w14:paraId="35D5EB8D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E3ACC8E" w14:textId="77777777" w:rsidR="00766B21" w:rsidRDefault="00E766A6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70C647B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/webpush/…, /django-admin-sv/</w:t>
            </w:r>
          </w:p>
        </w:tc>
        <w:tc>
          <w:tcPr>
            <w:tcW w:w="4032" w:type="dxa"/>
          </w:tcPr>
          <w:p w14:paraId="01B91E8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Web Push da equipe e Django admin (só ADMIN com 2FA verificado)</w:t>
            </w:r>
          </w:p>
        </w:tc>
      </w:tr>
      <w:tr w:rsidR="00766B21" w14:paraId="29E540D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ABA6261" w14:textId="77777777" w:rsidR="00766B21" w:rsidRDefault="00E766A6">
            <w:r>
              <w:rPr>
                <w:sz w:val="18"/>
              </w:rPr>
              <w:t>Infraestrutura</w:t>
            </w:r>
          </w:p>
        </w:tc>
        <w:tc>
          <w:tcPr>
            <w:tcW w:w="4176" w:type="dxa"/>
          </w:tcPr>
          <w:p w14:paraId="0B5D122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GET/POST /api/whatsapp/webhook/, POST /api/zenvia/webhook/</w:t>
            </w:r>
          </w:p>
        </w:tc>
        <w:tc>
          <w:tcPr>
            <w:tcW w:w="4032" w:type="dxa"/>
          </w:tcPr>
          <w:p w14:paraId="0C8D759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Webhooks autenticados (Meta e Zenvia)</w:t>
            </w:r>
          </w:p>
        </w:tc>
      </w:tr>
      <w:tr w:rsidR="00766B21" w14:paraId="5AB2EA9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F5D5F8" w14:textId="77777777" w:rsidR="00766B21" w:rsidRDefault="00E766A6">
            <w:r>
              <w:rPr>
                <w:sz w:val="18"/>
              </w:rPr>
              <w:t>Infraestrutura</w:t>
            </w:r>
          </w:p>
        </w:tc>
        <w:tc>
          <w:tcPr>
            <w:tcW w:w="4176" w:type="dxa"/>
          </w:tcPr>
          <w:p w14:paraId="241E5EB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/cron/run/&lt;job&gt;/</w:t>
            </w:r>
          </w:p>
        </w:tc>
        <w:tc>
          <w:tcPr>
            <w:tcW w:w="4032" w:type="dxa"/>
          </w:tcPr>
          <w:p w14:paraId="3C24613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Jobs periódicos (header X-Cron-Token, 30/h por IP; alternativa ao serviço Cron)</w:t>
            </w:r>
          </w:p>
        </w:tc>
      </w:tr>
      <w:tr w:rsidR="00766B21" w14:paraId="613DC6C4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CDEEB71" w14:textId="77777777" w:rsidR="00766B21" w:rsidRDefault="00E766A6">
            <w:r>
              <w:rPr>
                <w:sz w:val="18"/>
              </w:rPr>
              <w:t>Infraestrutura</w:t>
            </w:r>
          </w:p>
        </w:tc>
        <w:tc>
          <w:tcPr>
            <w:tcW w:w="4176" w:type="dxa"/>
          </w:tcPr>
          <w:p w14:paraId="2EFB0B3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/healthz/, /health/</w:t>
            </w:r>
          </w:p>
        </w:tc>
        <w:tc>
          <w:tcPr>
            <w:tcW w:w="4032" w:type="dxa"/>
          </w:tcPr>
          <w:p w14:paraId="6FE9390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Liveness e readiness</w:t>
            </w:r>
          </w:p>
        </w:tc>
      </w:tr>
    </w:tbl>
    <w:p w14:paraId="19FF258C" w14:textId="77777777" w:rsidR="00766B21" w:rsidRDefault="00766B21"/>
    <w:p w14:paraId="6C502541" w14:textId="77777777" w:rsidR="00766B21" w:rsidRDefault="00E766A6">
      <w:r>
        <w:br w:type="page"/>
      </w:r>
    </w:p>
    <w:p w14:paraId="59B20DB2" w14:textId="77777777" w:rsidR="00766B21" w:rsidRDefault="00E766A6">
      <w:pPr>
        <w:pStyle w:val="Ttulo1"/>
      </w:pPr>
      <w:bookmarkStart w:id="37" w:name="_Toc244287009"/>
      <w:r>
        <w:t>19. API (OpenAPI 3.1)</w:t>
      </w:r>
      <w:bookmarkEnd w:id="37"/>
    </w:p>
    <w:p w14:paraId="1EC452D6" w14:textId="77777777" w:rsidR="00766B21" w:rsidRDefault="00E766A6">
      <w:r>
        <w:t>O sistema não expõe uma API REST pública: as telas são renderizadas no servidor. As rotas de máquina — chamadas pelo JavaScript do wizard, do portal da cliente e do painel, pelos provedores (Meta e Zenvia), pelo agendador dos jobs e pelos calendários externos — estão descritas no contrato aranha_estetica/api/openapi.yaml (OpenAPI 3.1.0, 27 caminhos), navegável no Swagger UI do painel (/painel/api/, só a equipe; "Try it out" apenas em GET). Um teste automatizado reprova rota JSON nova sem documentação, camin</w:t>
      </w:r>
      <w:r>
        <w:t>ho que não corresponde à rota do Django e lista de jobs divergente do código.</w:t>
      </w:r>
    </w:p>
    <w:p w14:paraId="6CAAA82B" w14:textId="77777777" w:rsidR="00766B21" w:rsidRDefault="00E766A6">
      <w:pPr>
        <w:pStyle w:val="Ttulo2"/>
      </w:pPr>
      <w:bookmarkStart w:id="38" w:name="_Toc244287010"/>
      <w:r>
        <w:t>19.1 Contrato das respostas</w:t>
      </w:r>
      <w:bookmarkEnd w:id="3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54"/>
        <w:gridCol w:w="3562"/>
        <w:gridCol w:w="3540"/>
      </w:tblGrid>
      <w:tr w:rsidR="00766B21" w14:paraId="47B15355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7A5F1F"/>
          </w:tcPr>
          <w:p w14:paraId="6A025DF3" w14:textId="77777777" w:rsidR="00766B21" w:rsidRDefault="00E766A6">
            <w:r>
              <w:rPr>
                <w:color w:val="FFFFFF"/>
                <w:sz w:val="19"/>
              </w:rPr>
              <w:t>Caso</w:t>
            </w:r>
          </w:p>
        </w:tc>
        <w:tc>
          <w:tcPr>
            <w:tcW w:w="3888" w:type="dxa"/>
            <w:shd w:val="clear" w:color="auto" w:fill="7A5F1F"/>
          </w:tcPr>
          <w:p w14:paraId="77DB1581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Corpo JSON</w:t>
            </w:r>
          </w:p>
        </w:tc>
        <w:tc>
          <w:tcPr>
            <w:tcW w:w="3888" w:type="dxa"/>
            <w:shd w:val="clear" w:color="auto" w:fill="7A5F1F"/>
          </w:tcPr>
          <w:p w14:paraId="2AD4FB16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Uso</w:t>
            </w:r>
          </w:p>
        </w:tc>
      </w:tr>
      <w:tr w:rsidR="00766B21" w14:paraId="79CE5014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8D6C3A2" w14:textId="77777777" w:rsidR="00766B21" w:rsidRDefault="00E766A6">
            <w:r>
              <w:rPr>
                <w:sz w:val="18"/>
              </w:rPr>
              <w:t>Sucesso</w:t>
            </w:r>
          </w:p>
        </w:tc>
        <w:tc>
          <w:tcPr>
            <w:tcW w:w="3888" w:type="dxa"/>
          </w:tcPr>
          <w:p w14:paraId="621C234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{"ok": true, ...dados}</w:t>
            </w:r>
          </w:p>
        </w:tc>
        <w:tc>
          <w:tcPr>
            <w:tcW w:w="3888" w:type="dxa"/>
          </w:tcPr>
          <w:p w14:paraId="6C8307C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front segue com os dados</w:t>
            </w:r>
          </w:p>
        </w:tc>
      </w:tr>
      <w:tr w:rsidR="00766B21" w14:paraId="3C9F6F2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AE319F4" w14:textId="77777777" w:rsidR="00766B21" w:rsidRDefault="00E766A6">
            <w:r>
              <w:rPr>
                <w:sz w:val="18"/>
              </w:rPr>
              <w:t>Erro</w:t>
            </w:r>
          </w:p>
        </w:tc>
        <w:tc>
          <w:tcPr>
            <w:tcW w:w="3888" w:type="dxa"/>
          </w:tcPr>
          <w:p w14:paraId="7567AE3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{"ok": false, "codigo", "mensagem", ...extra}</w:t>
            </w:r>
          </w:p>
        </w:tc>
        <w:tc>
          <w:tcPr>
            <w:tcW w:w="3888" w:type="dxa"/>
          </w:tcPr>
          <w:p w14:paraId="259412B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front decide pelo código (estável) e mostra a mensagem</w:t>
            </w:r>
          </w:p>
        </w:tc>
      </w:tr>
      <w:tr w:rsidR="00766B21" w14:paraId="4B04E5E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B78994A" w14:textId="77777777" w:rsidR="00766B21" w:rsidRDefault="00E766A6">
            <w:r>
              <w:rPr>
                <w:sz w:val="18"/>
              </w:rPr>
              <w:t>Fora do envelope</w:t>
            </w:r>
          </w:p>
        </w:tc>
        <w:tc>
          <w:tcPr>
            <w:tcW w:w="3888" w:type="dxa"/>
          </w:tcPr>
          <w:p w14:paraId="6C9D8F7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formato do provedor / do FullCalendar / text/calendar</w:t>
            </w:r>
          </w:p>
        </w:tc>
        <w:tc>
          <w:tcPr>
            <w:tcW w:w="3888" w:type="dxa"/>
          </w:tcPr>
          <w:p w14:paraId="73958B1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webhooks, saúde, eventos do calendário, feed ICS, manifests</w:t>
            </w:r>
          </w:p>
        </w:tc>
      </w:tr>
    </w:tbl>
    <w:p w14:paraId="15F51AA7" w14:textId="77777777" w:rsidR="00766B21" w:rsidRDefault="00766B21"/>
    <w:p w14:paraId="770C2792" w14:textId="77777777" w:rsidR="00766B21" w:rsidRDefault="00E766A6">
      <w:pPr>
        <w:pStyle w:val="Ttulo2"/>
      </w:pPr>
      <w:bookmarkStart w:id="39" w:name="_Toc244287011"/>
      <w:r>
        <w:t>19.2 Autenticação</w:t>
      </w:r>
      <w:bookmarkEnd w:id="3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212"/>
        <w:gridCol w:w="4700"/>
      </w:tblGrid>
      <w:tr w:rsidR="00766B21" w14:paraId="201A544A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7A5F1F"/>
          </w:tcPr>
          <w:p w14:paraId="28570101" w14:textId="77777777" w:rsidR="00766B21" w:rsidRDefault="00E766A6">
            <w:r>
              <w:rPr>
                <w:color w:val="FFFFFF"/>
                <w:sz w:val="19"/>
              </w:rPr>
              <w:t>Esquema</w:t>
            </w:r>
          </w:p>
        </w:tc>
        <w:tc>
          <w:tcPr>
            <w:tcW w:w="2448" w:type="dxa"/>
            <w:shd w:val="clear" w:color="auto" w:fill="7A5F1F"/>
          </w:tcPr>
          <w:p w14:paraId="2CCE4BAC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Onde</w:t>
            </w:r>
          </w:p>
        </w:tc>
        <w:tc>
          <w:tcPr>
            <w:tcW w:w="5184" w:type="dxa"/>
            <w:shd w:val="clear" w:color="auto" w:fill="7A5F1F"/>
          </w:tcPr>
          <w:p w14:paraId="0139C3D4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766B21" w14:paraId="31F93C5C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D205E2C" w14:textId="77777777" w:rsidR="00766B21" w:rsidRDefault="00E766A6">
            <w:r>
              <w:rPr>
                <w:sz w:val="18"/>
              </w:rPr>
              <w:t>sessaoEquipe</w:t>
            </w:r>
          </w:p>
        </w:tc>
        <w:tc>
          <w:tcPr>
            <w:tcW w:w="2448" w:type="dxa"/>
          </w:tcPr>
          <w:p w14:paraId="4DC9814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cookie: sessionid</w:t>
            </w:r>
          </w:p>
        </w:tc>
        <w:tc>
          <w:tcPr>
            <w:tcW w:w="5184" w:type="dxa"/>
          </w:tcPr>
          <w:p w14:paraId="4672823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Sessão da equipe (papel ADMIN) após /admin-login/ e, quando exigido, o desafio 2FA (TOTP).</w:t>
            </w:r>
          </w:p>
        </w:tc>
      </w:tr>
      <w:tr w:rsidR="00766B21" w14:paraId="175151D4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18D75DB" w14:textId="77777777" w:rsidR="00766B21" w:rsidRDefault="00E766A6">
            <w:r>
              <w:rPr>
                <w:sz w:val="18"/>
              </w:rPr>
              <w:t>sessaoProfissional</w:t>
            </w:r>
          </w:p>
        </w:tc>
        <w:tc>
          <w:tcPr>
            <w:tcW w:w="2448" w:type="dxa"/>
          </w:tcPr>
          <w:p w14:paraId="6AEF23A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cookie: sessionid</w:t>
            </w:r>
          </w:p>
        </w:tc>
        <w:tc>
          <w:tcPr>
            <w:tcW w:w="5184" w:type="dxa"/>
          </w:tcPr>
          <w:p w14:paraId="7336C5D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Sessão de usuária com papel PROFISSIONAL (portal "Minha agenda").</w:t>
            </w:r>
          </w:p>
        </w:tc>
      </w:tr>
      <w:tr w:rsidR="00766B21" w14:paraId="13B093B6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5BD01D1" w14:textId="77777777" w:rsidR="00766B21" w:rsidRDefault="00E766A6">
            <w:r>
              <w:rPr>
                <w:sz w:val="18"/>
              </w:rPr>
              <w:t>sessaoCliente</w:t>
            </w:r>
          </w:p>
        </w:tc>
        <w:tc>
          <w:tcPr>
            <w:tcW w:w="2448" w:type="dxa"/>
          </w:tcPr>
          <w:p w14:paraId="5EFB738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cookie: sessionid</w:t>
            </w:r>
          </w:p>
        </w:tc>
        <w:tc>
          <w:tcPr>
            <w:tcW w:w="5184" w:type="dxa"/>
          </w:tcPr>
          <w:p w14:paraId="6F8D1D7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Sessão do portal da cliente aberta pelo código SMS (1 h, presa ao telefone do cadastro).</w:t>
            </w:r>
          </w:p>
        </w:tc>
      </w:tr>
      <w:tr w:rsidR="00766B21" w14:paraId="060497D3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81F5E31" w14:textId="77777777" w:rsidR="00766B21" w:rsidRDefault="00E766A6">
            <w:r>
              <w:rPr>
                <w:sz w:val="18"/>
              </w:rPr>
              <w:t>csrf</w:t>
            </w:r>
          </w:p>
        </w:tc>
        <w:tc>
          <w:tcPr>
            <w:tcW w:w="2448" w:type="dxa"/>
          </w:tcPr>
          <w:p w14:paraId="666D7D0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header: X-CSRFToken</w:t>
            </w:r>
          </w:p>
        </w:tc>
        <w:tc>
          <w:tcPr>
            <w:tcW w:w="5184" w:type="dxa"/>
          </w:tcPr>
          <w:p w14:paraId="11625FD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Token CSRF do Django, lido do formulário da própria página (o cookie csrftoken é HttpOnly).</w:t>
            </w:r>
          </w:p>
        </w:tc>
      </w:tr>
      <w:tr w:rsidR="00766B21" w14:paraId="3628EA26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9413AC3" w14:textId="77777777" w:rsidR="00766B21" w:rsidRDefault="00E766A6">
            <w:r>
              <w:rPr>
                <w:sz w:val="18"/>
              </w:rPr>
              <w:t>cronToken</w:t>
            </w:r>
          </w:p>
        </w:tc>
        <w:tc>
          <w:tcPr>
            <w:tcW w:w="2448" w:type="dxa"/>
          </w:tcPr>
          <w:p w14:paraId="5678451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header: X-Cron-Token</w:t>
            </w:r>
          </w:p>
        </w:tc>
        <w:tc>
          <w:tcPr>
            <w:tcW w:w="5184" w:type="dxa"/>
          </w:tcPr>
          <w:p w14:paraId="5F00A0E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Segredo CRON_TOKEN. Nunca na URL (vazaria em log).</w:t>
            </w:r>
          </w:p>
        </w:tc>
      </w:tr>
      <w:tr w:rsidR="00766B21" w14:paraId="1FDB001F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AAB8ACC" w14:textId="77777777" w:rsidR="00766B21" w:rsidRDefault="00E766A6">
            <w:r>
              <w:rPr>
                <w:sz w:val="18"/>
              </w:rPr>
              <w:t>assinaturaMeta</w:t>
            </w:r>
          </w:p>
        </w:tc>
        <w:tc>
          <w:tcPr>
            <w:tcW w:w="2448" w:type="dxa"/>
          </w:tcPr>
          <w:p w14:paraId="01F8898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header: X-Hub-Signature-256</w:t>
            </w:r>
          </w:p>
        </w:tc>
        <w:tc>
          <w:tcPr>
            <w:tcW w:w="5184" w:type="dxa"/>
          </w:tcPr>
          <w:p w14:paraId="36C0DC9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sha256=&lt;HMAC-SHA256 do corpo com WHATSAPP_APP_SECRET&gt;. Sem o segredo configurado, toda requisição é recusada.</w:t>
            </w:r>
          </w:p>
        </w:tc>
      </w:tr>
      <w:tr w:rsidR="00766B21" w14:paraId="4A693A1D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FA07463" w14:textId="77777777" w:rsidR="00766B21" w:rsidRDefault="00E766A6">
            <w:r>
              <w:rPr>
                <w:sz w:val="18"/>
              </w:rPr>
              <w:t>segredoZenvia</w:t>
            </w:r>
          </w:p>
        </w:tc>
        <w:tc>
          <w:tcPr>
            <w:tcW w:w="2448" w:type="dxa"/>
          </w:tcPr>
          <w:p w14:paraId="399DCC9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header: X-Zenvia-Signature</w:t>
            </w:r>
          </w:p>
        </w:tc>
        <w:tc>
          <w:tcPr>
            <w:tcW w:w="5184" w:type="dxa"/>
          </w:tcPr>
          <w:p w14:paraId="75BF63E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Segredo estático ZENVIA_WEBHOOK_SECRET (o corpo não é assinado).</w:t>
            </w:r>
          </w:p>
        </w:tc>
      </w:tr>
      <w:tr w:rsidR="00766B21" w14:paraId="15DE58BE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1E73B3C" w14:textId="77777777" w:rsidR="00766B21" w:rsidRDefault="00E766A6">
            <w:r>
              <w:rPr>
                <w:sz w:val="18"/>
              </w:rPr>
              <w:t>tokenFeed</w:t>
            </w:r>
          </w:p>
        </w:tc>
        <w:tc>
          <w:tcPr>
            <w:tcW w:w="2448" w:type="dxa"/>
          </w:tcPr>
          <w:p w14:paraId="5ED8385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query: token</w:t>
            </w:r>
          </w:p>
        </w:tc>
        <w:tc>
          <w:tcPr>
            <w:tcW w:w="5184" w:type="dxa"/>
          </w:tcPr>
          <w:p w14:paraId="27F5A59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Token do link de calendário gerado no portal da profissional ou no painel (revogável).</w:t>
            </w:r>
          </w:p>
        </w:tc>
      </w:tr>
    </w:tbl>
    <w:p w14:paraId="0DFF1E0F" w14:textId="77777777" w:rsidR="00766B21" w:rsidRDefault="00766B21"/>
    <w:p w14:paraId="0F30DF4C" w14:textId="77777777" w:rsidR="00766B21" w:rsidRDefault="00E766A6">
      <w:pPr>
        <w:pStyle w:val="Ttulo2"/>
      </w:pPr>
      <w:bookmarkStart w:id="40" w:name="_Toc244287012"/>
      <w:r>
        <w:t>19.3 Operações</w:t>
      </w:r>
      <w:bookmarkEnd w:id="40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596"/>
        <w:gridCol w:w="3408"/>
        <w:gridCol w:w="1500"/>
        <w:gridCol w:w="2352"/>
      </w:tblGrid>
      <w:tr w:rsidR="00766B21" w14:paraId="74ED0B76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7A5F1F"/>
          </w:tcPr>
          <w:p w14:paraId="60F322C6" w14:textId="77777777" w:rsidR="00766B21" w:rsidRDefault="00E766A6">
            <w:r>
              <w:rPr>
                <w:color w:val="FFFFFF"/>
                <w:sz w:val="19"/>
              </w:rPr>
              <w:t>Grupo</w:t>
            </w:r>
          </w:p>
        </w:tc>
        <w:tc>
          <w:tcPr>
            <w:tcW w:w="3312" w:type="dxa"/>
            <w:shd w:val="clear" w:color="auto" w:fill="7A5F1F"/>
          </w:tcPr>
          <w:p w14:paraId="6A8A00A9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Operação</w:t>
            </w:r>
          </w:p>
        </w:tc>
        <w:tc>
          <w:tcPr>
            <w:tcW w:w="1728" w:type="dxa"/>
            <w:shd w:val="clear" w:color="auto" w:fill="7A5F1F"/>
          </w:tcPr>
          <w:p w14:paraId="4B484177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Acesso</w:t>
            </w:r>
          </w:p>
        </w:tc>
        <w:tc>
          <w:tcPr>
            <w:tcW w:w="2880" w:type="dxa"/>
            <w:shd w:val="clear" w:color="auto" w:fill="7A5F1F"/>
          </w:tcPr>
          <w:p w14:paraId="2E04458D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766B21" w14:paraId="37F268F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DD9485" w14:textId="77777777" w:rsidR="00766B21" w:rsidRDefault="00E766A6">
            <w:r>
              <w:rPr>
                <w:sz w:val="18"/>
              </w:rPr>
              <w:t>Agendamento online</w:t>
            </w:r>
          </w:p>
        </w:tc>
        <w:tc>
          <w:tcPr>
            <w:tcW w:w="3312" w:type="dxa"/>
          </w:tcPr>
          <w:p w14:paraId="0397867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/ajax/dias-disponiveis/</w:t>
            </w:r>
          </w:p>
        </w:tc>
        <w:tc>
          <w:tcPr>
            <w:tcW w:w="1728" w:type="dxa"/>
          </w:tcPr>
          <w:p w14:paraId="670E360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273BB09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Dias do mês com expediente para o procedimento</w:t>
            </w:r>
          </w:p>
        </w:tc>
      </w:tr>
      <w:tr w:rsidR="00766B21" w14:paraId="64EF70F2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B1E34F" w14:textId="77777777" w:rsidR="00766B21" w:rsidRDefault="00E766A6">
            <w:r>
              <w:rPr>
                <w:sz w:val="18"/>
              </w:rPr>
              <w:t>Agendamento online</w:t>
            </w:r>
          </w:p>
        </w:tc>
        <w:tc>
          <w:tcPr>
            <w:tcW w:w="3312" w:type="dxa"/>
          </w:tcPr>
          <w:p w14:paraId="686A392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/ajax/horarios-disponiveis/</w:t>
            </w:r>
          </w:p>
        </w:tc>
        <w:tc>
          <w:tcPr>
            <w:tcW w:w="1728" w:type="dxa"/>
          </w:tcPr>
          <w:p w14:paraId="4E1F2C6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1CF7AE8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Horários livres de um dia, agrupados por horário</w:t>
            </w:r>
          </w:p>
        </w:tc>
      </w:tr>
      <w:tr w:rsidR="00766B21" w14:paraId="7C6B04B3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CCD013" w14:textId="77777777" w:rsidR="00766B21" w:rsidRDefault="00E766A6">
            <w:r>
              <w:rPr>
                <w:sz w:val="18"/>
              </w:rPr>
              <w:t>Agendamento online</w:t>
            </w:r>
          </w:p>
        </w:tc>
        <w:tc>
          <w:tcPr>
            <w:tcW w:w="3312" w:type="dxa"/>
          </w:tcPr>
          <w:p w14:paraId="5C5752C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/agendamento/otp/solicitar/</w:t>
            </w:r>
          </w:p>
        </w:tc>
        <w:tc>
          <w:tcPr>
            <w:tcW w:w="1728" w:type="dxa"/>
          </w:tcPr>
          <w:p w14:paraId="1D0F690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733CBEA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Envia o código de 6 dígitos por SMS</w:t>
            </w:r>
          </w:p>
        </w:tc>
      </w:tr>
      <w:tr w:rsidR="00766B21" w14:paraId="458025A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A046EE" w14:textId="77777777" w:rsidR="00766B21" w:rsidRDefault="00E766A6">
            <w:r>
              <w:rPr>
                <w:sz w:val="18"/>
              </w:rPr>
              <w:t>Agendamento online</w:t>
            </w:r>
          </w:p>
        </w:tc>
        <w:tc>
          <w:tcPr>
            <w:tcW w:w="3312" w:type="dxa"/>
          </w:tcPr>
          <w:p w14:paraId="0FCDF4B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/agendamento/otp/verificar/</w:t>
            </w:r>
          </w:p>
        </w:tc>
        <w:tc>
          <w:tcPr>
            <w:tcW w:w="1728" w:type="dxa"/>
          </w:tcPr>
          <w:p w14:paraId="6B31418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5BAAE0D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Confere o código e devolve o pré-preenchimento do cadastro</w:t>
            </w:r>
          </w:p>
        </w:tc>
      </w:tr>
      <w:tr w:rsidR="00766B21" w14:paraId="06CEDB08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31E63D" w14:textId="77777777" w:rsidR="00766B21" w:rsidRDefault="00E766A6">
            <w:r>
              <w:rPr>
                <w:sz w:val="18"/>
              </w:rPr>
              <w:t>Portal da cliente</w:t>
            </w:r>
          </w:p>
        </w:tc>
        <w:tc>
          <w:tcPr>
            <w:tcW w:w="3312" w:type="dxa"/>
          </w:tcPr>
          <w:p w14:paraId="755A992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/meus-agendamentos/otp/enviar/</w:t>
            </w:r>
          </w:p>
        </w:tc>
        <w:tc>
          <w:tcPr>
            <w:tcW w:w="1728" w:type="dxa"/>
          </w:tcPr>
          <w:p w14:paraId="2FB396E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17B145C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Envia o código de login do portal</w:t>
            </w:r>
          </w:p>
        </w:tc>
      </w:tr>
      <w:tr w:rsidR="00766B21" w14:paraId="04272D0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B57F6C" w14:textId="77777777" w:rsidR="00766B21" w:rsidRDefault="00E766A6">
            <w:r>
              <w:rPr>
                <w:sz w:val="18"/>
              </w:rPr>
              <w:t>Portal da cliente</w:t>
            </w:r>
          </w:p>
        </w:tc>
        <w:tc>
          <w:tcPr>
            <w:tcW w:w="3312" w:type="dxa"/>
          </w:tcPr>
          <w:p w14:paraId="75E630F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/meus-agendamentos/otp/verificar/</w:t>
            </w:r>
          </w:p>
        </w:tc>
        <w:tc>
          <w:tcPr>
            <w:tcW w:w="1728" w:type="dxa"/>
          </w:tcPr>
          <w:p w14:paraId="1AF07E2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172511C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Confere o código e abre a sessão do portal</w:t>
            </w:r>
          </w:p>
        </w:tc>
      </w:tr>
      <w:tr w:rsidR="00766B21" w14:paraId="13429D64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F70815" w14:textId="77777777" w:rsidR="00766B21" w:rsidRDefault="00E766A6">
            <w:r>
              <w:rPr>
                <w:sz w:val="18"/>
              </w:rPr>
              <w:t>Portal da cliente</w:t>
            </w:r>
          </w:p>
        </w:tc>
        <w:tc>
          <w:tcPr>
            <w:tcW w:w="3312" w:type="dxa"/>
          </w:tcPr>
          <w:p w14:paraId="38FE03B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/meus-agendamentos/{pk}/horarios/</w:t>
            </w:r>
          </w:p>
        </w:tc>
        <w:tc>
          <w:tcPr>
            <w:tcW w:w="1728" w:type="dxa"/>
          </w:tcPr>
          <w:p w14:paraId="03E1678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(sessão SMS)</w:t>
            </w:r>
          </w:p>
        </w:tc>
        <w:tc>
          <w:tcPr>
            <w:tcW w:w="2880" w:type="dxa"/>
          </w:tcPr>
          <w:p w14:paraId="794CD2D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Horários livres para reagendar um atendimento</w:t>
            </w:r>
          </w:p>
        </w:tc>
      </w:tr>
      <w:tr w:rsidR="00766B21" w14:paraId="692DE38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D9CB9D9" w14:textId="77777777" w:rsidR="00766B21" w:rsidRDefault="00E766A6">
            <w:r>
              <w:rPr>
                <w:sz w:val="18"/>
              </w:rPr>
              <w:t>Portal da cliente</w:t>
            </w:r>
          </w:p>
        </w:tc>
        <w:tc>
          <w:tcPr>
            <w:tcW w:w="3312" w:type="dxa"/>
          </w:tcPr>
          <w:p w14:paraId="0092C6B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/ajax/cancelar-agendamento/</w:t>
            </w:r>
          </w:p>
        </w:tc>
        <w:tc>
          <w:tcPr>
            <w:tcW w:w="1728" w:type="dxa"/>
          </w:tcPr>
          <w:p w14:paraId="19DD871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(sessão SMS)</w:t>
            </w:r>
          </w:p>
        </w:tc>
        <w:tc>
          <w:tcPr>
            <w:tcW w:w="2880" w:type="dxa"/>
          </w:tcPr>
          <w:p w14:paraId="62942A7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 um agendamento pela cliente</w:t>
            </w:r>
          </w:p>
        </w:tc>
      </w:tr>
      <w:tr w:rsidR="00766B21" w14:paraId="5D5F99D0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07F3898" w14:textId="77777777" w:rsidR="00766B21" w:rsidRDefault="00E766A6">
            <w:r>
              <w:rPr>
                <w:sz w:val="18"/>
              </w:rPr>
              <w:t>Portal da cliente</w:t>
            </w:r>
          </w:p>
        </w:tc>
        <w:tc>
          <w:tcPr>
            <w:tcW w:w="3312" w:type="dxa"/>
          </w:tcPr>
          <w:p w14:paraId="4BAAE4A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/meus-agendamentos/meus-dados/</w:t>
            </w:r>
          </w:p>
        </w:tc>
        <w:tc>
          <w:tcPr>
            <w:tcW w:w="1728" w:type="dxa"/>
          </w:tcPr>
          <w:p w14:paraId="7613A94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(sessão SMS)</w:t>
            </w:r>
          </w:p>
        </w:tc>
        <w:tc>
          <w:tcPr>
            <w:tcW w:w="2880" w:type="dxa"/>
          </w:tcPr>
          <w:p w14:paraId="6B52AA6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"Baixar meus dados" pela sessão do portal</w:t>
            </w:r>
          </w:p>
        </w:tc>
      </w:tr>
      <w:tr w:rsidR="00766B21" w14:paraId="1A40004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9CB886" w14:textId="77777777" w:rsidR="00766B21" w:rsidRDefault="00E766A6">
            <w:r>
              <w:rPr>
                <w:sz w:val="18"/>
              </w:rPr>
              <w:t>LGPD</w:t>
            </w:r>
          </w:p>
        </w:tc>
        <w:tc>
          <w:tcPr>
            <w:tcW w:w="3312" w:type="dxa"/>
          </w:tcPr>
          <w:p w14:paraId="125FBF1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/lgpd/meus-dados/</w:t>
            </w:r>
          </w:p>
        </w:tc>
        <w:tc>
          <w:tcPr>
            <w:tcW w:w="1728" w:type="dxa"/>
          </w:tcPr>
          <w:p w14:paraId="7E331AC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0997A92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"Meus dados" do site: pede o código e baixa o export</w:t>
            </w:r>
          </w:p>
        </w:tc>
      </w:tr>
      <w:tr w:rsidR="00766B21" w14:paraId="0FE37DE6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575A7E" w14:textId="77777777" w:rsidR="00766B21" w:rsidRDefault="00E766A6">
            <w:r>
              <w:rPr>
                <w:sz w:val="18"/>
              </w:rPr>
              <w:t>Painel da equipe</w:t>
            </w:r>
          </w:p>
        </w:tc>
        <w:tc>
          <w:tcPr>
            <w:tcW w:w="3312" w:type="dxa"/>
          </w:tcPr>
          <w:p w14:paraId="46375E2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/painel/atualizar-status/</w:t>
            </w:r>
          </w:p>
        </w:tc>
        <w:tc>
          <w:tcPr>
            <w:tcW w:w="1728" w:type="dxa"/>
          </w:tcPr>
          <w:p w14:paraId="5524CC5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Equipe (ADMIN)</w:t>
            </w:r>
          </w:p>
        </w:tc>
        <w:tc>
          <w:tcPr>
            <w:tcW w:w="2880" w:type="dxa"/>
          </w:tcPr>
          <w:p w14:paraId="7FC050AA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Muda o status de um atendimento (select das listas)</w:t>
            </w:r>
          </w:p>
        </w:tc>
      </w:tr>
      <w:tr w:rsidR="00766B21" w14:paraId="6C78F08C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61A903" w14:textId="77777777" w:rsidR="00766B21" w:rsidRDefault="00E766A6">
            <w:r>
              <w:rPr>
                <w:sz w:val="18"/>
              </w:rPr>
              <w:t>Painel da equipe</w:t>
            </w:r>
          </w:p>
        </w:tc>
        <w:tc>
          <w:tcPr>
            <w:tcW w:w="3312" w:type="dxa"/>
          </w:tcPr>
          <w:p w14:paraId="2E9DA45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/painel/calendario/eventos/</w:t>
            </w:r>
          </w:p>
        </w:tc>
        <w:tc>
          <w:tcPr>
            <w:tcW w:w="1728" w:type="dxa"/>
          </w:tcPr>
          <w:p w14:paraId="70B7808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Equipe (ADMIN)</w:t>
            </w:r>
          </w:p>
        </w:tc>
        <w:tc>
          <w:tcPr>
            <w:tcW w:w="2880" w:type="dxa"/>
          </w:tcPr>
          <w:p w14:paraId="4ACB188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Eventos do calendário (formato FullCalendar)</w:t>
            </w:r>
          </w:p>
        </w:tc>
      </w:tr>
      <w:tr w:rsidR="00766B21" w14:paraId="36471788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6B10E36" w14:textId="77777777" w:rsidR="00766B21" w:rsidRDefault="00E766A6">
            <w:r>
              <w:rPr>
                <w:sz w:val="18"/>
              </w:rPr>
              <w:t>Painel da equipe</w:t>
            </w:r>
          </w:p>
        </w:tc>
        <w:tc>
          <w:tcPr>
            <w:tcW w:w="3312" w:type="dxa"/>
          </w:tcPr>
          <w:p w14:paraId="017B286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/painel/calendario/mover/</w:t>
            </w:r>
          </w:p>
        </w:tc>
        <w:tc>
          <w:tcPr>
            <w:tcW w:w="1728" w:type="dxa"/>
          </w:tcPr>
          <w:p w14:paraId="6CCAAC5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Equipe (ADMIN)</w:t>
            </w:r>
          </w:p>
        </w:tc>
        <w:tc>
          <w:tcPr>
            <w:tcW w:w="2880" w:type="dxa"/>
          </w:tcPr>
          <w:p w14:paraId="3642A88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Reagenda pelo arrastar e soltar do calendário</w:t>
            </w:r>
          </w:p>
        </w:tc>
      </w:tr>
      <w:tr w:rsidR="00766B21" w14:paraId="25A11091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5E9EDC" w14:textId="77777777" w:rsidR="00766B21" w:rsidRDefault="00E766A6">
            <w:r>
              <w:rPr>
                <w:sz w:val="18"/>
              </w:rPr>
              <w:t>Painel da equipe</w:t>
            </w:r>
          </w:p>
        </w:tc>
        <w:tc>
          <w:tcPr>
            <w:tcW w:w="3312" w:type="dxa"/>
          </w:tcPr>
          <w:p w14:paraId="290151B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/painel/anotacao/{atendimento_id}/salvar/</w:t>
            </w:r>
          </w:p>
        </w:tc>
        <w:tc>
          <w:tcPr>
            <w:tcW w:w="1728" w:type="dxa"/>
          </w:tcPr>
          <w:p w14:paraId="32A798C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Equipe (ADMIN) ou Profissional</w:t>
            </w:r>
          </w:p>
        </w:tc>
        <w:tc>
          <w:tcPr>
            <w:tcW w:w="2880" w:type="dxa"/>
          </w:tcPr>
          <w:p w14:paraId="629C6A2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Adiciona anotação clínica a um atendimento</w:t>
            </w:r>
          </w:p>
        </w:tc>
      </w:tr>
      <w:tr w:rsidR="00766B21" w14:paraId="2C37D3FB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055F92" w14:textId="77777777" w:rsidR="00766B21" w:rsidRDefault="00E766A6">
            <w:r>
              <w:rPr>
                <w:sz w:val="18"/>
              </w:rPr>
              <w:t>Web Push</w:t>
            </w:r>
          </w:p>
        </w:tc>
        <w:tc>
          <w:tcPr>
            <w:tcW w:w="3312" w:type="dxa"/>
          </w:tcPr>
          <w:p w14:paraId="7C30362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/webpush/public-key/</w:t>
            </w:r>
          </w:p>
        </w:tc>
        <w:tc>
          <w:tcPr>
            <w:tcW w:w="1728" w:type="dxa"/>
          </w:tcPr>
          <w:p w14:paraId="609A9FB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26EEA4D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Chave pública VAPID</w:t>
            </w:r>
          </w:p>
        </w:tc>
      </w:tr>
      <w:tr w:rsidR="00766B21" w14:paraId="2C84D20F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CC1D45" w14:textId="77777777" w:rsidR="00766B21" w:rsidRDefault="00E766A6">
            <w:r>
              <w:rPr>
                <w:sz w:val="18"/>
              </w:rPr>
              <w:t>Web Push</w:t>
            </w:r>
          </w:p>
        </w:tc>
        <w:tc>
          <w:tcPr>
            <w:tcW w:w="3312" w:type="dxa"/>
          </w:tcPr>
          <w:p w14:paraId="558BDF2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/webpush/subscribe/</w:t>
            </w:r>
          </w:p>
        </w:tc>
        <w:tc>
          <w:tcPr>
            <w:tcW w:w="1728" w:type="dxa"/>
          </w:tcPr>
          <w:p w14:paraId="71FC6AA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Equipe (ADMIN)</w:t>
            </w:r>
          </w:p>
        </w:tc>
        <w:tc>
          <w:tcPr>
            <w:tcW w:w="2880" w:type="dxa"/>
          </w:tcPr>
          <w:p w14:paraId="7B955FB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Registra (ou reativa) a assinatura do navegador</w:t>
            </w:r>
          </w:p>
        </w:tc>
      </w:tr>
      <w:tr w:rsidR="00766B21" w14:paraId="19C2C1F8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7B4B4F" w14:textId="77777777" w:rsidR="00766B21" w:rsidRDefault="00E766A6">
            <w:r>
              <w:rPr>
                <w:sz w:val="18"/>
              </w:rPr>
              <w:t>Web Push</w:t>
            </w:r>
          </w:p>
        </w:tc>
        <w:tc>
          <w:tcPr>
            <w:tcW w:w="3312" w:type="dxa"/>
          </w:tcPr>
          <w:p w14:paraId="5B0508F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/webpush/unsubscribe/</w:t>
            </w:r>
          </w:p>
        </w:tc>
        <w:tc>
          <w:tcPr>
            <w:tcW w:w="1728" w:type="dxa"/>
          </w:tcPr>
          <w:p w14:paraId="6B34C71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Equipe (ADMIN)</w:t>
            </w:r>
          </w:p>
        </w:tc>
        <w:tc>
          <w:tcPr>
            <w:tcW w:w="2880" w:type="dxa"/>
          </w:tcPr>
          <w:p w14:paraId="62C77AE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Remove a assinatura do navegador</w:t>
            </w:r>
          </w:p>
        </w:tc>
      </w:tr>
      <w:tr w:rsidR="00766B21" w14:paraId="3D2C0756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97F699" w14:textId="77777777" w:rsidR="00766B21" w:rsidRDefault="00E766A6">
            <w:r>
              <w:rPr>
                <w:sz w:val="18"/>
              </w:rPr>
              <w:t>Agenda externa</w:t>
            </w:r>
          </w:p>
        </w:tc>
        <w:tc>
          <w:tcPr>
            <w:tcW w:w="3312" w:type="dxa"/>
          </w:tcPr>
          <w:p w14:paraId="63DC2B9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/agenda/{slug}/feed.ics</w:t>
            </w:r>
          </w:p>
        </w:tc>
        <w:tc>
          <w:tcPr>
            <w:tcW w:w="1728" w:type="dxa"/>
          </w:tcPr>
          <w:p w14:paraId="1080274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Token do link</w:t>
            </w:r>
          </w:p>
        </w:tc>
        <w:tc>
          <w:tcPr>
            <w:tcW w:w="2880" w:type="dxa"/>
          </w:tcPr>
          <w:p w14:paraId="1F7095B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 da profissional como calendário (RFC 5545)</w:t>
            </w:r>
          </w:p>
        </w:tc>
      </w:tr>
      <w:tr w:rsidR="00766B21" w14:paraId="5F5F08C4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224C20" w14:textId="77777777" w:rsidR="00766B21" w:rsidRDefault="00E766A6">
            <w:r>
              <w:rPr>
                <w:sz w:val="18"/>
              </w:rPr>
              <w:t>Integrações</w:t>
            </w:r>
          </w:p>
        </w:tc>
        <w:tc>
          <w:tcPr>
            <w:tcW w:w="3312" w:type="dxa"/>
          </w:tcPr>
          <w:p w14:paraId="07CF585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/api/whatsapp/webhook/</w:t>
            </w:r>
          </w:p>
        </w:tc>
        <w:tc>
          <w:tcPr>
            <w:tcW w:w="1728" w:type="dxa"/>
          </w:tcPr>
          <w:p w14:paraId="387BFC7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0790F6F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Verificação do webhook pela Meta</w:t>
            </w:r>
          </w:p>
        </w:tc>
      </w:tr>
      <w:tr w:rsidR="00766B21" w14:paraId="68AC209A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E03964" w14:textId="77777777" w:rsidR="00766B21" w:rsidRDefault="00E766A6">
            <w:r>
              <w:rPr>
                <w:sz w:val="18"/>
              </w:rPr>
              <w:t>Integrações</w:t>
            </w:r>
          </w:p>
        </w:tc>
        <w:tc>
          <w:tcPr>
            <w:tcW w:w="3312" w:type="dxa"/>
          </w:tcPr>
          <w:p w14:paraId="4406AAA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/api/whatsapp/webhook/</w:t>
            </w:r>
          </w:p>
        </w:tc>
        <w:tc>
          <w:tcPr>
            <w:tcW w:w="1728" w:type="dxa"/>
          </w:tcPr>
          <w:p w14:paraId="4ECD0BF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Assinatura HMAC da Meta</w:t>
            </w:r>
          </w:p>
        </w:tc>
        <w:tc>
          <w:tcPr>
            <w:tcW w:w="2880" w:type="dxa"/>
          </w:tcPr>
          <w:p w14:paraId="2B514AB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Mensagens recebidas no WhatsApp (Meta Cloud API)</w:t>
            </w:r>
          </w:p>
        </w:tc>
      </w:tr>
      <w:tr w:rsidR="00766B21" w14:paraId="4AF3756D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6B90C8" w14:textId="77777777" w:rsidR="00766B21" w:rsidRDefault="00E766A6">
            <w:r>
              <w:rPr>
                <w:sz w:val="18"/>
              </w:rPr>
              <w:t>Integrações</w:t>
            </w:r>
          </w:p>
        </w:tc>
        <w:tc>
          <w:tcPr>
            <w:tcW w:w="3312" w:type="dxa"/>
          </w:tcPr>
          <w:p w14:paraId="6F9E248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/api/zenvia/webhook/</w:t>
            </w:r>
          </w:p>
        </w:tc>
        <w:tc>
          <w:tcPr>
            <w:tcW w:w="1728" w:type="dxa"/>
          </w:tcPr>
          <w:p w14:paraId="20EBD05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Segredo da Zenvia</w:t>
            </w:r>
          </w:p>
        </w:tc>
        <w:tc>
          <w:tcPr>
            <w:tcW w:w="2880" w:type="dxa"/>
          </w:tcPr>
          <w:p w14:paraId="11A390B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Status de entrega do SMS (Zenvia)</w:t>
            </w:r>
          </w:p>
        </w:tc>
      </w:tr>
      <w:tr w:rsidR="00766B21" w14:paraId="562E6EC6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ECB23B" w14:textId="77777777" w:rsidR="00766B21" w:rsidRDefault="00E766A6">
            <w:r>
              <w:rPr>
                <w:sz w:val="18"/>
              </w:rPr>
              <w:t>Jobs</w:t>
            </w:r>
          </w:p>
        </w:tc>
        <w:tc>
          <w:tcPr>
            <w:tcW w:w="3312" w:type="dxa"/>
          </w:tcPr>
          <w:p w14:paraId="2B7E874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/cron/run/{job_name}/</w:t>
            </w:r>
          </w:p>
        </w:tc>
        <w:tc>
          <w:tcPr>
            <w:tcW w:w="1728" w:type="dxa"/>
          </w:tcPr>
          <w:p w14:paraId="3017B25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X-Cron-Token</w:t>
            </w:r>
          </w:p>
        </w:tc>
        <w:tc>
          <w:tcPr>
            <w:tcW w:w="2880" w:type="dxa"/>
          </w:tcPr>
          <w:p w14:paraId="1821726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Executa um job periódico</w:t>
            </w:r>
          </w:p>
        </w:tc>
      </w:tr>
      <w:tr w:rsidR="00766B21" w14:paraId="0DFD809F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5C72DA" w14:textId="77777777" w:rsidR="00766B21" w:rsidRDefault="00E766A6">
            <w:r>
              <w:rPr>
                <w:sz w:val="18"/>
              </w:rPr>
              <w:t>Saúde</w:t>
            </w:r>
          </w:p>
        </w:tc>
        <w:tc>
          <w:tcPr>
            <w:tcW w:w="3312" w:type="dxa"/>
          </w:tcPr>
          <w:p w14:paraId="4BAEF5A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/health/</w:t>
            </w:r>
          </w:p>
        </w:tc>
        <w:tc>
          <w:tcPr>
            <w:tcW w:w="1728" w:type="dxa"/>
          </w:tcPr>
          <w:p w14:paraId="1211F29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5593465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Readiness — banco, cache e bundle do front</w:t>
            </w:r>
          </w:p>
        </w:tc>
      </w:tr>
      <w:tr w:rsidR="00766B21" w14:paraId="31CEAF4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3C1C84" w14:textId="77777777" w:rsidR="00766B21" w:rsidRDefault="00E766A6">
            <w:r>
              <w:rPr>
                <w:sz w:val="18"/>
              </w:rPr>
              <w:t>Saúde</w:t>
            </w:r>
          </w:p>
        </w:tc>
        <w:tc>
          <w:tcPr>
            <w:tcW w:w="3312" w:type="dxa"/>
          </w:tcPr>
          <w:p w14:paraId="0A1EDC1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/healthz/</w:t>
            </w:r>
          </w:p>
        </w:tc>
        <w:tc>
          <w:tcPr>
            <w:tcW w:w="1728" w:type="dxa"/>
          </w:tcPr>
          <w:p w14:paraId="5CEEBDB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4DF1016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Liveness — processo vivo (healthcheck do Railway)</w:t>
            </w:r>
          </w:p>
        </w:tc>
      </w:tr>
      <w:tr w:rsidR="00766B21" w14:paraId="16EFEC7B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27ADE8" w14:textId="77777777" w:rsidR="00766B21" w:rsidRDefault="00E766A6">
            <w:r>
              <w:rPr>
                <w:sz w:val="18"/>
              </w:rPr>
              <w:t>PWA</w:t>
            </w:r>
          </w:p>
        </w:tc>
        <w:tc>
          <w:tcPr>
            <w:tcW w:w="3312" w:type="dxa"/>
          </w:tcPr>
          <w:p w14:paraId="4A47791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/manifest.json</w:t>
            </w:r>
          </w:p>
        </w:tc>
        <w:tc>
          <w:tcPr>
            <w:tcW w:w="1728" w:type="dxa"/>
          </w:tcPr>
          <w:p w14:paraId="32FC6E9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192AB86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Manifest do site (app da clínica)</w:t>
            </w:r>
          </w:p>
        </w:tc>
      </w:tr>
      <w:tr w:rsidR="00766B21" w14:paraId="15B52DA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4FE79B" w14:textId="77777777" w:rsidR="00766B21" w:rsidRDefault="00E766A6">
            <w:r>
              <w:rPr>
                <w:sz w:val="18"/>
              </w:rPr>
              <w:t>PWA</w:t>
            </w:r>
          </w:p>
        </w:tc>
        <w:tc>
          <w:tcPr>
            <w:tcW w:w="3312" w:type="dxa"/>
          </w:tcPr>
          <w:p w14:paraId="4D74CC4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/painel/manifest.json</w:t>
            </w:r>
          </w:p>
        </w:tc>
        <w:tc>
          <w:tcPr>
            <w:tcW w:w="1728" w:type="dxa"/>
          </w:tcPr>
          <w:p w14:paraId="14CD5E4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25A713F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Manifest do app "Painel" (escopo /painel/)</w:t>
            </w:r>
          </w:p>
        </w:tc>
      </w:tr>
      <w:tr w:rsidR="00766B21" w14:paraId="0BB7CA9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A5AB2C" w14:textId="77777777" w:rsidR="00766B21" w:rsidRDefault="00E766A6">
            <w:r>
              <w:rPr>
                <w:sz w:val="18"/>
              </w:rPr>
              <w:t>PWA</w:t>
            </w:r>
          </w:p>
        </w:tc>
        <w:tc>
          <w:tcPr>
            <w:tcW w:w="3312" w:type="dxa"/>
          </w:tcPr>
          <w:p w14:paraId="08A49DB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/profissional/manifest.json</w:t>
            </w:r>
          </w:p>
        </w:tc>
        <w:tc>
          <w:tcPr>
            <w:tcW w:w="1728" w:type="dxa"/>
          </w:tcPr>
          <w:p w14:paraId="2E432A1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61B22EB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Manifest do app "Minha agenda" (escopo /profissional/)</w:t>
            </w:r>
          </w:p>
        </w:tc>
      </w:tr>
      <w:tr w:rsidR="00766B21" w14:paraId="7C81465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E4236E" w14:textId="77777777" w:rsidR="00766B21" w:rsidRDefault="00E766A6">
            <w:r>
              <w:rPr>
                <w:sz w:val="18"/>
              </w:rPr>
              <w:t>Documentação</w:t>
            </w:r>
          </w:p>
        </w:tc>
        <w:tc>
          <w:tcPr>
            <w:tcW w:w="3312" w:type="dxa"/>
          </w:tcPr>
          <w:p w14:paraId="5F2FF04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/painel/api/openapi.yaml</w:t>
            </w:r>
          </w:p>
        </w:tc>
        <w:tc>
          <w:tcPr>
            <w:tcW w:w="1728" w:type="dxa"/>
          </w:tcPr>
          <w:p w14:paraId="4D20B76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Equipe (ADMIN)</w:t>
            </w:r>
          </w:p>
        </w:tc>
        <w:tc>
          <w:tcPr>
            <w:tcW w:w="2880" w:type="dxa"/>
          </w:tcPr>
          <w:p w14:paraId="7B295A7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Esta especificação (OpenAPI 3.1, YAML)</w:t>
            </w:r>
          </w:p>
        </w:tc>
      </w:tr>
    </w:tbl>
    <w:p w14:paraId="0674B58D" w14:textId="77777777" w:rsidR="00766B21" w:rsidRDefault="00766B21"/>
    <w:p w14:paraId="4665A762" w14:textId="77777777" w:rsidR="00766B21" w:rsidRDefault="00E766A6">
      <w:r>
        <w:br w:type="page"/>
      </w:r>
    </w:p>
    <w:p w14:paraId="44D3272E" w14:textId="77777777" w:rsidR="00766B21" w:rsidRDefault="00E766A6">
      <w:pPr>
        <w:pStyle w:val="Ttulo1"/>
      </w:pPr>
      <w:bookmarkStart w:id="41" w:name="_Toc244287013"/>
      <w:r>
        <w:t>20. Identidade Visual, Design e Marketing</w:t>
      </w:r>
      <w:bookmarkEnd w:id="41"/>
    </w:p>
    <w:p w14:paraId="7392DB9C" w14:textId="77777777" w:rsidR="00766B21" w:rsidRDefault="00E766A6">
      <w:pPr>
        <w:pStyle w:val="Ttulo2"/>
      </w:pPr>
      <w:bookmarkStart w:id="42" w:name="_Toc244287014"/>
      <w:r>
        <w:t>20.1 Posicionamento</w:t>
      </w:r>
      <w:bookmarkEnd w:id="42"/>
    </w:p>
    <w:p w14:paraId="63FFEFF2" w14:textId="77777777" w:rsidR="00766B21" w:rsidRDefault="00E766A6">
      <w:r>
        <w:rPr>
          <w:sz w:val="20"/>
        </w:rPr>
        <w:t xml:space="preserve">A Jaqueline Aranha Estética é uma clínica de </w:t>
      </w:r>
      <w:r>
        <w:rPr>
          <w:b/>
          <w:sz w:val="20"/>
        </w:rPr>
        <w:t>estética e bem-estar</w:t>
      </w:r>
      <w:r>
        <w:rPr>
          <w:sz w:val="20"/>
        </w:rPr>
        <w:t xml:space="preserve"> em São José do Rio Preto/SP. O catálogo vai da massagem relaxante e da drenagem a injetáveis (toxina botulínica, preenchimentos, bioestimulador).</w:t>
      </w:r>
    </w:p>
    <w:p w14:paraId="6CA515EA" w14:textId="77777777" w:rsidR="00766B21" w:rsidRDefault="00E766A6">
      <w:r>
        <w:rPr>
          <w:sz w:val="20"/>
        </w:rPr>
        <w:t>A identidade precisa resolver uma tensão:</w:t>
      </w:r>
    </w:p>
    <w:p w14:paraId="1446ADA4" w14:textId="77777777" w:rsidR="00766B21" w:rsidRDefault="00E766A6">
      <w:pPr>
        <w:pStyle w:val="Commarcadores"/>
      </w:pPr>
      <w:r>
        <w:rPr>
          <w:b/>
          <w:sz w:val="19"/>
        </w:rPr>
        <w:t>Confiança técnica</w:t>
      </w:r>
      <w:r>
        <w:rPr>
          <w:sz w:val="19"/>
        </w:rPr>
        <w:t>, porque são procedimentos no rosto e no corpo.</w:t>
      </w:r>
    </w:p>
    <w:p w14:paraId="76803B53" w14:textId="77777777" w:rsidR="00766B21" w:rsidRDefault="00E766A6">
      <w:pPr>
        <w:pStyle w:val="Commarcadores"/>
      </w:pPr>
      <w:r>
        <w:rPr>
          <w:b/>
          <w:sz w:val="19"/>
        </w:rPr>
        <w:t>Acolhimento e prazer</w:t>
      </w:r>
      <w:r>
        <w:rPr>
          <w:sz w:val="19"/>
        </w:rPr>
        <w:t>, porque é cuidado pessoal, não tratamento de doença.</w:t>
      </w:r>
    </w:p>
    <w:p w14:paraId="3070DBAF" w14:textId="77777777" w:rsidR="00766B21" w:rsidRDefault="00E766A6">
      <w:r>
        <w:rPr>
          <w:sz w:val="20"/>
        </w:rPr>
        <w:t xml:space="preserve">A direção visual escolhida, </w:t>
      </w:r>
      <w:r>
        <w:rPr>
          <w:b/>
          <w:sz w:val="20"/>
        </w:rPr>
        <w:t>"Clínico-premium"</w:t>
      </w:r>
      <w:r>
        <w:rPr>
          <w:sz w:val="20"/>
        </w:rPr>
        <w:t xml:space="preserve"> (decisão D4), fica no meio do caminho:</w:t>
      </w:r>
    </w:p>
    <w:p w14:paraId="74A89E37" w14:textId="77777777" w:rsidR="00766B21" w:rsidRDefault="00E766A6">
      <w:pPr>
        <w:pStyle w:val="Commarcadores"/>
      </w:pPr>
      <w:r>
        <w:rPr>
          <w:b/>
          <w:sz w:val="19"/>
        </w:rPr>
        <w:t>Premium:</w:t>
      </w:r>
      <w:r>
        <w:rPr>
          <w:sz w:val="19"/>
        </w:rPr>
        <w:t xml:space="preserve"> o dourado e a tipografia serifada passam valor e cuidado.</w:t>
      </w:r>
    </w:p>
    <w:p w14:paraId="03CA956D" w14:textId="77777777" w:rsidR="00766B21" w:rsidRDefault="00E766A6">
      <w:pPr>
        <w:pStyle w:val="Commarcadores"/>
      </w:pPr>
      <w:r>
        <w:rPr>
          <w:b/>
          <w:sz w:val="19"/>
        </w:rPr>
        <w:t>Sóbrio:</w:t>
      </w:r>
      <w:r>
        <w:rPr>
          <w:sz w:val="19"/>
        </w:rPr>
        <w:t xml:space="preserve"> os neutros claros e o texto de alto contraste passam limpeza e seriedade.</w:t>
      </w:r>
    </w:p>
    <w:p w14:paraId="0DD32A60" w14:textId="77777777" w:rsidR="00766B21" w:rsidRDefault="00E766A6">
      <w:pPr>
        <w:pStyle w:val="Commarcadores"/>
      </w:pPr>
      <w:r>
        <w:rPr>
          <w:b/>
          <w:sz w:val="19"/>
        </w:rPr>
        <w:t>Nunca hospitalar:</w:t>
      </w:r>
      <w:r>
        <w:rPr>
          <w:sz w:val="19"/>
        </w:rPr>
        <w:t xml:space="preserve"> nada de branco-gelo com azul ou verde cirúrgico, nada de cruz nem de linguagem de consultório.</w:t>
      </w:r>
    </w:p>
    <w:p w14:paraId="790D6C0E" w14:textId="77777777" w:rsidR="00766B21" w:rsidRDefault="00E766A6">
      <w:r>
        <w:rPr>
          <w:sz w:val="20"/>
        </w:rPr>
        <w:t xml:space="preserve">O site é um </w:t>
      </w:r>
      <w:r>
        <w:rPr>
          <w:b/>
          <w:sz w:val="20"/>
        </w:rPr>
        <w:t>funil para o agendamento</w:t>
      </w:r>
      <w:r>
        <w:rPr>
          <w:sz w:val="20"/>
        </w:rPr>
        <w:t>. Cada página leva a "Agendar avaliação" ou ao WhatsApp da clínica.</w:t>
      </w:r>
    </w:p>
    <w:p w14:paraId="12F7445C" w14:textId="77777777" w:rsidR="00766B21" w:rsidRDefault="00E766A6">
      <w:pPr>
        <w:pStyle w:val="Ttulo2"/>
      </w:pPr>
      <w:bookmarkStart w:id="43" w:name="_Toc244287015"/>
      <w:r>
        <w:t>20.2 Paleta e psicologia das cores</w:t>
      </w:r>
      <w:bookmarkEnd w:id="43"/>
    </w:p>
    <w:p w14:paraId="330626DC" w14:textId="77777777" w:rsidR="00766B21" w:rsidRDefault="00E766A6">
      <w:r>
        <w:rPr>
          <w:sz w:val="20"/>
        </w:rPr>
        <w:t xml:space="preserve">A cor é o primeiro sinal de personalidade de uma marca. Matiz, saturação e luminosidade mudam a personalidade percebida (sinceridade, entusiasmo, competência, sofisticação, robustez), como mostram Labrecque e Milne (2012). Os significados das cores são culturais e dependem do contexto (Heller, 2013): por isso a paleta foi escolhida pelo </w:t>
      </w:r>
      <w:r>
        <w:rPr>
          <w:b/>
          <w:sz w:val="20"/>
        </w:rPr>
        <w:t>conjunto</w:t>
      </w:r>
      <w:r>
        <w:rPr>
          <w:sz w:val="20"/>
        </w:rPr>
        <w:t xml:space="preserve"> e pelo uso, não por uma cor isolada.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958"/>
        <w:gridCol w:w="1429"/>
        <w:gridCol w:w="2241"/>
        <w:gridCol w:w="4093"/>
      </w:tblGrid>
      <w:tr w:rsidR="00766B21" w14:paraId="62CD1C78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  <w:shd w:val="clear" w:color="auto" w:fill="7A5F1F"/>
          </w:tcPr>
          <w:p w14:paraId="0E0D8A8F" w14:textId="77777777" w:rsidR="00766B21" w:rsidRDefault="00E766A6">
            <w:r>
              <w:rPr>
                <w:color w:val="FFFFFF"/>
                <w:sz w:val="18"/>
              </w:rPr>
              <w:t>Papel</w:t>
            </w:r>
          </w:p>
        </w:tc>
        <w:tc>
          <w:tcPr>
            <w:tcW w:w="1429" w:type="dxa"/>
            <w:shd w:val="clear" w:color="auto" w:fill="7A5F1F"/>
          </w:tcPr>
          <w:p w14:paraId="3889521D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</w:t>
            </w:r>
          </w:p>
        </w:tc>
        <w:tc>
          <w:tcPr>
            <w:tcW w:w="2241" w:type="dxa"/>
            <w:shd w:val="clear" w:color="auto" w:fill="7A5F1F"/>
          </w:tcPr>
          <w:p w14:paraId="071FE4ED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Onde aparece</w:t>
            </w:r>
          </w:p>
        </w:tc>
        <w:tc>
          <w:tcPr>
            <w:tcW w:w="4093" w:type="dxa"/>
            <w:shd w:val="clear" w:color="auto" w:fill="7A5F1F"/>
          </w:tcPr>
          <w:p w14:paraId="6D9E0906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766B21" w14:paraId="74D6C800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71CA1A02" w14:textId="77777777" w:rsidR="00766B21" w:rsidRDefault="00E766A6">
            <w:r>
              <w:rPr>
                <w:sz w:val="17"/>
              </w:rPr>
              <w:t>Marca</w:t>
            </w:r>
          </w:p>
        </w:tc>
        <w:tc>
          <w:tcPr>
            <w:tcW w:w="1429" w:type="dxa"/>
          </w:tcPr>
          <w:p w14:paraId="7154A69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Dourado </w:t>
            </w:r>
            <w:r>
              <w:rPr>
                <w:rFonts w:ascii="Consolas" w:hAnsi="Consolas"/>
                <w:color w:val="7A3E1D"/>
                <w:sz w:val="15"/>
              </w:rPr>
              <w:t>#C9A84C</w:t>
            </w:r>
          </w:p>
        </w:tc>
        <w:tc>
          <w:tcPr>
            <w:tcW w:w="2241" w:type="dxa"/>
          </w:tcPr>
          <w:p w14:paraId="57874C5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botões principais, ícones, fios decorativos, cor do tema do PWA</w:t>
            </w:r>
          </w:p>
        </w:tc>
        <w:tc>
          <w:tcPr>
            <w:tcW w:w="4093" w:type="dxa"/>
          </w:tcPr>
          <w:p w14:paraId="7C877D1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Ver "Por que dourado", logo abaixo.</w:t>
            </w:r>
          </w:p>
        </w:tc>
      </w:tr>
      <w:tr w:rsidR="00766B21" w14:paraId="0A466EA5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6EC39086" w14:textId="77777777" w:rsidR="00766B21" w:rsidRDefault="00E766A6">
            <w:r>
              <w:rPr>
                <w:sz w:val="17"/>
              </w:rPr>
              <w:t>Dourado para texto</w:t>
            </w:r>
          </w:p>
        </w:tc>
        <w:tc>
          <w:tcPr>
            <w:tcW w:w="1429" w:type="dxa"/>
          </w:tcPr>
          <w:p w14:paraId="5F8C4D8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#7A5F1F</w:t>
            </w:r>
            <w:r>
              <w:rPr>
                <w:sz w:val="17"/>
              </w:rPr>
              <w:t xml:space="preserve"> (claro) / </w:t>
            </w:r>
            <w:r>
              <w:rPr>
                <w:rFonts w:ascii="Consolas" w:hAnsi="Consolas"/>
                <w:color w:val="7A3E1D"/>
                <w:sz w:val="15"/>
              </w:rPr>
              <w:t>#C9A84C</w:t>
            </w:r>
            <w:r>
              <w:rPr>
                <w:sz w:val="17"/>
              </w:rPr>
              <w:t xml:space="preserve"> (escuro)</w:t>
            </w:r>
          </w:p>
        </w:tc>
        <w:tc>
          <w:tcPr>
            <w:tcW w:w="2241" w:type="dxa"/>
          </w:tcPr>
          <w:p w14:paraId="24862C3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links, títulos em destaque, anel de foco</w:t>
            </w:r>
          </w:p>
        </w:tc>
        <w:tc>
          <w:tcPr>
            <w:tcW w:w="4093" w:type="dxa"/>
          </w:tcPr>
          <w:p w14:paraId="4A5A6E4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O </w:t>
            </w:r>
            <w:r>
              <w:rPr>
                <w:rFonts w:ascii="Consolas" w:hAnsi="Consolas"/>
                <w:color w:val="7A3E1D"/>
                <w:sz w:val="15"/>
              </w:rPr>
              <w:t>#C9A84C</w:t>
            </w:r>
            <w:r>
              <w:rPr>
                <w:sz w:val="17"/>
              </w:rPr>
              <w:t xml:space="preserve"> como texto no fundo claro dá só 2,2:1. O tom escurecido dá 5,8:1 (AA) e continua lido como "dourado".</w:t>
            </w:r>
          </w:p>
        </w:tc>
      </w:tr>
      <w:tr w:rsidR="00766B21" w14:paraId="04DE8290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4B0F6E48" w14:textId="77777777" w:rsidR="00766B21" w:rsidRDefault="00E766A6">
            <w:r>
              <w:rPr>
                <w:sz w:val="17"/>
              </w:rPr>
              <w:t>Texto sobre o dourado</w:t>
            </w:r>
          </w:p>
        </w:tc>
        <w:tc>
          <w:tcPr>
            <w:tcW w:w="1429" w:type="dxa"/>
          </w:tcPr>
          <w:p w14:paraId="2A069EC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#23200F</w:t>
            </w:r>
            <w:r>
              <w:rPr>
                <w:sz w:val="17"/>
              </w:rPr>
              <w:t xml:space="preserve"> (café quase preto)</w:t>
            </w:r>
          </w:p>
        </w:tc>
        <w:tc>
          <w:tcPr>
            <w:tcW w:w="2241" w:type="dxa"/>
          </w:tcPr>
          <w:p w14:paraId="5B06950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rótulo dos botões principais</w:t>
            </w:r>
          </w:p>
        </w:tc>
        <w:tc>
          <w:tcPr>
            <w:tcW w:w="4093" w:type="dxa"/>
          </w:tcPr>
          <w:p w14:paraId="2690321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7,2:1 sobre o dourado. Mais quente que o preto puro e sem o brilho do branco sobre o amarelo.</w:t>
            </w:r>
          </w:p>
        </w:tc>
      </w:tr>
      <w:tr w:rsidR="00766B21" w14:paraId="700138D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6743787F" w14:textId="77777777" w:rsidR="00766B21" w:rsidRDefault="00E766A6">
            <w:r>
              <w:rPr>
                <w:sz w:val="17"/>
              </w:rPr>
              <w:t>Fundo</w:t>
            </w:r>
          </w:p>
        </w:tc>
        <w:tc>
          <w:tcPr>
            <w:tcW w:w="1429" w:type="dxa"/>
          </w:tcPr>
          <w:p w14:paraId="2272841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#FAFAF8</w:t>
            </w:r>
            <w:r>
              <w:rPr>
                <w:sz w:val="17"/>
              </w:rPr>
              <w:t xml:space="preserve"> (off-white quente)</w:t>
            </w:r>
          </w:p>
        </w:tc>
        <w:tc>
          <w:tcPr>
            <w:tcW w:w="2241" w:type="dxa"/>
          </w:tcPr>
          <w:p w14:paraId="1E424C0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página</w:t>
            </w:r>
          </w:p>
        </w:tc>
        <w:tc>
          <w:tcPr>
            <w:tcW w:w="4093" w:type="dxa"/>
          </w:tcPr>
          <w:p w14:paraId="706BBB6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branco puro (</w:t>
            </w:r>
            <w:r>
              <w:rPr>
                <w:rFonts w:ascii="Consolas" w:hAnsi="Consolas"/>
                <w:color w:val="7A3E1D"/>
                <w:sz w:val="15"/>
              </w:rPr>
              <w:t>#FFFFFF</w:t>
            </w:r>
            <w:r>
              <w:rPr>
                <w:sz w:val="17"/>
              </w:rPr>
              <w:t>) com luz fria é a cor do hospital. O off-white levemente quente lembra papel, linho e toalha de spa.</w:t>
            </w:r>
          </w:p>
        </w:tc>
      </w:tr>
      <w:tr w:rsidR="00766B21" w14:paraId="2E0F2AF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79EF0CAF" w14:textId="77777777" w:rsidR="00766B21" w:rsidRDefault="00E766A6">
            <w:r>
              <w:rPr>
                <w:sz w:val="17"/>
              </w:rPr>
              <w:t>Superfície</w:t>
            </w:r>
          </w:p>
        </w:tc>
        <w:tc>
          <w:tcPr>
            <w:tcW w:w="1429" w:type="dxa"/>
          </w:tcPr>
          <w:p w14:paraId="62C6A1C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#FFFFFF</w:t>
            </w:r>
          </w:p>
        </w:tc>
        <w:tc>
          <w:tcPr>
            <w:tcW w:w="2241" w:type="dxa"/>
          </w:tcPr>
          <w:p w14:paraId="7938B05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cartões</w:t>
            </w:r>
          </w:p>
        </w:tc>
        <w:tc>
          <w:tcPr>
            <w:tcW w:w="4093" w:type="dxa"/>
          </w:tcPr>
          <w:p w14:paraId="0ED21F8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cartão se destaca do fundo sem precisar de borda forte.</w:t>
            </w:r>
          </w:p>
        </w:tc>
      </w:tr>
      <w:tr w:rsidR="00766B21" w14:paraId="5C69B0F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16F05226" w14:textId="77777777" w:rsidR="00766B21" w:rsidRDefault="00E766A6">
            <w:r>
              <w:rPr>
                <w:sz w:val="17"/>
              </w:rPr>
              <w:t>Areia</w:t>
            </w:r>
          </w:p>
        </w:tc>
        <w:tc>
          <w:tcPr>
            <w:tcW w:w="1429" w:type="dxa"/>
          </w:tcPr>
          <w:p w14:paraId="1C8C3E6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#F1EFE8</w:t>
            </w:r>
          </w:p>
        </w:tc>
        <w:tc>
          <w:tcPr>
            <w:tcW w:w="2241" w:type="dxa"/>
          </w:tcPr>
          <w:p w14:paraId="4B4354B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realces, faixas alternadas</w:t>
            </w:r>
          </w:p>
        </w:tc>
        <w:tc>
          <w:tcPr>
            <w:tcW w:w="4093" w:type="dxa"/>
          </w:tcPr>
          <w:p w14:paraId="7115625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Respiro entre seções, no registro "natural/terra".</w:t>
            </w:r>
          </w:p>
        </w:tc>
      </w:tr>
      <w:tr w:rsidR="00766B21" w14:paraId="18B0429C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5DB6D12A" w14:textId="77777777" w:rsidR="00766B21" w:rsidRDefault="00E766A6">
            <w:r>
              <w:rPr>
                <w:sz w:val="17"/>
              </w:rPr>
              <w:t>Texto</w:t>
            </w:r>
          </w:p>
        </w:tc>
        <w:tc>
          <w:tcPr>
            <w:tcW w:w="1429" w:type="dxa"/>
          </w:tcPr>
          <w:p w14:paraId="4983258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Grafite </w:t>
            </w:r>
            <w:r>
              <w:rPr>
                <w:rFonts w:ascii="Consolas" w:hAnsi="Consolas"/>
                <w:color w:val="7A3E1D"/>
                <w:sz w:val="15"/>
              </w:rPr>
              <w:t>#1B1F23</w:t>
            </w:r>
          </w:p>
        </w:tc>
        <w:tc>
          <w:tcPr>
            <w:tcW w:w="2241" w:type="dxa"/>
          </w:tcPr>
          <w:p w14:paraId="4742994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corpo</w:t>
            </w:r>
          </w:p>
        </w:tc>
        <w:tc>
          <w:tcPr>
            <w:tcW w:w="4093" w:type="dxa"/>
          </w:tcPr>
          <w:p w14:paraId="60FE592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15,9:1 no fundo. Menos duro que o preto absoluto em leitura longa.</w:t>
            </w:r>
          </w:p>
        </w:tc>
      </w:tr>
      <w:tr w:rsidR="00766B21" w14:paraId="386BBBC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3CF808AE" w14:textId="77777777" w:rsidR="00766B21" w:rsidRDefault="00E766A6">
            <w:r>
              <w:rPr>
                <w:sz w:val="17"/>
              </w:rPr>
              <w:t>Texto suave</w:t>
            </w:r>
          </w:p>
        </w:tc>
        <w:tc>
          <w:tcPr>
            <w:tcW w:w="1429" w:type="dxa"/>
          </w:tcPr>
          <w:p w14:paraId="1271C2E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Taupe </w:t>
            </w:r>
            <w:r>
              <w:rPr>
                <w:rFonts w:ascii="Consolas" w:hAnsi="Consolas"/>
                <w:color w:val="7A3E1D"/>
                <w:sz w:val="15"/>
              </w:rPr>
              <w:t>#6B6258</w:t>
            </w:r>
          </w:p>
        </w:tc>
        <w:tc>
          <w:tcPr>
            <w:tcW w:w="2241" w:type="dxa"/>
          </w:tcPr>
          <w:p w14:paraId="314F84B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legendas, metadados</w:t>
            </w:r>
          </w:p>
        </w:tc>
        <w:tc>
          <w:tcPr>
            <w:tcW w:w="4093" w:type="dxa"/>
          </w:tcPr>
          <w:p w14:paraId="52A2538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Cinza </w:t>
            </w:r>
            <w:r>
              <w:rPr>
                <w:b/>
                <w:sz w:val="17"/>
              </w:rPr>
              <w:t>quente</w:t>
            </w:r>
            <w:r>
              <w:rPr>
                <w:sz w:val="17"/>
              </w:rPr>
              <w:t xml:space="preserve"> (puxado ao marrom) em vez de cinza azulado: conversa com o dourado. 5,7:1 (AA).</w:t>
            </w:r>
          </w:p>
        </w:tc>
      </w:tr>
      <w:tr w:rsidR="00766B21" w14:paraId="30187E87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180FE204" w14:textId="77777777" w:rsidR="00766B21" w:rsidRDefault="00E766A6">
            <w:r>
              <w:rPr>
                <w:sz w:val="17"/>
              </w:rPr>
              <w:t>Menu da equipe</w:t>
            </w:r>
          </w:p>
        </w:tc>
        <w:tc>
          <w:tcPr>
            <w:tcW w:w="1429" w:type="dxa"/>
          </w:tcPr>
          <w:p w14:paraId="345E7EA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Café </w:t>
            </w:r>
            <w:r>
              <w:rPr>
                <w:rFonts w:ascii="Consolas" w:hAnsi="Consolas"/>
                <w:color w:val="7A3E1D"/>
                <w:sz w:val="15"/>
              </w:rPr>
              <w:t>#1F1A14</w:t>
            </w:r>
          </w:p>
        </w:tc>
        <w:tc>
          <w:tcPr>
            <w:tcW w:w="2241" w:type="dxa"/>
          </w:tcPr>
          <w:p w14:paraId="282EC12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barra lateral do painel e do portal</w:t>
            </w:r>
          </w:p>
        </w:tc>
        <w:tc>
          <w:tcPr>
            <w:tcW w:w="4093" w:type="dxa"/>
          </w:tcPr>
          <w:p w14:paraId="24B4331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Substituiu o </w:t>
            </w:r>
            <w:r>
              <w:rPr>
                <w:b/>
                <w:sz w:val="17"/>
              </w:rPr>
              <w:t>azul-marinho</w:t>
            </w:r>
            <w:r>
              <w:rPr>
                <w:sz w:val="17"/>
              </w:rPr>
              <w:t xml:space="preserve"> do template comprado. O azul passa "corporativo/sistema" e não tem relação com a marca. O café com destaque dourado (</w:t>
            </w:r>
            <w:r>
              <w:rPr>
                <w:rFonts w:ascii="Consolas" w:hAnsi="Consolas"/>
                <w:color w:val="7A3E1D"/>
                <w:sz w:val="15"/>
              </w:rPr>
              <w:t>#E3C674</w:t>
            </w:r>
            <w:r>
              <w:rPr>
                <w:sz w:val="17"/>
              </w:rPr>
              <w:t>, 7,9:1) faz o painel parecer da mesma casa que o site.</w:t>
            </w:r>
          </w:p>
        </w:tc>
      </w:tr>
      <w:tr w:rsidR="00766B21" w14:paraId="4A08DE04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36BAC8FA" w14:textId="77777777" w:rsidR="00766B21" w:rsidRDefault="00E766A6">
            <w:r>
              <w:rPr>
                <w:sz w:val="17"/>
              </w:rPr>
              <w:t>Rodapé</w:t>
            </w:r>
          </w:p>
        </w:tc>
        <w:tc>
          <w:tcPr>
            <w:tcW w:w="1429" w:type="dxa"/>
          </w:tcPr>
          <w:p w14:paraId="36BCE0A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#16181C</w:t>
            </w:r>
          </w:p>
        </w:tc>
        <w:tc>
          <w:tcPr>
            <w:tcW w:w="2241" w:type="dxa"/>
          </w:tcPr>
          <w:p w14:paraId="0704667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rodapé do site</w:t>
            </w:r>
          </w:p>
        </w:tc>
        <w:tc>
          <w:tcPr>
            <w:tcW w:w="4093" w:type="dxa"/>
          </w:tcPr>
          <w:p w14:paraId="4EDB318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Fecha a página com peso visual e faz o dourado do logo brilhar.</w:t>
            </w:r>
          </w:p>
        </w:tc>
      </w:tr>
      <w:tr w:rsidR="00766B21" w14:paraId="42537F68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513A1997" w14:textId="77777777" w:rsidR="00766B21" w:rsidRDefault="00E766A6">
            <w:r>
              <w:rPr>
                <w:sz w:val="17"/>
              </w:rPr>
              <w:t>Ação do WhatsApp</w:t>
            </w:r>
          </w:p>
        </w:tc>
        <w:tc>
          <w:tcPr>
            <w:tcW w:w="1429" w:type="dxa"/>
          </w:tcPr>
          <w:p w14:paraId="3CF4A36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Verde </w:t>
            </w:r>
            <w:r>
              <w:rPr>
                <w:rFonts w:ascii="Consolas" w:hAnsi="Consolas"/>
                <w:color w:val="7A3E1D"/>
                <w:sz w:val="15"/>
              </w:rPr>
              <w:t>#1D7A4F</w:t>
            </w:r>
          </w:p>
        </w:tc>
        <w:tc>
          <w:tcPr>
            <w:tcW w:w="2241" w:type="dxa"/>
          </w:tcPr>
          <w:p w14:paraId="102D6F5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botão flutuante e CTAs de WhatsApp</w:t>
            </w:r>
          </w:p>
        </w:tc>
        <w:tc>
          <w:tcPr>
            <w:tcW w:w="4093" w:type="dxa"/>
          </w:tcPr>
          <w:p w14:paraId="3A1492E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O verde é reconhecido como "WhatsApp/seguir". O verde oficial </w:t>
            </w:r>
            <w:r>
              <w:rPr>
                <w:rFonts w:ascii="Consolas" w:hAnsi="Consolas"/>
                <w:color w:val="7A3E1D"/>
                <w:sz w:val="15"/>
              </w:rPr>
              <w:t>#25D366</w:t>
            </w:r>
            <w:r>
              <w:rPr>
                <w:sz w:val="17"/>
              </w:rPr>
              <w:t xml:space="preserve"> com texto branco dá 2:1 (ilegível); o tom fechado dá 5,3:1.</w:t>
            </w:r>
          </w:p>
        </w:tc>
      </w:tr>
      <w:tr w:rsidR="00766B21" w14:paraId="27696833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184B7F11" w14:textId="77777777" w:rsidR="00766B21" w:rsidRDefault="00E766A6">
            <w:r>
              <w:rPr>
                <w:sz w:val="17"/>
              </w:rPr>
              <w:t>Erro</w:t>
            </w:r>
          </w:p>
        </w:tc>
        <w:tc>
          <w:tcPr>
            <w:tcW w:w="1429" w:type="dxa"/>
          </w:tcPr>
          <w:p w14:paraId="2356713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Vermelho tijolo </w:t>
            </w:r>
            <w:r>
              <w:rPr>
                <w:rFonts w:ascii="Consolas" w:hAnsi="Consolas"/>
                <w:color w:val="7A3E1D"/>
                <w:sz w:val="15"/>
              </w:rPr>
              <w:t>#A32D2D</w:t>
            </w:r>
          </w:p>
        </w:tc>
        <w:tc>
          <w:tcPr>
            <w:tcW w:w="2241" w:type="dxa"/>
          </w:tcPr>
          <w:p w14:paraId="4641194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mensagens de erro</w:t>
            </w:r>
          </w:p>
        </w:tc>
        <w:tc>
          <w:tcPr>
            <w:tcW w:w="4093" w:type="dxa"/>
          </w:tcPr>
          <w:p w14:paraId="4A728BC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Sério sem ser alarmante. Nada de vermelho de emergência.</w:t>
            </w:r>
          </w:p>
        </w:tc>
      </w:tr>
    </w:tbl>
    <w:p w14:paraId="11CF3FA0" w14:textId="77777777" w:rsidR="00766B21" w:rsidRDefault="00766B21"/>
    <w:p w14:paraId="56C8A175" w14:textId="77777777" w:rsidR="00766B21" w:rsidRDefault="00E766A6">
      <w:pPr>
        <w:pStyle w:val="Ttulo3"/>
      </w:pPr>
      <w:r>
        <w:t>20.2.1 Por que dourado</w:t>
      </w:r>
    </w:p>
    <w:p w14:paraId="69E6F884" w14:textId="77777777" w:rsidR="00766B21" w:rsidRDefault="00E766A6">
      <w:pPr>
        <w:pStyle w:val="Commarcadores"/>
      </w:pPr>
      <w:r>
        <w:rPr>
          <w:b/>
          <w:sz w:val="19"/>
        </w:rPr>
        <w:t>Valor e cuidado especial.</w:t>
      </w:r>
      <w:r>
        <w:rPr>
          <w:sz w:val="19"/>
        </w:rPr>
        <w:t xml:space="preserve"> O ouro é associado a valor, celebração e luxo (Heller, 2013). Ele passa a ideia de "momento de cuidado consigo" que a estética vende, e é a linguagem visual de cosméticos e spas de categoria superior.</w:t>
      </w:r>
    </w:p>
    <w:p w14:paraId="5CD8D930" w14:textId="77777777" w:rsidR="00766B21" w:rsidRDefault="00E766A6">
      <w:pPr>
        <w:pStyle w:val="Commarcadores"/>
      </w:pPr>
      <w:r>
        <w:rPr>
          <w:b/>
          <w:sz w:val="19"/>
        </w:rPr>
        <w:t>Ouro velho, não amarelo.</w:t>
      </w:r>
      <w:r>
        <w:rPr>
          <w:sz w:val="19"/>
        </w:rPr>
        <w:t xml:space="preserve"> O tom é </w:t>
      </w:r>
      <w:r>
        <w:rPr>
          <w:b/>
          <w:sz w:val="19"/>
        </w:rPr>
        <w:t>dessaturado e terroso</w:t>
      </w:r>
      <w:r>
        <w:rPr>
          <w:sz w:val="19"/>
        </w:rPr>
        <w:t xml:space="preserve">, não o amarelo-limão nem o metalizado brilhante. Em excesso, o dourado vira ostentação. Por isso ele é </w:t>
      </w:r>
      <w:r>
        <w:rPr>
          <w:b/>
          <w:sz w:val="19"/>
        </w:rPr>
        <w:t>acento</w:t>
      </w:r>
      <w:r>
        <w:rPr>
          <w:sz w:val="19"/>
        </w:rPr>
        <w:t xml:space="preserve"> (botão, ícone, fio) e nunca fundo de grandes áreas.</w:t>
      </w:r>
    </w:p>
    <w:p w14:paraId="0610DC3C" w14:textId="77777777" w:rsidR="00766B21" w:rsidRDefault="00E766A6">
      <w:pPr>
        <w:pStyle w:val="Commarcadores"/>
      </w:pPr>
      <w:r>
        <w:rPr>
          <w:b/>
          <w:sz w:val="19"/>
        </w:rPr>
        <w:t>Calor sem infantilizar.</w:t>
      </w:r>
      <w:r>
        <w:rPr>
          <w:sz w:val="19"/>
        </w:rPr>
        <w:t xml:space="preserve"> O dourado é quente como o rosa e o pêssego, mais comuns em estética, mas não infantiliza a marca nem restringe o público.</w:t>
      </w:r>
    </w:p>
    <w:p w14:paraId="4FDD9C73" w14:textId="77777777" w:rsidR="00766B21" w:rsidRDefault="00E766A6">
      <w:pPr>
        <w:pStyle w:val="Commarcadores"/>
      </w:pPr>
      <w:r>
        <w:rPr>
          <w:b/>
          <w:sz w:val="19"/>
        </w:rPr>
        <w:t>Diferenciação.</w:t>
      </w:r>
      <w:r>
        <w:rPr>
          <w:sz w:val="19"/>
        </w:rPr>
        <w:t xml:space="preserve"> Clínicas de estética da região tendem ao rosa, ao lilás ou ao azul-clínico. O dourado com café se destaca sem fugir do universo da beleza.</w:t>
      </w:r>
    </w:p>
    <w:p w14:paraId="03C7B987" w14:textId="77777777" w:rsidR="00766B21" w:rsidRDefault="00E766A6">
      <w:pPr>
        <w:pStyle w:val="Commarcadores"/>
      </w:pPr>
      <w:r>
        <w:rPr>
          <w:b/>
          <w:sz w:val="19"/>
        </w:rPr>
        <w:t>Decisão do dono.</w:t>
      </w:r>
      <w:r>
        <w:rPr>
          <w:sz w:val="19"/>
        </w:rPr>
        <w:t xml:space="preserve"> O dono da clínica confirmou o </w:t>
      </w:r>
      <w:r>
        <w:rPr>
          <w:rFonts w:ascii="Consolas" w:hAnsi="Consolas"/>
          <w:color w:val="7A3E1D"/>
          <w:sz w:val="17"/>
        </w:rPr>
        <w:t>#C9A84C</w:t>
      </w:r>
      <w:r>
        <w:rPr>
          <w:sz w:val="19"/>
        </w:rPr>
        <w:t xml:space="preserve"> como cor final da marca.</w:t>
      </w:r>
    </w:p>
    <w:p w14:paraId="20252A0A" w14:textId="77777777" w:rsidR="00766B21" w:rsidRDefault="00E766A6">
      <w:pPr>
        <w:pStyle w:val="Ttulo3"/>
      </w:pPr>
      <w:r>
        <w:t>20.2.2 Cores que foram descartadas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6564"/>
      </w:tblGrid>
      <w:tr w:rsidR="00766B21" w14:paraId="1C3516D7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shd w:val="clear" w:color="auto" w:fill="7A5F1F"/>
          </w:tcPr>
          <w:p w14:paraId="4CCA8BBD" w14:textId="77777777" w:rsidR="00766B21" w:rsidRDefault="00E766A6">
            <w:r>
              <w:rPr>
                <w:color w:val="FFFFFF"/>
                <w:sz w:val="18"/>
              </w:rPr>
              <w:t>Opção</w:t>
            </w:r>
          </w:p>
        </w:tc>
        <w:tc>
          <w:tcPr>
            <w:tcW w:w="6564" w:type="dxa"/>
            <w:shd w:val="clear" w:color="auto" w:fill="7A5F1F"/>
          </w:tcPr>
          <w:p w14:paraId="115F9DCA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que não</w:t>
            </w:r>
          </w:p>
        </w:tc>
      </w:tr>
      <w:tr w:rsidR="00766B21" w14:paraId="4075DDAC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3BBA0262" w14:textId="77777777" w:rsidR="00766B21" w:rsidRDefault="00E766A6">
            <w:r>
              <w:rPr>
                <w:sz w:val="17"/>
              </w:rPr>
              <w:t>Azul + branco frio</w:t>
            </w:r>
          </w:p>
        </w:tc>
        <w:tc>
          <w:tcPr>
            <w:tcW w:w="6564" w:type="dxa"/>
          </w:tcPr>
          <w:p w14:paraId="69FA3FF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Lido como hospital, laboratório ou plano de saúde: o contrário de "bem-estar".</w:t>
            </w:r>
          </w:p>
        </w:tc>
      </w:tr>
      <w:tr w:rsidR="00766B21" w14:paraId="648121FA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04C5E6A1" w14:textId="77777777" w:rsidR="00766B21" w:rsidRDefault="00E766A6">
            <w:r>
              <w:rPr>
                <w:sz w:val="17"/>
              </w:rPr>
              <w:t>Verde-água / menta</w:t>
            </w:r>
          </w:p>
        </w:tc>
        <w:tc>
          <w:tcPr>
            <w:tcW w:w="6564" w:type="dxa"/>
          </w:tcPr>
          <w:p w14:paraId="372D6B7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Mesmo problema (centro cirúrgico, farmácia). Fica só como verde de ação do WhatsApp.</w:t>
            </w:r>
          </w:p>
        </w:tc>
      </w:tr>
      <w:tr w:rsidR="00766B21" w14:paraId="1AF68237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9015AEC" w14:textId="77777777" w:rsidR="00766B21" w:rsidRDefault="00E766A6">
            <w:r>
              <w:rPr>
                <w:sz w:val="17"/>
              </w:rPr>
              <w:t>Rosa / lilás dominante</w:t>
            </w:r>
          </w:p>
        </w:tc>
        <w:tc>
          <w:tcPr>
            <w:tcW w:w="6564" w:type="dxa"/>
          </w:tcPr>
          <w:p w14:paraId="5409E72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Clichê do segmento, pouca diferenciação e tom infantil para procedimentos injetáveis.</w:t>
            </w:r>
          </w:p>
        </w:tc>
      </w:tr>
      <w:tr w:rsidR="00766B21" w14:paraId="292B38E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DEE3BCA" w14:textId="77777777" w:rsidR="00766B21" w:rsidRDefault="00E766A6">
            <w:r>
              <w:rPr>
                <w:sz w:val="17"/>
              </w:rPr>
              <w:t>Preto + dourado brilhante</w:t>
            </w:r>
          </w:p>
        </w:tc>
        <w:tc>
          <w:tcPr>
            <w:tcW w:w="6564" w:type="dxa"/>
          </w:tcPr>
          <w:p w14:paraId="37789CF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Luxo "noturno" e distante (joalheria, balada). Afasta quem busca acolhimento.</w:t>
            </w:r>
          </w:p>
        </w:tc>
      </w:tr>
      <w:tr w:rsidR="00766B21" w14:paraId="405F1600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A32C916" w14:textId="77777777" w:rsidR="00766B21" w:rsidRDefault="00E766A6">
            <w:r>
              <w:rPr>
                <w:sz w:val="17"/>
              </w:rPr>
              <w:t>Azul-marinho no painel</w:t>
            </w:r>
          </w:p>
        </w:tc>
        <w:tc>
          <w:tcPr>
            <w:tcW w:w="6564" w:type="dxa"/>
          </w:tcPr>
          <w:p w14:paraId="095942A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Herança do template comprado, sem relação com a marca. Trocado pelo café (tabela da paleta).</w:t>
            </w:r>
          </w:p>
        </w:tc>
      </w:tr>
    </w:tbl>
    <w:p w14:paraId="1ADBD837" w14:textId="77777777" w:rsidR="00766B21" w:rsidRDefault="00766B21"/>
    <w:p w14:paraId="7F028421" w14:textId="77777777" w:rsidR="00766B21" w:rsidRDefault="00E766A6">
      <w:pPr>
        <w:pStyle w:val="Ttulo3"/>
      </w:pPr>
      <w:r>
        <w:t>20.2.3 Cores de status</w:t>
      </w:r>
    </w:p>
    <w:p w14:paraId="1E93D123" w14:textId="77777777" w:rsidR="00766B21" w:rsidRDefault="00E766A6">
      <w:r>
        <w:rPr>
          <w:sz w:val="20"/>
        </w:rPr>
        <w:t>A agenda usa cores de status por convenção, para leitura rápida pela equipe: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032"/>
      </w:tblGrid>
      <w:tr w:rsidR="00766B21" w14:paraId="3F12CD5D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  <w:shd w:val="clear" w:color="auto" w:fill="7A5F1F"/>
          </w:tcPr>
          <w:p w14:paraId="27CAFBF7" w14:textId="77777777" w:rsidR="00766B21" w:rsidRDefault="00E766A6">
            <w:r>
              <w:rPr>
                <w:color w:val="FFFFFF"/>
                <w:sz w:val="18"/>
              </w:rPr>
              <w:t>Status</w:t>
            </w:r>
          </w:p>
        </w:tc>
        <w:tc>
          <w:tcPr>
            <w:tcW w:w="4032" w:type="dxa"/>
            <w:shd w:val="clear" w:color="auto" w:fill="7A5F1F"/>
          </w:tcPr>
          <w:p w14:paraId="3130FAD0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</w:t>
            </w:r>
          </w:p>
        </w:tc>
      </w:tr>
      <w:tr w:rsidR="00766B21" w14:paraId="6DC6ED70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4F5D2D6B" w14:textId="77777777" w:rsidR="00766B21" w:rsidRDefault="00E766A6">
            <w:r>
              <w:rPr>
                <w:sz w:val="17"/>
              </w:rPr>
              <w:t>Pendente</w:t>
            </w:r>
          </w:p>
        </w:tc>
        <w:tc>
          <w:tcPr>
            <w:tcW w:w="4032" w:type="dxa"/>
          </w:tcPr>
          <w:p w14:paraId="44A44A6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âmbar</w:t>
            </w:r>
          </w:p>
        </w:tc>
      </w:tr>
      <w:tr w:rsidR="00766B21" w14:paraId="33570C7B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038FDF59" w14:textId="77777777" w:rsidR="00766B21" w:rsidRDefault="00E766A6">
            <w:r>
              <w:rPr>
                <w:sz w:val="17"/>
              </w:rPr>
              <w:t>Agendado</w:t>
            </w:r>
          </w:p>
        </w:tc>
        <w:tc>
          <w:tcPr>
            <w:tcW w:w="4032" w:type="dxa"/>
          </w:tcPr>
          <w:p w14:paraId="4177FDF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cinza</w:t>
            </w:r>
          </w:p>
        </w:tc>
      </w:tr>
      <w:tr w:rsidR="00766B21" w14:paraId="297779A2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2D86880D" w14:textId="77777777" w:rsidR="00766B21" w:rsidRDefault="00E766A6">
            <w:r>
              <w:rPr>
                <w:sz w:val="17"/>
              </w:rPr>
              <w:t>Confirmado</w:t>
            </w:r>
          </w:p>
        </w:tc>
        <w:tc>
          <w:tcPr>
            <w:tcW w:w="4032" w:type="dxa"/>
          </w:tcPr>
          <w:p w14:paraId="1D1E2B7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azul</w:t>
            </w:r>
          </w:p>
        </w:tc>
      </w:tr>
      <w:tr w:rsidR="00766B21" w14:paraId="451D5C9D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6782152A" w14:textId="77777777" w:rsidR="00766B21" w:rsidRDefault="00E766A6">
            <w:r>
              <w:rPr>
                <w:sz w:val="17"/>
              </w:rPr>
              <w:t>Realizado</w:t>
            </w:r>
          </w:p>
        </w:tc>
        <w:tc>
          <w:tcPr>
            <w:tcW w:w="4032" w:type="dxa"/>
          </w:tcPr>
          <w:p w14:paraId="0472D9E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verde</w:t>
            </w:r>
          </w:p>
        </w:tc>
      </w:tr>
      <w:tr w:rsidR="00766B21" w14:paraId="6D3A3185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1276BEA4" w14:textId="77777777" w:rsidR="00766B21" w:rsidRDefault="00E766A6">
            <w:r>
              <w:rPr>
                <w:sz w:val="17"/>
              </w:rPr>
              <w:t>Cancelado</w:t>
            </w:r>
          </w:p>
        </w:tc>
        <w:tc>
          <w:tcPr>
            <w:tcW w:w="4032" w:type="dxa"/>
          </w:tcPr>
          <w:p w14:paraId="707C579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vermelho</w:t>
            </w:r>
          </w:p>
        </w:tc>
      </w:tr>
      <w:tr w:rsidR="00766B21" w14:paraId="066FC1FF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6C8AB586" w14:textId="77777777" w:rsidR="00766B21" w:rsidRDefault="00E766A6">
            <w:r>
              <w:rPr>
                <w:sz w:val="17"/>
              </w:rPr>
              <w:t>Faltou</w:t>
            </w:r>
          </w:p>
        </w:tc>
        <w:tc>
          <w:tcPr>
            <w:tcW w:w="4032" w:type="dxa"/>
          </w:tcPr>
          <w:p w14:paraId="2062B96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laranja</w:t>
            </w:r>
          </w:p>
        </w:tc>
      </w:tr>
      <w:tr w:rsidR="00766B21" w14:paraId="5EDF7A30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087206BE" w14:textId="77777777" w:rsidR="00766B21" w:rsidRDefault="00E766A6">
            <w:r>
              <w:rPr>
                <w:sz w:val="17"/>
              </w:rPr>
              <w:t>Reagendado</w:t>
            </w:r>
          </w:p>
        </w:tc>
        <w:tc>
          <w:tcPr>
            <w:tcW w:w="4032" w:type="dxa"/>
          </w:tcPr>
          <w:p w14:paraId="197955D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roxo</w:t>
            </w:r>
          </w:p>
        </w:tc>
      </w:tr>
    </w:tbl>
    <w:p w14:paraId="3E5F7627" w14:textId="77777777" w:rsidR="00766B21" w:rsidRDefault="00766B21"/>
    <w:p w14:paraId="6F449387" w14:textId="77777777" w:rsidR="00766B21" w:rsidRDefault="00E766A6">
      <w:pPr>
        <w:pStyle w:val="Commarcadores"/>
      </w:pPr>
      <w:r>
        <w:rPr>
          <w:b/>
          <w:sz w:val="19"/>
        </w:rPr>
        <w:t>Sempre com o texto.</w:t>
      </w:r>
      <w:r>
        <w:rPr>
          <w:sz w:val="19"/>
        </w:rPr>
        <w:t xml:space="preserve"> O status nunca depende só da cor (WCAG 1.4.1): o selo mostra o nome, para quem tem daltonismo.</w:t>
      </w:r>
    </w:p>
    <w:p w14:paraId="34DC8852" w14:textId="77777777" w:rsidR="00766B21" w:rsidRDefault="00E766A6">
      <w:pPr>
        <w:pStyle w:val="Commarcadores"/>
      </w:pPr>
      <w:r>
        <w:rPr>
          <w:b/>
          <w:sz w:val="19"/>
        </w:rPr>
        <w:t>Fundo claro + texto escuro</w:t>
      </w:r>
      <w:r>
        <w:rPr>
          <w:sz w:val="19"/>
        </w:rPr>
        <w:t xml:space="preserve"> do mesmo matiz, com AA nos dois temas.</w:t>
      </w:r>
    </w:p>
    <w:p w14:paraId="0B668962" w14:textId="77777777" w:rsidR="00766B21" w:rsidRDefault="00E766A6">
      <w:pPr>
        <w:pStyle w:val="Ttulo3"/>
      </w:pPr>
      <w:r>
        <w:t>20.2.4 Tema escuro</w:t>
      </w:r>
    </w:p>
    <w:p w14:paraId="77B13509" w14:textId="77777777" w:rsidR="00766B21" w:rsidRDefault="00E766A6">
      <w:pPr>
        <w:pStyle w:val="Commarcadores"/>
      </w:pPr>
      <w:r>
        <w:rPr>
          <w:b/>
          <w:sz w:val="19"/>
        </w:rPr>
        <w:t>Disponível nas duas pontas.</w:t>
      </w:r>
      <w:r>
        <w:rPr>
          <w:sz w:val="19"/>
        </w:rPr>
        <w:t xml:space="preserve"> Site, painel e portal têm tema escuro: segue o sistema ou é escolhido no botão do cabeçalho, e a escolha fica num cookie.</w:t>
      </w:r>
    </w:p>
    <w:p w14:paraId="644CA290" w14:textId="77777777" w:rsidR="00766B21" w:rsidRDefault="00E766A6">
      <w:pPr>
        <w:pStyle w:val="Commarcadores"/>
      </w:pPr>
      <w:r>
        <w:rPr>
          <w:b/>
          <w:sz w:val="19"/>
        </w:rPr>
        <w:t>Por quê:</w:t>
      </w:r>
    </w:p>
    <w:p w14:paraId="6B0557BC" w14:textId="77777777" w:rsidR="00766B21" w:rsidRDefault="00E766A6">
      <w:pPr>
        <w:pStyle w:val="Commarcadores2"/>
      </w:pPr>
      <w:r>
        <w:rPr>
          <w:sz w:val="19"/>
        </w:rPr>
        <w:t>Conforto à noite: a cliente costuma agendar pelo celular fora do horário comercial.</w:t>
      </w:r>
    </w:p>
    <w:p w14:paraId="4703B6F1" w14:textId="77777777" w:rsidR="00766B21" w:rsidRDefault="00E766A6">
      <w:pPr>
        <w:pStyle w:val="Commarcadores2"/>
      </w:pPr>
      <w:r>
        <w:rPr>
          <w:sz w:val="19"/>
        </w:rPr>
        <w:t>Menos brilho para a equipe que passa o dia na agenda.</w:t>
      </w:r>
    </w:p>
    <w:p w14:paraId="748E07E6" w14:textId="77777777" w:rsidR="00766B21" w:rsidRDefault="00E766A6">
      <w:pPr>
        <w:pStyle w:val="Commarcadores"/>
      </w:pPr>
      <w:r>
        <w:rPr>
          <w:b/>
          <w:sz w:val="19"/>
        </w:rPr>
        <w:t>Como:</w:t>
      </w:r>
    </w:p>
    <w:p w14:paraId="07D20648" w14:textId="77777777" w:rsidR="00766B21" w:rsidRDefault="00E766A6">
      <w:pPr>
        <w:pStyle w:val="Commarcadores2"/>
      </w:pPr>
      <w:r>
        <w:rPr>
          <w:sz w:val="19"/>
        </w:rPr>
        <w:t xml:space="preserve">Fundo grafite azulado </w:t>
      </w:r>
      <w:r>
        <w:rPr>
          <w:rFonts w:ascii="Consolas" w:hAnsi="Consolas"/>
          <w:color w:val="7A3E1D"/>
          <w:sz w:val="17"/>
        </w:rPr>
        <w:t>#14171A</w:t>
      </w:r>
      <w:r>
        <w:rPr>
          <w:sz w:val="19"/>
        </w:rPr>
        <w:t>, não preto puro.</w:t>
      </w:r>
    </w:p>
    <w:p w14:paraId="1F47B839" w14:textId="77777777" w:rsidR="00766B21" w:rsidRDefault="00E766A6">
      <w:pPr>
        <w:pStyle w:val="Commarcadores2"/>
      </w:pPr>
      <w:r>
        <w:rPr>
          <w:sz w:val="19"/>
        </w:rPr>
        <w:t xml:space="preserve">Texto </w:t>
      </w:r>
      <w:r>
        <w:rPr>
          <w:rFonts w:ascii="Consolas" w:hAnsi="Consolas"/>
          <w:color w:val="7A3E1D"/>
          <w:sz w:val="17"/>
        </w:rPr>
        <w:t>#EDEFEC</w:t>
      </w:r>
      <w:r>
        <w:rPr>
          <w:sz w:val="19"/>
        </w:rPr>
        <w:t>.</w:t>
      </w:r>
    </w:p>
    <w:p w14:paraId="1D7321CD" w14:textId="77777777" w:rsidR="00766B21" w:rsidRDefault="00E766A6">
      <w:pPr>
        <w:pStyle w:val="Commarcadores2"/>
      </w:pPr>
      <w:r>
        <w:rPr>
          <w:sz w:val="19"/>
        </w:rPr>
        <w:t>O dourado da marca volta a ser cor de texto (7,9:1 sobre o fundo escuro).</w:t>
      </w:r>
    </w:p>
    <w:p w14:paraId="64E466B3" w14:textId="77777777" w:rsidR="00766B21" w:rsidRDefault="00E766A6">
      <w:pPr>
        <w:pStyle w:val="Ttulo2"/>
      </w:pPr>
      <w:bookmarkStart w:id="44" w:name="_Toc244287016"/>
      <w:r>
        <w:t>20.3 Tipografia</w:t>
      </w:r>
      <w:bookmarkEnd w:id="44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999"/>
        <w:gridCol w:w="2171"/>
        <w:gridCol w:w="5471"/>
      </w:tblGrid>
      <w:tr w:rsidR="00766B21" w14:paraId="7E0E8503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dxa"/>
            <w:shd w:val="clear" w:color="auto" w:fill="7A5F1F"/>
          </w:tcPr>
          <w:p w14:paraId="2944C7D5" w14:textId="77777777" w:rsidR="00766B21" w:rsidRDefault="00E766A6">
            <w:r>
              <w:rPr>
                <w:color w:val="FFFFFF"/>
                <w:sz w:val="18"/>
              </w:rPr>
              <w:t>Uso</w:t>
            </w:r>
          </w:p>
        </w:tc>
        <w:tc>
          <w:tcPr>
            <w:tcW w:w="2171" w:type="dxa"/>
            <w:shd w:val="clear" w:color="auto" w:fill="7A5F1F"/>
          </w:tcPr>
          <w:p w14:paraId="4EB2F1F2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Fonte</w:t>
            </w:r>
          </w:p>
        </w:tc>
        <w:tc>
          <w:tcPr>
            <w:tcW w:w="5471" w:type="dxa"/>
            <w:shd w:val="clear" w:color="auto" w:fill="7A5F1F"/>
          </w:tcPr>
          <w:p w14:paraId="41F8BA43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766B21" w14:paraId="28D5DF51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dxa"/>
          </w:tcPr>
          <w:p w14:paraId="0E11BAC8" w14:textId="77777777" w:rsidR="00766B21" w:rsidRDefault="00E766A6">
            <w:r>
              <w:rPr>
                <w:sz w:val="17"/>
              </w:rPr>
              <w:t>Títulos</w:t>
            </w:r>
          </w:p>
        </w:tc>
        <w:tc>
          <w:tcPr>
            <w:tcW w:w="2171" w:type="dxa"/>
          </w:tcPr>
          <w:p w14:paraId="5937335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Playfair Display</w:t>
            </w:r>
            <w:r>
              <w:rPr>
                <w:sz w:val="17"/>
              </w:rPr>
              <w:t xml:space="preserve"> (serifada, 500/600/700)</w:t>
            </w:r>
          </w:p>
        </w:tc>
        <w:tc>
          <w:tcPr>
            <w:tcW w:w="5471" w:type="dxa"/>
          </w:tcPr>
          <w:p w14:paraId="35B982A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Serifa de alto contraste entre traços finos e grossos, no estilo didone das revistas de moda e beleza. Passa elegância e o lado "editorial/premium" da marca.</w:t>
            </w:r>
          </w:p>
        </w:tc>
      </w:tr>
      <w:tr w:rsidR="00766B21" w14:paraId="68B1A37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dxa"/>
          </w:tcPr>
          <w:p w14:paraId="2FE4E511" w14:textId="77777777" w:rsidR="00766B21" w:rsidRDefault="00E766A6">
            <w:r>
              <w:rPr>
                <w:sz w:val="17"/>
              </w:rPr>
              <w:t>Texto e interface</w:t>
            </w:r>
          </w:p>
        </w:tc>
        <w:tc>
          <w:tcPr>
            <w:tcW w:w="2171" w:type="dxa"/>
          </w:tcPr>
          <w:p w14:paraId="7B34915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Lato</w:t>
            </w:r>
            <w:r>
              <w:rPr>
                <w:sz w:val="17"/>
              </w:rPr>
              <w:t xml:space="preserve"> (sem serifa humanista, 400/700)</w:t>
            </w:r>
          </w:p>
        </w:tc>
        <w:tc>
          <w:tcPr>
            <w:tcW w:w="5471" w:type="dxa"/>
          </w:tcPr>
          <w:p w14:paraId="2AB7CFF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Formas abertas e arredondadas: legível em tela pequena e mais calorosa que as sem serifa geométricas ou técnicas. Boa nos números da agenda e das tabelas.</w:t>
            </w:r>
          </w:p>
        </w:tc>
      </w:tr>
    </w:tbl>
    <w:p w14:paraId="01D93F03" w14:textId="77777777" w:rsidR="00766B21" w:rsidRDefault="00766B21"/>
    <w:p w14:paraId="065318B4" w14:textId="77777777" w:rsidR="00766B21" w:rsidRDefault="00E766A6">
      <w:pPr>
        <w:pStyle w:val="Commarcadores"/>
      </w:pPr>
      <w:r>
        <w:rPr>
          <w:b/>
          <w:sz w:val="19"/>
        </w:rPr>
        <w:t>Contraste entre as duas.</w:t>
      </w:r>
      <w:r>
        <w:rPr>
          <w:sz w:val="19"/>
        </w:rPr>
        <w:t xml:space="preserve"> O par serifa + sem serifa separa o "tom de marca" dos títulos da "clareza de uso" do texto.</w:t>
      </w:r>
    </w:p>
    <w:p w14:paraId="3CE7773A" w14:textId="77777777" w:rsidR="00766B21" w:rsidRDefault="00E766A6">
      <w:pPr>
        <w:pStyle w:val="Commarcadores"/>
      </w:pPr>
      <w:r>
        <w:rPr>
          <w:b/>
          <w:sz w:val="19"/>
        </w:rPr>
        <w:t>Hospedadas no próprio site</w:t>
      </w:r>
      <w:r>
        <w:rPr>
          <w:sz w:val="19"/>
        </w:rPr>
        <w:t xml:space="preserve"> (decisão F9), sem Google Fonts:</w:t>
      </w:r>
    </w:p>
    <w:p w14:paraId="16D5C1A2" w14:textId="77777777" w:rsidR="00766B21" w:rsidRDefault="00E766A6">
      <w:pPr>
        <w:pStyle w:val="Commarcadores2"/>
      </w:pPr>
      <w:r>
        <w:rPr>
          <w:sz w:val="19"/>
        </w:rPr>
        <w:t>nenhum IP de visitante vai para terceiro (LGPD);</w:t>
      </w:r>
    </w:p>
    <w:p w14:paraId="217218AE" w14:textId="77777777" w:rsidR="00766B21" w:rsidRDefault="00E766A6">
      <w:pPr>
        <w:pStyle w:val="Commarcadores2"/>
      </w:pPr>
      <w:r>
        <w:rPr>
          <w:sz w:val="19"/>
        </w:rPr>
        <w:t>nada a mais na política de segurança (CSP);</w:t>
      </w:r>
    </w:p>
    <w:p w14:paraId="312980DC" w14:textId="77777777" w:rsidR="00766B21" w:rsidRDefault="00E766A6">
      <w:pPr>
        <w:pStyle w:val="Commarcadores2"/>
      </w:pPr>
      <w:r>
        <w:rPr>
          <w:sz w:val="19"/>
        </w:rPr>
        <w:t>só o subconjunto latino e os pesos usados (página mais leve).</w:t>
      </w:r>
    </w:p>
    <w:p w14:paraId="204153DC" w14:textId="77777777" w:rsidR="00766B21" w:rsidRDefault="00E766A6">
      <w:pPr>
        <w:pStyle w:val="Commarcadores"/>
      </w:pPr>
      <w:r>
        <w:rPr>
          <w:b/>
          <w:sz w:val="19"/>
        </w:rPr>
        <w:t>Escala das telas da equipe:</w:t>
      </w:r>
    </w:p>
    <w:p w14:paraId="053AF3E5" w14:textId="77777777" w:rsidR="00766B21" w:rsidRDefault="00E766A6">
      <w:pPr>
        <w:pStyle w:val="Commarcadores2"/>
      </w:pPr>
      <w:r>
        <w:rPr>
          <w:sz w:val="19"/>
        </w:rPr>
        <w:t>texto base de 15 px;</w:t>
      </w:r>
    </w:p>
    <w:p w14:paraId="41AB4AEB" w14:textId="77777777" w:rsidR="00766B21" w:rsidRDefault="00E766A6">
      <w:pPr>
        <w:pStyle w:val="Commarcadores2"/>
      </w:pPr>
      <w:r>
        <w:rPr>
          <w:sz w:val="19"/>
        </w:rPr>
        <w:t>rótulos de 13 px;</w:t>
      </w:r>
    </w:p>
    <w:p w14:paraId="6365F216" w14:textId="77777777" w:rsidR="00766B21" w:rsidRDefault="00E766A6">
      <w:pPr>
        <w:pStyle w:val="Commarcadores2"/>
      </w:pPr>
      <w:r>
        <w:rPr>
          <w:b/>
          <w:sz w:val="19"/>
        </w:rPr>
        <w:t>nada abaixo de 12 px</w:t>
      </w:r>
      <w:r>
        <w:rPr>
          <w:sz w:val="19"/>
        </w:rPr>
        <w:t>;</w:t>
      </w:r>
    </w:p>
    <w:p w14:paraId="5905123A" w14:textId="77777777" w:rsidR="00766B21" w:rsidRDefault="00E766A6">
      <w:pPr>
        <w:pStyle w:val="Commarcadores2"/>
      </w:pPr>
      <w:r>
        <w:rPr>
          <w:sz w:val="19"/>
        </w:rPr>
        <w:t>espaçamento em múltiplos de 4 px;</w:t>
      </w:r>
    </w:p>
    <w:p w14:paraId="32992BEA" w14:textId="77777777" w:rsidR="00766B21" w:rsidRDefault="00E766A6">
      <w:pPr>
        <w:pStyle w:val="Commarcadores2"/>
      </w:pPr>
      <w:r>
        <w:rPr>
          <w:sz w:val="19"/>
        </w:rPr>
        <w:t>cantos de 8 px (controle), 12 px (menu, aviso) e 16 px (cartão, janela).</w:t>
      </w:r>
    </w:p>
    <w:p w14:paraId="3936789D" w14:textId="77777777" w:rsidR="00766B21" w:rsidRDefault="00E766A6">
      <w:pPr>
        <w:pStyle w:val="Commarcadores"/>
      </w:pPr>
      <w:r>
        <w:rPr>
          <w:b/>
          <w:sz w:val="19"/>
        </w:rPr>
        <w:t>Caixa de frase</w:t>
      </w:r>
      <w:r>
        <w:rPr>
          <w:sz w:val="19"/>
        </w:rPr>
        <w:t xml:space="preserve"> em títulos e botões ("Agendar avaliação", "Perguntas frequentes"). É mais conversacional e mais fácil de ler que Tudo Em Maiúsculas.</w:t>
      </w:r>
    </w:p>
    <w:p w14:paraId="79BDF93F" w14:textId="77777777" w:rsidR="00766B21" w:rsidRDefault="00E766A6">
      <w:pPr>
        <w:pStyle w:val="Ttulo2"/>
      </w:pPr>
      <w:bookmarkStart w:id="45" w:name="_Toc244287017"/>
      <w:r>
        <w:t>20.4 Tom de voz e conteúdo</w:t>
      </w:r>
      <w:bookmarkEnd w:id="45"/>
    </w:p>
    <w:p w14:paraId="080FDA67" w14:textId="77777777" w:rsidR="00766B21" w:rsidRDefault="00E766A6">
      <w:pPr>
        <w:pStyle w:val="Commarcadores"/>
      </w:pPr>
      <w:r>
        <w:rPr>
          <w:b/>
          <w:sz w:val="19"/>
        </w:rPr>
        <w:t>Estética, não hospital.</w:t>
      </w:r>
      <w:r>
        <w:rPr>
          <w:sz w:val="19"/>
        </w:rPr>
        <w:t xml:space="preserve"> O template comprado veio com textos de consultório. Eles foram trocados: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580"/>
        <w:gridCol w:w="4060"/>
      </w:tblGrid>
      <w:tr w:rsidR="00766B21" w14:paraId="0EF93C50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  <w:shd w:val="clear" w:color="auto" w:fill="7A5F1F"/>
          </w:tcPr>
          <w:p w14:paraId="633A6646" w14:textId="77777777" w:rsidR="00766B21" w:rsidRDefault="00E766A6">
            <w:r>
              <w:rPr>
                <w:color w:val="FFFFFF"/>
                <w:sz w:val="18"/>
              </w:rPr>
              <w:t>Antes (template)</w:t>
            </w:r>
          </w:p>
        </w:tc>
        <w:tc>
          <w:tcPr>
            <w:tcW w:w="4060" w:type="dxa"/>
            <w:shd w:val="clear" w:color="auto" w:fill="7A5F1F"/>
          </w:tcPr>
          <w:p w14:paraId="527288DC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Depois</w:t>
            </w:r>
          </w:p>
        </w:tc>
      </w:tr>
      <w:tr w:rsidR="00766B21" w14:paraId="06075B4F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0A8B7B1E" w14:textId="77777777" w:rsidR="00766B21" w:rsidRDefault="00E766A6">
            <w:r>
              <w:rPr>
                <w:sz w:val="17"/>
              </w:rPr>
              <w:t>paciente</w:t>
            </w:r>
          </w:p>
        </w:tc>
        <w:tc>
          <w:tcPr>
            <w:tcW w:w="4060" w:type="dxa"/>
          </w:tcPr>
          <w:p w14:paraId="23FEEE4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</w:t>
            </w:r>
          </w:p>
        </w:tc>
      </w:tr>
      <w:tr w:rsidR="00766B21" w14:paraId="6028A18A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63468671" w14:textId="77777777" w:rsidR="00766B21" w:rsidRDefault="00E766A6">
            <w:r>
              <w:rPr>
                <w:sz w:val="17"/>
              </w:rPr>
              <w:t>consulta</w:t>
            </w:r>
          </w:p>
        </w:tc>
        <w:tc>
          <w:tcPr>
            <w:tcW w:w="4060" w:type="dxa"/>
          </w:tcPr>
          <w:p w14:paraId="23A0855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avaliação / horário / atendimento</w:t>
            </w:r>
          </w:p>
        </w:tc>
      </w:tr>
      <w:tr w:rsidR="00766B21" w14:paraId="73ED790D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11CA0ECA" w14:textId="77777777" w:rsidR="00766B21" w:rsidRDefault="00E766A6">
            <w:r>
              <w:rPr>
                <w:sz w:val="17"/>
              </w:rPr>
              <w:t>prontuário (no site)</w:t>
            </w:r>
          </w:p>
        </w:tc>
        <w:tc>
          <w:tcPr>
            <w:tcW w:w="4060" w:type="dxa"/>
          </w:tcPr>
          <w:p w14:paraId="0FA6253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histórico de cuidados</w:t>
            </w:r>
          </w:p>
        </w:tc>
      </w:tr>
      <w:tr w:rsidR="00766B21" w14:paraId="579E8836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7849E706" w14:textId="77777777" w:rsidR="00766B21" w:rsidRDefault="00E766A6">
            <w:r>
              <w:rPr>
                <w:sz w:val="17"/>
              </w:rPr>
              <w:t>"pronto atendimento", "intercorrência"</w:t>
            </w:r>
          </w:p>
        </w:tc>
        <w:tc>
          <w:tcPr>
            <w:tcW w:w="4060" w:type="dxa"/>
          </w:tcPr>
          <w:p w14:paraId="4630C26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acompanhamento pós-procedimento</w:t>
            </w:r>
          </w:p>
        </w:tc>
      </w:tr>
    </w:tbl>
    <w:p w14:paraId="77DC728E" w14:textId="77777777" w:rsidR="00766B21" w:rsidRDefault="00766B21"/>
    <w:p w14:paraId="5F23A3DA" w14:textId="77777777" w:rsidR="00766B21" w:rsidRDefault="00E766A6">
      <w:pPr>
        <w:pStyle w:val="Commarcadores"/>
      </w:pPr>
      <w:r>
        <w:rPr>
          <w:b/>
          <w:sz w:val="19"/>
        </w:rPr>
        <w:t>Caloroso e direto.</w:t>
      </w:r>
      <w:r>
        <w:rPr>
          <w:sz w:val="19"/>
        </w:rPr>
        <w:t xml:space="preserve"> Frases curtas na segunda pessoa ("Escolha o melhor horário"). Erros dizem o que fazer ("Escolha a data e um dos horários livres"), sem códigos técnicos.</w:t>
      </w:r>
    </w:p>
    <w:p w14:paraId="7551BC2E" w14:textId="77777777" w:rsidR="00766B21" w:rsidRDefault="00E766A6">
      <w:pPr>
        <w:pStyle w:val="Commarcadores"/>
      </w:pPr>
      <w:r>
        <w:rPr>
          <w:b/>
          <w:sz w:val="19"/>
        </w:rPr>
        <w:t>Ícones</w:t>
      </w:r>
      <w:r>
        <w:rPr>
          <w:sz w:val="19"/>
        </w:rPr>
        <w:t xml:space="preserve"> de folha, flor e brilho, em traço fino, em vez de escudo, cadeado ou cruz médica.</w:t>
      </w:r>
    </w:p>
    <w:p w14:paraId="5BAD36AE" w14:textId="77777777" w:rsidR="00766B21" w:rsidRDefault="00E766A6">
      <w:pPr>
        <w:pStyle w:val="Commarcadores"/>
      </w:pPr>
      <w:r>
        <w:rPr>
          <w:b/>
          <w:sz w:val="19"/>
        </w:rPr>
        <w:t>O catálogo real</w:t>
      </w:r>
      <w:r>
        <w:rPr>
          <w:sz w:val="19"/>
        </w:rPr>
        <w:t xml:space="preserve"> (serviços e preços informados pela clínica) substituiu o conteúdo genérico. O preço aparece no agendamento, por transparência.</w:t>
      </w:r>
    </w:p>
    <w:p w14:paraId="1F17A8B9" w14:textId="77777777" w:rsidR="00766B21" w:rsidRDefault="00E766A6">
      <w:pPr>
        <w:pStyle w:val="Ttulo2"/>
      </w:pPr>
      <w:bookmarkStart w:id="46" w:name="_Toc244287018"/>
      <w:r>
        <w:t>20.5 Experiência e layout</w:t>
      </w:r>
      <w:bookmarkEnd w:id="46"/>
    </w:p>
    <w:p w14:paraId="69B0902E" w14:textId="77777777" w:rsidR="00766B21" w:rsidRDefault="00E766A6">
      <w:pPr>
        <w:pStyle w:val="Commarcadores"/>
      </w:pPr>
      <w:r>
        <w:rPr>
          <w:b/>
          <w:sz w:val="19"/>
        </w:rPr>
        <w:t>Celular primeiro.</w:t>
      </w:r>
      <w:r>
        <w:rPr>
          <w:sz w:val="19"/>
        </w:rPr>
        <w:t xml:space="preserve"> A cliente chega pelo Instagram, pelo WhatsApp ou pela busca no celular. Cada tela é desenhada primeiro em 375 px. O CI confere três larguras (celular, tablet e desktop), sem rolagem lateral.</w:t>
      </w:r>
    </w:p>
    <w:p w14:paraId="35981FC9" w14:textId="77777777" w:rsidR="00766B21" w:rsidRDefault="00E766A6">
      <w:pPr>
        <w:pStyle w:val="Commarcadores"/>
      </w:pPr>
      <w:r>
        <w:rPr>
          <w:b/>
          <w:sz w:val="19"/>
        </w:rPr>
        <w:t>Página inicial curta</w:t>
      </w:r>
      <w:r>
        <w:rPr>
          <w:sz w:val="19"/>
        </w:rPr>
        <w:t xml:space="preserve"> (de 750 para 313 linhas na reforma):</w:t>
      </w:r>
    </w:p>
    <w:p w14:paraId="28082B27" w14:textId="77777777" w:rsidR="00766B21" w:rsidRDefault="00E766A6">
      <w:pPr>
        <w:pStyle w:val="Numerada2"/>
      </w:pPr>
      <w:r>
        <w:rPr>
          <w:sz w:val="19"/>
        </w:rPr>
        <w:t>Herói com a chamada.</w:t>
      </w:r>
    </w:p>
    <w:p w14:paraId="5C6C356F" w14:textId="77777777" w:rsidR="00766B21" w:rsidRDefault="00E766A6">
      <w:pPr>
        <w:pStyle w:val="Numerada2"/>
      </w:pPr>
      <w:r>
        <w:rPr>
          <w:sz w:val="19"/>
        </w:rPr>
        <w:t>Serviços.</w:t>
      </w:r>
    </w:p>
    <w:p w14:paraId="3E4ABAFE" w14:textId="77777777" w:rsidR="00766B21" w:rsidRDefault="00E766A6">
      <w:pPr>
        <w:pStyle w:val="Numerada2"/>
      </w:pPr>
      <w:r>
        <w:rPr>
          <w:sz w:val="19"/>
        </w:rPr>
        <w:t>Equipe com "Agendar com…".</w:t>
      </w:r>
    </w:p>
    <w:p w14:paraId="53F469AE" w14:textId="77777777" w:rsidR="00766B21" w:rsidRDefault="00E766A6">
      <w:pPr>
        <w:pStyle w:val="Numerada2"/>
      </w:pPr>
      <w:r>
        <w:rPr>
          <w:sz w:val="19"/>
        </w:rPr>
        <w:t>Chamada final.</w:t>
      </w:r>
    </w:p>
    <w:p w14:paraId="62871605" w14:textId="77777777" w:rsidR="00766B21" w:rsidRDefault="00E766A6">
      <w:pPr>
        <w:pStyle w:val="Numerada2"/>
      </w:pPr>
      <w:r>
        <w:rPr>
          <w:sz w:val="19"/>
        </w:rPr>
        <w:t>Dúvidas frequentes.</w:t>
      </w:r>
    </w:p>
    <w:p w14:paraId="7364A78A" w14:textId="77777777" w:rsidR="00766B21" w:rsidRDefault="00E766A6">
      <w:r>
        <w:rPr>
          <w:sz w:val="20"/>
        </w:rPr>
        <w:t>O botão "Agendar avaliação" aparece no topo e no fim da página.</w:t>
      </w:r>
    </w:p>
    <w:p w14:paraId="777C3E48" w14:textId="77777777" w:rsidR="00766B21" w:rsidRDefault="00E766A6">
      <w:pPr>
        <w:pStyle w:val="Commarcadores"/>
      </w:pPr>
      <w:r>
        <w:rPr>
          <w:b/>
          <w:sz w:val="19"/>
        </w:rPr>
        <w:t>Agendamento em etapas:</w:t>
      </w:r>
      <w:r>
        <w:rPr>
          <w:sz w:val="19"/>
        </w:rPr>
        <w:t xml:space="preserve"> procedimento → data e horário → dados e código SMS → confirmação. Uma decisão por tela reduz a desistência, e cada etapa tem um botão "Continuar".</w:t>
      </w:r>
    </w:p>
    <w:p w14:paraId="746E58BF" w14:textId="77777777" w:rsidR="00766B21" w:rsidRDefault="00E766A6">
      <w:pPr>
        <w:pStyle w:val="Commarcadores"/>
      </w:pPr>
      <w:r>
        <w:rPr>
          <w:b/>
          <w:sz w:val="19"/>
        </w:rPr>
        <w:t>Botão flutuante do WhatsApp</w:t>
      </w:r>
      <w:r>
        <w:rPr>
          <w:sz w:val="19"/>
        </w:rPr>
        <w:t xml:space="preserve"> em todas as páginas do site. É o canal de conversa preferido do público da clínica, e quem não quer agendar sozinho fala com uma pessoa.</w:t>
      </w:r>
    </w:p>
    <w:p w14:paraId="484F9CAF" w14:textId="77777777" w:rsidR="00766B21" w:rsidRDefault="00E766A6">
      <w:pPr>
        <w:pStyle w:val="Commarcadores"/>
      </w:pPr>
      <w:r>
        <w:rPr>
          <w:b/>
          <w:sz w:val="19"/>
        </w:rPr>
        <w:t>Animação discreta</w:t>
      </w:r>
      <w:r>
        <w:rPr>
          <w:sz w:val="19"/>
        </w:rPr>
        <w:t xml:space="preserve"> ao rolar (as seções surgem suavemente). Ela é desligada para quem pede menos movimento no sistema (</w:t>
      </w:r>
      <w:r>
        <w:rPr>
          <w:rFonts w:ascii="Consolas" w:hAnsi="Consolas"/>
          <w:color w:val="7A3E1D"/>
          <w:sz w:val="17"/>
        </w:rPr>
        <w:t>prefers-reduced-motion</w:t>
      </w:r>
      <w:r>
        <w:rPr>
          <w:sz w:val="19"/>
        </w:rPr>
        <w:t>).</w:t>
      </w:r>
    </w:p>
    <w:p w14:paraId="313AC4CF" w14:textId="77777777" w:rsidR="00766B21" w:rsidRDefault="00E766A6">
      <w:pPr>
        <w:pStyle w:val="Commarcadores"/>
      </w:pPr>
      <w:r>
        <w:rPr>
          <w:b/>
          <w:sz w:val="19"/>
        </w:rPr>
        <w:t>Telas da equipe:</w:t>
      </w:r>
    </w:p>
    <w:p w14:paraId="369D0DDE" w14:textId="77777777" w:rsidR="00766B21" w:rsidRDefault="00E766A6">
      <w:pPr>
        <w:pStyle w:val="Commarcadores2"/>
      </w:pPr>
      <w:r>
        <w:rPr>
          <w:sz w:val="19"/>
        </w:rPr>
        <w:t>um design system próprio: cartões, tabelas que viram lista no celular, agenda em grade;</w:t>
      </w:r>
    </w:p>
    <w:p w14:paraId="4229E13A" w14:textId="77777777" w:rsidR="00766B21" w:rsidRDefault="00E766A6">
      <w:pPr>
        <w:pStyle w:val="Commarcadores2"/>
      </w:pPr>
      <w:r>
        <w:rPr>
          <w:sz w:val="19"/>
        </w:rPr>
        <w:t xml:space="preserve">o painel é um </w:t>
      </w:r>
      <w:r>
        <w:rPr>
          <w:b/>
          <w:sz w:val="19"/>
        </w:rPr>
        <w:t>PWA</w:t>
      </w:r>
      <w:r>
        <w:rPr>
          <w:sz w:val="19"/>
        </w:rPr>
        <w:t xml:space="preserve"> (instalável no celular, com notificação de novo agendamento).</w:t>
      </w:r>
    </w:p>
    <w:p w14:paraId="5BB25745" w14:textId="77777777" w:rsidR="00766B21" w:rsidRDefault="00E766A6">
      <w:pPr>
        <w:pStyle w:val="Ttulo2"/>
      </w:pPr>
      <w:bookmarkStart w:id="47" w:name="_Toc244287019"/>
      <w:r>
        <w:t>20.6 Acessibilidade como decisão de design</w:t>
      </w:r>
      <w:bookmarkEnd w:id="47"/>
    </w:p>
    <w:p w14:paraId="63CACCCD" w14:textId="77777777" w:rsidR="00766B21" w:rsidRDefault="00E766A6">
      <w:pPr>
        <w:pStyle w:val="Commarcadores"/>
      </w:pPr>
      <w:r>
        <w:rPr>
          <w:b/>
          <w:sz w:val="19"/>
        </w:rPr>
        <w:t>Meta: WCAG 2.1 nível AA</w:t>
      </w:r>
      <w:r>
        <w:rPr>
          <w:sz w:val="19"/>
        </w:rPr>
        <w:t xml:space="preserve"> nos dois temas:</w:t>
      </w:r>
    </w:p>
    <w:p w14:paraId="761FD366" w14:textId="77777777" w:rsidR="00766B21" w:rsidRDefault="00E766A6">
      <w:pPr>
        <w:pStyle w:val="Commarcadores2"/>
      </w:pPr>
      <w:r>
        <w:rPr>
          <w:sz w:val="19"/>
        </w:rPr>
        <w:t>texto com 4,5:1;</w:t>
      </w:r>
    </w:p>
    <w:p w14:paraId="3DFDE4B8" w14:textId="77777777" w:rsidR="00766B21" w:rsidRDefault="00E766A6">
      <w:pPr>
        <w:pStyle w:val="Commarcadores2"/>
      </w:pPr>
      <w:r>
        <w:rPr>
          <w:sz w:val="19"/>
        </w:rPr>
        <w:t>borda de campo com 3:1 (</w:t>
      </w:r>
      <w:r>
        <w:rPr>
          <w:rFonts w:ascii="Consolas" w:hAnsi="Consolas"/>
          <w:color w:val="7A3E1D"/>
          <w:sz w:val="17"/>
        </w:rPr>
        <w:t>#8C857A</w:t>
      </w:r>
      <w:r>
        <w:rPr>
          <w:sz w:val="19"/>
        </w:rPr>
        <w:t>, 3,6:1);</w:t>
      </w:r>
    </w:p>
    <w:p w14:paraId="503C39A4" w14:textId="77777777" w:rsidR="00766B21" w:rsidRDefault="00E766A6">
      <w:pPr>
        <w:pStyle w:val="Commarcadores2"/>
      </w:pPr>
      <w:r>
        <w:rPr>
          <w:sz w:val="19"/>
        </w:rPr>
        <w:t>foco do teclado sempre visível, no dourado escuro.</w:t>
      </w:r>
    </w:p>
    <w:p w14:paraId="317C1767" w14:textId="77777777" w:rsidR="00766B21" w:rsidRDefault="00E766A6">
      <w:pPr>
        <w:pStyle w:val="Commarcadores"/>
      </w:pPr>
      <w:r>
        <w:rPr>
          <w:b/>
          <w:sz w:val="19"/>
        </w:rPr>
        <w:t>Teste em toda rota.</w:t>
      </w:r>
      <w:r>
        <w:rPr>
          <w:sz w:val="19"/>
        </w:rPr>
        <w:t xml:space="preserve"> O CI roda o axe-core em todas as rotas do site e do painel (</w:t>
      </w:r>
      <w:r>
        <w:rPr>
          <w:rFonts w:ascii="Consolas" w:hAnsi="Consolas"/>
          <w:color w:val="7A3E1D"/>
          <w:sz w:val="17"/>
        </w:rPr>
        <w:t>tests/test_crawl_visual.py</w:t>
      </w:r>
      <w:r>
        <w:rPr>
          <w:sz w:val="19"/>
        </w:rPr>
        <w:t>) e reprova violações graves.</w:t>
      </w:r>
    </w:p>
    <w:p w14:paraId="009AA78F" w14:textId="77777777" w:rsidR="00766B21" w:rsidRDefault="00E766A6">
      <w:pPr>
        <w:pStyle w:val="Commarcadores"/>
      </w:pPr>
      <w:r>
        <w:rPr>
          <w:b/>
          <w:sz w:val="19"/>
        </w:rPr>
        <w:t>Formulários:</w:t>
      </w:r>
      <w:r>
        <w:rPr>
          <w:sz w:val="19"/>
        </w:rPr>
        <w:t xml:space="preserve"> rótulo visível, ajuda e erro ligados ao campo, e mensagem anunciada ao leitor de tela.</w:t>
      </w:r>
    </w:p>
    <w:p w14:paraId="481AC3F5" w14:textId="77777777" w:rsidR="00766B21" w:rsidRDefault="00E766A6">
      <w:pPr>
        <w:pStyle w:val="Commarcadores"/>
      </w:pPr>
      <w:r>
        <w:rPr>
          <w:b/>
          <w:sz w:val="19"/>
        </w:rPr>
        <w:t>Por que importa para o marketing:</w:t>
      </w:r>
      <w:r>
        <w:rPr>
          <w:sz w:val="19"/>
        </w:rPr>
        <w:t xml:space="preserve"> acessibilidade amplia o público (pessoas idosas, baixa visão, daltonismo, uso com uma mão no celular) e melhora o SEO.</w:t>
      </w:r>
    </w:p>
    <w:p w14:paraId="45DC71E2" w14:textId="77777777" w:rsidR="00766B21" w:rsidRDefault="00E766A6">
      <w:pPr>
        <w:pStyle w:val="Ttulo2"/>
      </w:pPr>
      <w:bookmarkStart w:id="48" w:name="_Toc244287020"/>
      <w:r>
        <w:t>20.7 Recursos de marketing do sistema</w:t>
      </w:r>
      <w:bookmarkEnd w:id="4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3820"/>
        <w:gridCol w:w="3819"/>
      </w:tblGrid>
      <w:tr w:rsidR="00766B21" w14:paraId="6ED9A882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7A5F1F"/>
          </w:tcPr>
          <w:p w14:paraId="3509D547" w14:textId="77777777" w:rsidR="00766B21" w:rsidRDefault="00E766A6">
            <w:r>
              <w:rPr>
                <w:color w:val="FFFFFF"/>
                <w:sz w:val="18"/>
              </w:rPr>
              <w:t>Recurso</w:t>
            </w:r>
          </w:p>
        </w:tc>
        <w:tc>
          <w:tcPr>
            <w:tcW w:w="3820" w:type="dxa"/>
            <w:shd w:val="clear" w:color="auto" w:fill="7A5F1F"/>
          </w:tcPr>
          <w:p w14:paraId="5547C707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 que faz</w:t>
            </w:r>
          </w:p>
        </w:tc>
        <w:tc>
          <w:tcPr>
            <w:tcW w:w="3820" w:type="dxa"/>
            <w:shd w:val="clear" w:color="auto" w:fill="7A5F1F"/>
          </w:tcPr>
          <w:p w14:paraId="3DAB4743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766B21" w14:paraId="22A35F4E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2F2274E5" w14:textId="77777777" w:rsidR="00766B21" w:rsidRDefault="00E766A6">
            <w:r>
              <w:rPr>
                <w:sz w:val="17"/>
              </w:rPr>
              <w:t>SEO local</w:t>
            </w:r>
          </w:p>
        </w:tc>
        <w:tc>
          <w:tcPr>
            <w:tcW w:w="3820" w:type="dxa"/>
          </w:tcPr>
          <w:p w14:paraId="57EB3DC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título e descrição por página, Open Graph, dados estruturados schema.org (</w:t>
            </w:r>
            <w:r>
              <w:rPr>
                <w:rFonts w:ascii="Consolas" w:hAnsi="Consolas"/>
                <w:color w:val="7A3E1D"/>
                <w:sz w:val="15"/>
              </w:rPr>
              <w:t>BeautySalon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HealthAndBeautyBusiness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color w:val="7A3E1D"/>
                <w:sz w:val="15"/>
              </w:rPr>
              <w:t>Offer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FAQPage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BreadcrumbList</w:t>
            </w:r>
            <w:r>
              <w:rPr>
                <w:sz w:val="17"/>
              </w:rPr>
              <w:t xml:space="preserve">), sitemap e robots; páginas privadas com </w:t>
            </w:r>
            <w:r>
              <w:rPr>
                <w:rFonts w:ascii="Consolas" w:hAnsi="Consolas"/>
                <w:color w:val="7A3E1D"/>
                <w:sz w:val="15"/>
              </w:rPr>
              <w:t>noindex</w:t>
            </w:r>
          </w:p>
        </w:tc>
        <w:tc>
          <w:tcPr>
            <w:tcW w:w="3820" w:type="dxa"/>
          </w:tcPr>
          <w:p w14:paraId="76AE955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Aparecer na busca "estética em Rio Preto" e no compartilhamento pelo WhatsApp com imagem e texto certos.</w:t>
            </w:r>
          </w:p>
        </w:tc>
      </w:tr>
      <w:tr w:rsidR="00766B21" w14:paraId="4FD9AC72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708BF831" w14:textId="77777777" w:rsidR="00766B21" w:rsidRDefault="00E766A6">
            <w:r>
              <w:rPr>
                <w:sz w:val="17"/>
              </w:rPr>
              <w:t>Agendamento online 24 h</w:t>
            </w:r>
          </w:p>
        </w:tc>
        <w:tc>
          <w:tcPr>
            <w:tcW w:w="3820" w:type="dxa"/>
          </w:tcPr>
          <w:p w14:paraId="44BD6D3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cliente escolhe o horário livre e confirma com um código SMS</w:t>
            </w:r>
          </w:p>
        </w:tc>
        <w:tc>
          <w:tcPr>
            <w:tcW w:w="3820" w:type="dxa"/>
          </w:tcPr>
          <w:p w14:paraId="32144CF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Converte na hora em que a vontade surge, sem esperar resposta.</w:t>
            </w:r>
          </w:p>
        </w:tc>
      </w:tr>
      <w:tr w:rsidR="00766B21" w14:paraId="10A58872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CB96FE5" w14:textId="77777777" w:rsidR="00766B21" w:rsidRDefault="00E766A6">
            <w:r>
              <w:rPr>
                <w:sz w:val="17"/>
              </w:rPr>
              <w:t>Prova social honesta</w:t>
            </w:r>
          </w:p>
        </w:tc>
        <w:tc>
          <w:tcPr>
            <w:tcW w:w="3820" w:type="dxa"/>
          </w:tcPr>
          <w:p w14:paraId="2106A64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nota média só com </w:t>
            </w:r>
            <w:r>
              <w:rPr>
                <w:b/>
                <w:sz w:val="17"/>
              </w:rPr>
              <w:t>10+ avaliações</w:t>
            </w:r>
            <w:r>
              <w:rPr>
                <w:sz w:val="17"/>
              </w:rPr>
              <w:t xml:space="preserve">; "clientes atendidas" só a partir de </w:t>
            </w:r>
            <w:r>
              <w:rPr>
                <w:b/>
                <w:sz w:val="17"/>
              </w:rPr>
              <w:t>50</w:t>
            </w:r>
            <w:r>
              <w:rPr>
                <w:sz w:val="17"/>
              </w:rPr>
              <w:t xml:space="preserve"> (arredondado para baixo); anos de experiência só se a clínica preencher</w:t>
            </w:r>
          </w:p>
        </w:tc>
        <w:tc>
          <w:tcPr>
            <w:tcW w:w="3820" w:type="dxa"/>
          </w:tcPr>
          <w:p w14:paraId="1725652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Número real gera confiança. Número inventado é publicidade enganosa (CDC, art. 37).</w:t>
            </w:r>
          </w:p>
        </w:tc>
      </w:tr>
      <w:tr w:rsidR="00766B21" w14:paraId="348AE9F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39702EA5" w14:textId="77777777" w:rsidR="00766B21" w:rsidRDefault="00E766A6">
            <w:r>
              <w:rPr>
                <w:sz w:val="17"/>
              </w:rPr>
              <w:t>Depoimentos</w:t>
            </w:r>
          </w:p>
        </w:tc>
        <w:tc>
          <w:tcPr>
            <w:tcW w:w="3820" w:type="dxa"/>
          </w:tcPr>
          <w:p w14:paraId="1FBA306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só nota ≥ 9 no NPS, com autorização da cliente e aprovação da clínica</w:t>
            </w:r>
          </w:p>
        </w:tc>
        <w:tc>
          <w:tcPr>
            <w:tcW w:w="3820" w:type="dxa"/>
          </w:tcPr>
          <w:p w14:paraId="44DEDB2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Depoimento verdadeiro, com consentimento (LGPD).</w:t>
            </w:r>
          </w:p>
        </w:tc>
      </w:tr>
      <w:tr w:rsidR="00766B21" w14:paraId="5964486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503EB7C5" w14:textId="77777777" w:rsidR="00766B21" w:rsidRDefault="00E766A6">
            <w:r>
              <w:rPr>
                <w:sz w:val="17"/>
              </w:rPr>
              <w:t>NPS pós-atendimento</w:t>
            </w:r>
          </w:p>
        </w:tc>
        <w:tc>
          <w:tcPr>
            <w:tcW w:w="3820" w:type="dxa"/>
          </w:tcPr>
          <w:p w14:paraId="111CD0E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pesquisa de 0 a 10 por WhatsApp, no máximo a cada 90 dias; nota ≤ 6 gera alerta para a equipe</w:t>
            </w:r>
          </w:p>
        </w:tc>
        <w:tc>
          <w:tcPr>
            <w:tcW w:w="3820" w:type="dxa"/>
          </w:tcPr>
          <w:p w14:paraId="198689E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Mede a satisfação e permite recuperar a cliente insatisfeita antes de uma avaliação pública ruim.</w:t>
            </w:r>
          </w:p>
        </w:tc>
      </w:tr>
      <w:tr w:rsidR="00766B21" w14:paraId="11D588CA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773AF5E1" w14:textId="77777777" w:rsidR="00766B21" w:rsidRDefault="00E766A6">
            <w:r>
              <w:rPr>
                <w:sz w:val="17"/>
              </w:rPr>
              <w:t>Lembrete D-1</w:t>
            </w:r>
          </w:p>
        </w:tc>
        <w:tc>
          <w:tcPr>
            <w:tcW w:w="3820" w:type="dxa"/>
          </w:tcPr>
          <w:p w14:paraId="2BF79DB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WhatsApp ou e-mail na véspera, com confirmar ou remarcar</w:t>
            </w:r>
          </w:p>
        </w:tc>
        <w:tc>
          <w:tcPr>
            <w:tcW w:w="3820" w:type="dxa"/>
          </w:tcPr>
          <w:p w14:paraId="556B562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Reduz falta (horário vazio é receita perdida) e facilita remarcar em vez de sumir.</w:t>
            </w:r>
          </w:p>
        </w:tc>
      </w:tr>
      <w:tr w:rsidR="00766B21" w14:paraId="58106FC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47ED66B4" w14:textId="77777777" w:rsidR="00766B21" w:rsidRDefault="00E766A6">
            <w:r>
              <w:rPr>
                <w:sz w:val="17"/>
              </w:rPr>
              <w:t>Lista de espera</w:t>
            </w:r>
          </w:p>
        </w:tc>
        <w:tc>
          <w:tcPr>
            <w:tcW w:w="3820" w:type="dxa"/>
          </w:tcPr>
          <w:p w14:paraId="7989DF8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inscrição por procedimento; aviso quando abre vaga</w:t>
            </w:r>
          </w:p>
        </w:tc>
        <w:tc>
          <w:tcPr>
            <w:tcW w:w="3820" w:type="dxa"/>
          </w:tcPr>
          <w:p w14:paraId="3950491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Recupera o horário de quem cancelou.</w:t>
            </w:r>
          </w:p>
        </w:tc>
      </w:tr>
      <w:tr w:rsidR="00766B21" w14:paraId="10B48AD4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099D64F7" w14:textId="77777777" w:rsidR="00766B21" w:rsidRDefault="00E766A6">
            <w:r>
              <w:rPr>
                <w:sz w:val="17"/>
              </w:rPr>
              <w:t>Promoções</w:t>
            </w:r>
          </w:p>
        </w:tc>
        <w:tc>
          <w:tcPr>
            <w:tcW w:w="3820" w:type="dxa"/>
          </w:tcPr>
          <w:p w14:paraId="7636FD4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página pública e e-mail disparado pelo painel, só para quem consentiu</w:t>
            </w:r>
          </w:p>
        </w:tc>
        <w:tc>
          <w:tcPr>
            <w:tcW w:w="3820" w:type="dxa"/>
          </w:tcPr>
          <w:p w14:paraId="369F19F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Ativa a base atual (mais barato que conquistar cliente nova), dentro da LGPD.</w:t>
            </w:r>
          </w:p>
        </w:tc>
      </w:tr>
      <w:tr w:rsidR="00766B21" w14:paraId="11C673A4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793E95EB" w14:textId="77777777" w:rsidR="00766B21" w:rsidRDefault="00E766A6">
            <w:r>
              <w:rPr>
                <w:sz w:val="17"/>
              </w:rPr>
              <w:t>Aniversário</w:t>
            </w:r>
          </w:p>
        </w:tc>
        <w:tc>
          <w:tcPr>
            <w:tcW w:w="3820" w:type="dxa"/>
          </w:tcPr>
          <w:p w14:paraId="710A4D5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e-mail de felicitação com consentimento</w:t>
            </w:r>
          </w:p>
        </w:tc>
        <w:tc>
          <w:tcPr>
            <w:tcW w:w="3820" w:type="dxa"/>
          </w:tcPr>
          <w:p w14:paraId="3345A48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Relacionamento e lembrança da marca na data certa.</w:t>
            </w:r>
          </w:p>
        </w:tc>
      </w:tr>
      <w:tr w:rsidR="00766B21" w14:paraId="770AA1B4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054F19D2" w14:textId="77777777" w:rsidR="00766B21" w:rsidRDefault="00E766A6">
            <w:r>
              <w:rPr>
                <w:sz w:val="17"/>
              </w:rPr>
              <w:t>Indicação com cashback</w:t>
            </w:r>
          </w:p>
        </w:tc>
        <w:tc>
          <w:tcPr>
            <w:tcW w:w="3820" w:type="dxa"/>
          </w:tcPr>
          <w:p w14:paraId="469E4C74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 indicadora ganha </w:t>
            </w:r>
            <w:r>
              <w:rPr>
                <w:b/>
                <w:sz w:val="17"/>
              </w:rPr>
              <w:t>R$ 50</w:t>
            </w:r>
            <w:r>
              <w:rPr>
                <w:sz w:val="17"/>
              </w:rPr>
              <w:t xml:space="preserve"> de crédito no 1º atendimento pago da indicada</w:t>
            </w:r>
          </w:p>
        </w:tc>
        <w:tc>
          <w:tcPr>
            <w:tcW w:w="3820" w:type="dxa"/>
          </w:tcPr>
          <w:p w14:paraId="41E7DCB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Boca a boca, o canal mais forte em estética, com recompensa rastreável.</w:t>
            </w:r>
          </w:p>
        </w:tc>
      </w:tr>
      <w:tr w:rsidR="00766B21" w14:paraId="7C62935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DEA7F0F" w14:textId="77777777" w:rsidR="00766B21" w:rsidRDefault="00E766A6">
            <w:r>
              <w:rPr>
                <w:sz w:val="17"/>
              </w:rPr>
              <w:t>Pacotes e retornos</w:t>
            </w:r>
          </w:p>
        </w:tc>
        <w:tc>
          <w:tcPr>
            <w:tcW w:w="3820" w:type="dxa"/>
          </w:tcPr>
          <w:p w14:paraId="5819484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sessões com validade; retorno sem custo dentro da janela do procedimento</w:t>
            </w:r>
          </w:p>
        </w:tc>
        <w:tc>
          <w:tcPr>
            <w:tcW w:w="3820" w:type="dxa"/>
          </w:tcPr>
          <w:p w14:paraId="5CF69FF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Fidelização e resultado completo do tratamento.</w:t>
            </w:r>
          </w:p>
        </w:tc>
      </w:tr>
      <w:tr w:rsidR="00766B21" w14:paraId="355FB0EE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CBBC360" w14:textId="77777777" w:rsidR="00766B21" w:rsidRDefault="00E766A6">
            <w:r>
              <w:rPr>
                <w:sz w:val="17"/>
              </w:rPr>
              <w:t>Área da cliente</w:t>
            </w:r>
          </w:p>
        </w:tc>
        <w:tc>
          <w:tcPr>
            <w:tcW w:w="3820" w:type="dxa"/>
          </w:tcPr>
          <w:p w14:paraId="7A43386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ver, remarcar e cancelar horários, preferências de comunicação e pedidos LGPD</w:t>
            </w:r>
          </w:p>
        </w:tc>
        <w:tc>
          <w:tcPr>
            <w:tcW w:w="3820" w:type="dxa"/>
          </w:tcPr>
          <w:p w14:paraId="7FD8A5D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Autonomia e transparência geram confiança.</w:t>
            </w:r>
          </w:p>
        </w:tc>
      </w:tr>
      <w:tr w:rsidR="00766B21" w14:paraId="1682DB48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3313635E" w14:textId="77777777" w:rsidR="00766B21" w:rsidRDefault="00E766A6">
            <w:r>
              <w:rPr>
                <w:sz w:val="17"/>
              </w:rPr>
              <w:t>Confiança e LGPD</w:t>
            </w:r>
          </w:p>
        </w:tc>
        <w:tc>
          <w:tcPr>
            <w:tcW w:w="3820" w:type="dxa"/>
          </w:tcPr>
          <w:p w14:paraId="09D7DCE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só cookies essenciais (sessão, segurança e tema), sem pixel de anúncio nem rastreador de terceiros; política de privacidade clara; descadastro em um clique</w:t>
            </w:r>
          </w:p>
        </w:tc>
        <w:tc>
          <w:tcPr>
            <w:tcW w:w="3820" w:type="dxa"/>
          </w:tcPr>
          <w:p w14:paraId="39413B0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Privacidade é argumento de venda numa clínica que guarda dado de saúde. A medição fica no painel (ver "Métricas para acompanhar"), com dados próprios.</w:t>
            </w:r>
          </w:p>
        </w:tc>
      </w:tr>
    </w:tbl>
    <w:p w14:paraId="35231B2B" w14:textId="77777777" w:rsidR="00766B21" w:rsidRDefault="00766B21"/>
    <w:p w14:paraId="1ED61B70" w14:textId="77777777" w:rsidR="00766B21" w:rsidRDefault="00E766A6">
      <w:r>
        <w:rPr>
          <w:b/>
          <w:sz w:val="20"/>
        </w:rPr>
        <w:t>Matriz de canais pelo custo.</w:t>
      </w:r>
      <w:r>
        <w:rPr>
          <w:sz w:val="20"/>
        </w:rPr>
        <w:t xml:space="preserve"> O canal de cada mensagem foi escolhido pelo custo (</w:t>
      </w:r>
      <w:r>
        <w:rPr>
          <w:rFonts w:ascii="Consolas" w:hAnsi="Consolas"/>
          <w:color w:val="7A3E1D"/>
          <w:sz w:val="18"/>
        </w:rPr>
        <w:t>CUSTOS-OPERACIONAIS.md</w:t>
      </w:r>
      <w:r>
        <w:rPr>
          <w:sz w:val="20"/>
        </w:rPr>
        <w:t>):</w:t>
      </w:r>
    </w:p>
    <w:p w14:paraId="16E750DC" w14:textId="77777777" w:rsidR="00766B21" w:rsidRDefault="00E766A6">
      <w:pPr>
        <w:pStyle w:val="Commarcadores"/>
      </w:pPr>
      <w:r>
        <w:rPr>
          <w:b/>
          <w:sz w:val="19"/>
        </w:rPr>
        <w:t>Marketing vai por e-mail.</w:t>
      </w:r>
      <w:r>
        <w:rPr>
          <w:sz w:val="19"/>
        </w:rPr>
        <w:t xml:space="preserve"> É gratuito ou barato. O template de marketing do WhatsApp custa R$ 0,32 por mensagem.</w:t>
      </w:r>
    </w:p>
    <w:p w14:paraId="4315D21A" w14:textId="77777777" w:rsidR="00766B21" w:rsidRDefault="00E766A6">
      <w:pPr>
        <w:pStyle w:val="Commarcadores"/>
      </w:pPr>
      <w:r>
        <w:rPr>
          <w:b/>
          <w:sz w:val="19"/>
        </w:rPr>
        <w:t>WhatsApp é só para utilidade</w:t>
      </w:r>
      <w:r>
        <w:rPr>
          <w:sz w:val="19"/>
        </w:rPr>
        <w:t xml:space="preserve"> (lembrete, NPS, vaga), a R$ 0,035.</w:t>
      </w:r>
    </w:p>
    <w:p w14:paraId="372A028B" w14:textId="77777777" w:rsidR="00766B21" w:rsidRDefault="00E766A6">
      <w:pPr>
        <w:pStyle w:val="Commarcadores"/>
      </w:pPr>
      <w:r>
        <w:rPr>
          <w:b/>
          <w:sz w:val="19"/>
        </w:rPr>
        <w:t>SMS é só para o código de acesso.</w:t>
      </w:r>
    </w:p>
    <w:p w14:paraId="61B052D4" w14:textId="77777777" w:rsidR="00766B21" w:rsidRDefault="00E766A6">
      <w:pPr>
        <w:pStyle w:val="Ttulo2"/>
      </w:pPr>
      <w:bookmarkStart w:id="49" w:name="_Toc244287021"/>
      <w:r>
        <w:t>20.8 Métricas para acompanhar</w:t>
      </w:r>
      <w:bookmarkEnd w:id="49"/>
    </w:p>
    <w:p w14:paraId="44668208" w14:textId="77777777" w:rsidR="00766B21" w:rsidRDefault="00E766A6">
      <w:r>
        <w:rPr>
          <w:sz w:val="20"/>
        </w:rPr>
        <w:t>O painel mostra no dia a dia os números que dizem se o design e o marketing funcionam:</w:t>
      </w:r>
    </w:p>
    <w:p w14:paraId="2B973FC7" w14:textId="77777777" w:rsidR="00766B21" w:rsidRDefault="00E766A6">
      <w:pPr>
        <w:pStyle w:val="Commarcadores"/>
      </w:pPr>
      <w:r>
        <w:rPr>
          <w:sz w:val="19"/>
        </w:rPr>
        <w:t>atendimentos do dia e da semana e ocupação da agenda;</w:t>
      </w:r>
    </w:p>
    <w:p w14:paraId="64768B15" w14:textId="77777777" w:rsidR="00766B21" w:rsidRDefault="00E766A6">
      <w:pPr>
        <w:pStyle w:val="Commarcadores"/>
      </w:pPr>
      <w:r>
        <w:rPr>
          <w:sz w:val="19"/>
        </w:rPr>
        <w:t>receita do mês e ticket médio;</w:t>
      </w:r>
    </w:p>
    <w:p w14:paraId="32C2A402" w14:textId="77777777" w:rsidR="00766B21" w:rsidRDefault="00E766A6">
      <w:pPr>
        <w:pStyle w:val="Commarcadores"/>
      </w:pPr>
      <w:r>
        <w:rPr>
          <w:sz w:val="19"/>
        </w:rPr>
        <w:t>clientes ativas nos últimos 90 dias;</w:t>
      </w:r>
    </w:p>
    <w:p w14:paraId="701AB279" w14:textId="77777777" w:rsidR="00766B21" w:rsidRDefault="00E766A6">
      <w:pPr>
        <w:pStyle w:val="Commarcadores"/>
      </w:pPr>
      <w:r>
        <w:rPr>
          <w:sz w:val="19"/>
        </w:rPr>
        <w:t>faltas no mês;</w:t>
      </w:r>
    </w:p>
    <w:p w14:paraId="4B3DAC51" w14:textId="77777777" w:rsidR="00766B21" w:rsidRDefault="00E766A6">
      <w:pPr>
        <w:pStyle w:val="Commarcadores"/>
      </w:pPr>
      <w:r>
        <w:rPr>
          <w:sz w:val="19"/>
        </w:rPr>
        <w:t>resposta aos lembretes (confirmados, cancelados, sem resposta);</w:t>
      </w:r>
    </w:p>
    <w:p w14:paraId="180869AF" w14:textId="77777777" w:rsidR="00766B21" w:rsidRDefault="00E766A6">
      <w:pPr>
        <w:pStyle w:val="Commarcadores"/>
      </w:pPr>
      <w:r>
        <w:rPr>
          <w:sz w:val="19"/>
        </w:rPr>
        <w:t>NPS, com promotores, neutros e detratores;</w:t>
      </w:r>
    </w:p>
    <w:p w14:paraId="15CB1247" w14:textId="77777777" w:rsidR="00766B21" w:rsidRDefault="00E766A6">
      <w:pPr>
        <w:pStyle w:val="Commarcadores"/>
      </w:pPr>
      <w:r>
        <w:rPr>
          <w:sz w:val="19"/>
        </w:rPr>
        <w:t>valor total por cliente (LTV), na ficha de cada uma.</w:t>
      </w:r>
    </w:p>
    <w:p w14:paraId="2A88EE02" w14:textId="77777777" w:rsidR="00766B21" w:rsidRDefault="00E766A6">
      <w:r>
        <w:rPr>
          <w:sz w:val="20"/>
        </w:rPr>
        <w:t>A recomendação é comparar antes e depois de cada campanha ou mudança no site.</w:t>
      </w:r>
    </w:p>
    <w:p w14:paraId="621F8FC0" w14:textId="77777777" w:rsidR="00766B21" w:rsidRDefault="00E766A6">
      <w:pPr>
        <w:pStyle w:val="Ttulo2"/>
      </w:pPr>
      <w:bookmarkStart w:id="50" w:name="_Toc244287022"/>
      <w:r>
        <w:t>20.9 Referências</w:t>
      </w:r>
      <w:bookmarkEnd w:id="50"/>
    </w:p>
    <w:p w14:paraId="6FDAAE76" w14:textId="77777777" w:rsidR="00766B21" w:rsidRDefault="00E766A6">
      <w:pPr>
        <w:pStyle w:val="Commarcadores"/>
      </w:pPr>
      <w:r>
        <w:rPr>
          <w:sz w:val="19"/>
        </w:rPr>
        <w:t xml:space="preserve">HELLER, Eva. </w:t>
      </w:r>
      <w:r>
        <w:rPr>
          <w:i/>
          <w:sz w:val="19"/>
        </w:rPr>
        <w:t>A psicologia das cores: como as cores afetam a emoção e a razão</w:t>
      </w:r>
      <w:r>
        <w:rPr>
          <w:sz w:val="19"/>
        </w:rPr>
        <w:t>. São Paulo: Gustavo Gili, 2013.</w:t>
      </w:r>
    </w:p>
    <w:p w14:paraId="3363CC6B" w14:textId="77777777" w:rsidR="00766B21" w:rsidRDefault="00E766A6">
      <w:pPr>
        <w:pStyle w:val="Commarcadores"/>
      </w:pPr>
      <w:r>
        <w:rPr>
          <w:sz w:val="19"/>
        </w:rPr>
        <w:t xml:space="preserve">LABRECQUE, Lauren I.; MILNE, George R. Exciting red and competent blue: the importance of color in marketing. </w:t>
      </w:r>
      <w:r>
        <w:rPr>
          <w:i/>
          <w:sz w:val="19"/>
        </w:rPr>
        <w:t>Journal of the Academy of Marketing Science</w:t>
      </w:r>
      <w:r>
        <w:rPr>
          <w:sz w:val="19"/>
        </w:rPr>
        <w:t>, v. 40, n. 5, p. 711–727, 2012.</w:t>
      </w:r>
    </w:p>
    <w:p w14:paraId="16A5FFE9" w14:textId="77777777" w:rsidR="00766B21" w:rsidRDefault="00E766A6">
      <w:pPr>
        <w:pStyle w:val="Commarcadores"/>
      </w:pPr>
      <w:r>
        <w:rPr>
          <w:sz w:val="19"/>
        </w:rPr>
        <w:t xml:space="preserve">W3C. </w:t>
      </w:r>
      <w:r>
        <w:rPr>
          <w:i/>
          <w:sz w:val="19"/>
        </w:rPr>
        <w:t>Web Content Accessibility Guidelines (WCAG) 2.1</w:t>
      </w:r>
      <w:r>
        <w:rPr>
          <w:sz w:val="19"/>
        </w:rPr>
        <w:t>. 2018. https://www.w3.org/TR/WCAG21/</w:t>
      </w:r>
    </w:p>
    <w:p w14:paraId="79575BB7" w14:textId="77777777" w:rsidR="00766B21" w:rsidRDefault="00E766A6">
      <w:pPr>
        <w:pStyle w:val="Commarcadores"/>
      </w:pPr>
      <w:r>
        <w:rPr>
          <w:sz w:val="19"/>
        </w:rPr>
        <w:t>BRASIL. Lei nº 8.078, de 11 de setembro de 1990 (Código de Defesa do Consumidor), art. 37.</w:t>
      </w:r>
    </w:p>
    <w:p w14:paraId="27668606" w14:textId="77777777" w:rsidR="00766B21" w:rsidRDefault="00E766A6">
      <w:pPr>
        <w:pStyle w:val="Commarcadores"/>
      </w:pPr>
      <w:r>
        <w:rPr>
          <w:sz w:val="19"/>
        </w:rPr>
        <w:t>BRASIL. Lei nº 13.709, de 14 de agosto de 2018 (Lei Geral de Proteção de Dados Pessoais).</w:t>
      </w:r>
    </w:p>
    <w:p w14:paraId="2330687A" w14:textId="77777777" w:rsidR="00766B21" w:rsidRDefault="00E766A6">
      <w:r>
        <w:br w:type="page"/>
      </w:r>
    </w:p>
    <w:p w14:paraId="1324D110" w14:textId="77777777" w:rsidR="00766B21" w:rsidRDefault="00E766A6">
      <w:pPr>
        <w:pStyle w:val="Ttulo1"/>
      </w:pPr>
      <w:bookmarkStart w:id="51" w:name="_Toc244287023"/>
      <w:r>
        <w:t>21. Custo Operacional</w:t>
      </w:r>
      <w:bookmarkEnd w:id="51"/>
    </w:p>
    <w:p w14:paraId="067503E5" w14:textId="77777777" w:rsidR="00766B21" w:rsidRDefault="00E766A6">
      <w:pPr>
        <w:pStyle w:val="Ttulo2"/>
      </w:pPr>
      <w:bookmarkStart w:id="52" w:name="_Toc244287024"/>
      <w:r>
        <w:t>21.1 Resumo</w:t>
      </w:r>
      <w:bookmarkEnd w:id="52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3456"/>
      </w:tblGrid>
      <w:tr w:rsidR="00766B21" w14:paraId="20D4248F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  <w:shd w:val="clear" w:color="auto" w:fill="7A5F1F"/>
          </w:tcPr>
          <w:p w14:paraId="52231AB1" w14:textId="77777777" w:rsidR="00766B21" w:rsidRDefault="00766B21"/>
        </w:tc>
        <w:tc>
          <w:tcPr>
            <w:tcW w:w="3456" w:type="dxa"/>
            <w:shd w:val="clear" w:color="auto" w:fill="7A5F1F"/>
          </w:tcPr>
          <w:p w14:paraId="27C3E27A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Valor</w:t>
            </w:r>
          </w:p>
        </w:tc>
      </w:tr>
      <w:tr w:rsidR="00766B21" w14:paraId="3C36C088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058B4B4F" w14:textId="77777777" w:rsidR="00766B21" w:rsidRDefault="00E766A6">
            <w:r>
              <w:rPr>
                <w:sz w:val="17"/>
              </w:rPr>
              <w:t>Custo mensal</w:t>
            </w:r>
          </w:p>
        </w:tc>
        <w:tc>
          <w:tcPr>
            <w:tcW w:w="3456" w:type="dxa"/>
          </w:tcPr>
          <w:p w14:paraId="4BD4C28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R$ 50,11</w:t>
            </w:r>
          </w:p>
        </w:tc>
      </w:tr>
      <w:tr w:rsidR="00766B21" w14:paraId="4C32C79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1B84E9F0" w14:textId="77777777" w:rsidR="00766B21" w:rsidRDefault="00E766A6">
            <w:r>
              <w:rPr>
                <w:sz w:val="17"/>
              </w:rPr>
              <w:t>Por atendimento (60/mês)</w:t>
            </w:r>
          </w:p>
        </w:tc>
        <w:tc>
          <w:tcPr>
            <w:tcW w:w="3456" w:type="dxa"/>
          </w:tcPr>
          <w:p w14:paraId="550F6F6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R$ 0,84</w:t>
            </w:r>
          </w:p>
        </w:tc>
      </w:tr>
      <w:tr w:rsidR="00766B21" w14:paraId="6F8672F0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531FFCFE" w14:textId="77777777" w:rsidR="00766B21" w:rsidRDefault="00E766A6">
            <w:r>
              <w:rPr>
                <w:sz w:val="17"/>
              </w:rPr>
              <w:t>Por ano</w:t>
            </w:r>
          </w:p>
        </w:tc>
        <w:tc>
          <w:tcPr>
            <w:tcW w:w="3456" w:type="dxa"/>
          </w:tcPr>
          <w:p w14:paraId="0D396FE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≈ R$ 601</w:t>
            </w:r>
          </w:p>
        </w:tc>
      </w:tr>
      <w:tr w:rsidR="00766B21" w14:paraId="6EC3537C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4" w:type="dxa"/>
          </w:tcPr>
          <w:p w14:paraId="13F45DB9" w14:textId="77777777" w:rsidR="00766B21" w:rsidRDefault="00E766A6">
            <w:r>
              <w:rPr>
                <w:sz w:val="17"/>
              </w:rPr>
              <w:t>Implantação (uma vez)</w:t>
            </w:r>
          </w:p>
        </w:tc>
        <w:tc>
          <w:tcPr>
            <w:tcW w:w="3456" w:type="dxa"/>
          </w:tcPr>
          <w:p w14:paraId="20BC317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R$ 76</w:t>
            </w:r>
          </w:p>
        </w:tc>
      </w:tr>
    </w:tbl>
    <w:p w14:paraId="5666BC66" w14:textId="77777777" w:rsidR="00766B21" w:rsidRDefault="00766B21"/>
    <w:p w14:paraId="3E5674BD" w14:textId="77777777" w:rsidR="00766B21" w:rsidRDefault="00E766A6">
      <w:r>
        <w:rPr>
          <w:sz w:val="20"/>
        </w:rPr>
        <w:t>Com as ferramentas que o código usa hoje, o mesmo mês custaria ≈ R$ 142,91. A diferença vem quase toda do pacote mínimo de SMS da Zenvia (R$ 100/mês). A troca está em "No radar: mudança de código".</w:t>
      </w:r>
    </w:p>
    <w:p w14:paraId="15C94EC7" w14:textId="77777777" w:rsidR="00766B21" w:rsidRDefault="00E766A6">
      <w:pPr>
        <w:pStyle w:val="Ttulo2"/>
      </w:pPr>
      <w:bookmarkStart w:id="53" w:name="_Toc244287025"/>
      <w:r>
        <w:t>21.2 Premissas</w:t>
      </w:r>
      <w:bookmarkEnd w:id="53"/>
    </w:p>
    <w:p w14:paraId="66DFF325" w14:textId="77777777" w:rsidR="00766B21" w:rsidRDefault="00E766A6">
      <w:pPr>
        <w:pStyle w:val="Commarcadores"/>
      </w:pPr>
      <w:r>
        <w:rPr>
          <w:b/>
          <w:sz w:val="19"/>
        </w:rPr>
        <w:t>Volume</w:t>
      </w:r>
      <w:r>
        <w:rPr>
          <w:sz w:val="19"/>
        </w:rPr>
        <w:t>: até 60 atendimentos por mês.</w:t>
      </w:r>
    </w:p>
    <w:p w14:paraId="387FBDE4" w14:textId="77777777" w:rsidR="00766B21" w:rsidRDefault="00E766A6">
      <w:pPr>
        <w:pStyle w:val="Commarcadores"/>
      </w:pPr>
      <w:r>
        <w:rPr>
          <w:b/>
          <w:sz w:val="19"/>
        </w:rPr>
        <w:t>Mensagens por atendimento</w:t>
      </w:r>
      <w:r>
        <w:rPr>
          <w:sz w:val="19"/>
        </w:rPr>
        <w:t>, a partir das regras de comunicação do sistema (</w:t>
      </w:r>
      <w:r>
        <w:rPr>
          <w:rFonts w:ascii="Consolas" w:hAnsi="Consolas"/>
          <w:color w:val="7A3E1D"/>
          <w:sz w:val="17"/>
        </w:rPr>
        <w:t>REGRAS-DE-NEGOCIO.md</w:t>
      </w:r>
      <w:r>
        <w:rPr>
          <w:sz w:val="19"/>
        </w:rPr>
        <w:t xml:space="preserve"> §23 e §24):</w:t>
      </w:r>
    </w:p>
    <w:p w14:paraId="17A49970" w14:textId="77777777" w:rsidR="00766B21" w:rsidRDefault="00E766A6">
      <w:pPr>
        <w:pStyle w:val="Commarcadores2"/>
      </w:pPr>
      <w:r>
        <w:rPr>
          <w:sz w:val="19"/>
        </w:rPr>
        <w:t>1 código de acesso por SMS (pedido online ou acesso à área da cliente);</w:t>
      </w:r>
    </w:p>
    <w:p w14:paraId="209F2DB7" w14:textId="77777777" w:rsidR="00766B21" w:rsidRDefault="00E766A6">
      <w:pPr>
        <w:pStyle w:val="Commarcadores2"/>
      </w:pPr>
      <w:r>
        <w:rPr>
          <w:sz w:val="19"/>
        </w:rPr>
        <w:t>1,25 mensagem de WhatsApp: lembrete D-1 de quem autorizou (~0,8), pesquisa NPS no máximo a cada 90 dias por cliente (~0,4) e aviso de vaga da lista de espera (~0,05);</w:t>
      </w:r>
    </w:p>
    <w:p w14:paraId="15A978A9" w14:textId="77777777" w:rsidR="00766B21" w:rsidRDefault="00E766A6">
      <w:pPr>
        <w:pStyle w:val="Commarcadores2"/>
      </w:pPr>
      <w:r>
        <w:rPr>
          <w:sz w:val="19"/>
        </w:rPr>
        <w:t>~1,6 e-mail transacional, mais as campanhas para quem consentiu.</w:t>
      </w:r>
    </w:p>
    <w:p w14:paraId="2186A132" w14:textId="77777777" w:rsidR="00766B21" w:rsidRDefault="00E766A6">
      <w:pPr>
        <w:pStyle w:val="Commarcadores"/>
      </w:pPr>
      <w:r>
        <w:rPr>
          <w:b/>
          <w:sz w:val="19"/>
        </w:rPr>
        <w:t>Câmbio</w:t>
      </w:r>
      <w:r>
        <w:rPr>
          <w:sz w:val="19"/>
        </w:rPr>
        <w:t xml:space="preserve">: US$ 1 = R$ 5,10 (PTAX de 16/10/2026: R$ 5,08, arredondada para cima). Com o IOF de 3,5% da compra internacional no cartão, </w:t>
      </w:r>
      <w:r>
        <w:rPr>
          <w:b/>
          <w:sz w:val="19"/>
        </w:rPr>
        <w:t>R$ 5,28 por dólar</w:t>
      </w:r>
      <w:r>
        <w:rPr>
          <w:sz w:val="19"/>
        </w:rPr>
        <w:t>.</w:t>
      </w:r>
    </w:p>
    <w:p w14:paraId="44E2BEAD" w14:textId="77777777" w:rsidR="00766B21" w:rsidRDefault="00E766A6">
      <w:pPr>
        <w:pStyle w:val="Commarcadores"/>
      </w:pPr>
      <w:r>
        <w:rPr>
          <w:b/>
          <w:sz w:val="19"/>
        </w:rPr>
        <w:t>Hospedagem</w:t>
      </w:r>
      <w:r>
        <w:rPr>
          <w:sz w:val="19"/>
        </w:rPr>
        <w:t>: valores estimados de consumo, não medidos. Com o trial vencido, os serviços estão parados e o Railway não tem métricas recentes. O banco de demonstração ocupa 0,12 GB.</w:t>
      </w:r>
    </w:p>
    <w:p w14:paraId="49B9BF93" w14:textId="77777777" w:rsidR="00766B21" w:rsidRDefault="00E766A6">
      <w:pPr>
        <w:pStyle w:val="Ttulo2"/>
      </w:pPr>
      <w:bookmarkStart w:id="54" w:name="_Toc244287026"/>
      <w:r>
        <w:t>21.3 Ferramentas e custo mensal</w:t>
      </w:r>
      <w:bookmarkEnd w:id="54"/>
    </w:p>
    <w:p w14:paraId="75F7443D" w14:textId="77777777" w:rsidR="00766B21" w:rsidRDefault="00E766A6">
      <w:r>
        <w:rPr>
          <w:sz w:val="20"/>
        </w:rPr>
        <w:t>Critério: menor custo fixo, sem servidor para administrar e sem pagar por capacidade que a clínica não usa.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447"/>
        <w:gridCol w:w="2529"/>
        <w:gridCol w:w="1487"/>
        <w:gridCol w:w="2367"/>
        <w:gridCol w:w="1026"/>
      </w:tblGrid>
      <w:tr w:rsidR="00766B21" w14:paraId="01E5A0EA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  <w:shd w:val="clear" w:color="auto" w:fill="7A5F1F"/>
          </w:tcPr>
          <w:p w14:paraId="2A01D032" w14:textId="77777777" w:rsidR="00766B21" w:rsidRDefault="00E766A6">
            <w:r>
              <w:rPr>
                <w:color w:val="FFFFFF"/>
                <w:sz w:val="18"/>
              </w:rPr>
              <w:t>Função</w:t>
            </w:r>
          </w:p>
        </w:tc>
        <w:tc>
          <w:tcPr>
            <w:tcW w:w="2797" w:type="dxa"/>
            <w:shd w:val="clear" w:color="auto" w:fill="7A5F1F"/>
          </w:tcPr>
          <w:p w14:paraId="229CE7B5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Ferramenta</w:t>
            </w:r>
          </w:p>
        </w:tc>
        <w:tc>
          <w:tcPr>
            <w:tcW w:w="843" w:type="dxa"/>
            <w:shd w:val="clear" w:color="auto" w:fill="7A5F1F"/>
          </w:tcPr>
          <w:p w14:paraId="7871C08D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Quantidade/mês</w:t>
            </w:r>
          </w:p>
        </w:tc>
        <w:tc>
          <w:tcPr>
            <w:tcW w:w="2642" w:type="dxa"/>
            <w:shd w:val="clear" w:color="auto" w:fill="7A5F1F"/>
          </w:tcPr>
          <w:p w14:paraId="3EF4CB19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Preço</w:t>
            </w:r>
          </w:p>
        </w:tc>
        <w:tc>
          <w:tcPr>
            <w:tcW w:w="843" w:type="dxa"/>
            <w:shd w:val="clear" w:color="auto" w:fill="7A5F1F"/>
          </w:tcPr>
          <w:p w14:paraId="50204AE2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Custo/mês</w:t>
            </w:r>
          </w:p>
        </w:tc>
      </w:tr>
      <w:tr w:rsidR="00766B21" w14:paraId="1995DD66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615AD832" w14:textId="77777777" w:rsidR="00766B21" w:rsidRDefault="00E766A6">
            <w:r>
              <w:rPr>
                <w:sz w:val="17"/>
              </w:rPr>
              <w:t>Site, painel, banco e rotinas</w:t>
            </w:r>
          </w:p>
        </w:tc>
        <w:tc>
          <w:tcPr>
            <w:tcW w:w="2797" w:type="dxa"/>
          </w:tcPr>
          <w:p w14:paraId="7524CFE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Railway Hobby (PostgreSQL 18 incluído)</w:t>
            </w:r>
          </w:p>
        </w:tc>
        <w:tc>
          <w:tcPr>
            <w:tcW w:w="843" w:type="dxa"/>
          </w:tcPr>
          <w:p w14:paraId="2049BF2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</w:t>
            </w:r>
          </w:p>
        </w:tc>
        <w:tc>
          <w:tcPr>
            <w:tcW w:w="2642" w:type="dxa"/>
          </w:tcPr>
          <w:p w14:paraId="4837A91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US$ 7 de uso estimado (a mensalidade de US$ 5 já inclui US$ 5)</w:t>
            </w:r>
          </w:p>
        </w:tc>
        <w:tc>
          <w:tcPr>
            <w:tcW w:w="843" w:type="dxa"/>
          </w:tcPr>
          <w:p w14:paraId="1A5DBFDA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R$ 36,95</w:t>
            </w:r>
          </w:p>
        </w:tc>
      </w:tr>
      <w:tr w:rsidR="00766B21" w14:paraId="6B286B30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255B454F" w14:textId="77777777" w:rsidR="00766B21" w:rsidRDefault="00E766A6">
            <w:r>
              <w:rPr>
                <w:sz w:val="17"/>
              </w:rPr>
              <w:t>Domínio e DNS</w:t>
            </w:r>
          </w:p>
        </w:tc>
        <w:tc>
          <w:tcPr>
            <w:tcW w:w="2797" w:type="dxa"/>
          </w:tcPr>
          <w:p w14:paraId="397EA47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Registro.br</w:t>
            </w:r>
          </w:p>
        </w:tc>
        <w:tc>
          <w:tcPr>
            <w:tcW w:w="843" w:type="dxa"/>
          </w:tcPr>
          <w:p w14:paraId="4A784EF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</w:t>
            </w:r>
          </w:p>
        </w:tc>
        <w:tc>
          <w:tcPr>
            <w:tcW w:w="2642" w:type="dxa"/>
          </w:tcPr>
          <w:p w14:paraId="047AE6A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R$ 40/ano</w:t>
            </w:r>
          </w:p>
        </w:tc>
        <w:tc>
          <w:tcPr>
            <w:tcW w:w="843" w:type="dxa"/>
          </w:tcPr>
          <w:p w14:paraId="79EF449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R$ 3,33</w:t>
            </w:r>
          </w:p>
        </w:tc>
      </w:tr>
      <w:tr w:rsidR="00766B21" w14:paraId="387ADE55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08A51224" w14:textId="77777777" w:rsidR="00766B21" w:rsidRDefault="00E766A6">
            <w:r>
              <w:rPr>
                <w:sz w:val="17"/>
              </w:rPr>
              <w:t>Código de acesso da cliente</w:t>
            </w:r>
          </w:p>
        </w:tc>
        <w:tc>
          <w:tcPr>
            <w:tcW w:w="2797" w:type="dxa"/>
          </w:tcPr>
          <w:p w14:paraId="3FB5B2B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SMS pré-pago sem mensalidade</w:t>
            </w:r>
            <w:r>
              <w:rPr>
                <w:sz w:val="17"/>
              </w:rPr>
              <w:t xml:space="preserve"> (SMSGo, créditos que não expiram)</w:t>
            </w:r>
          </w:p>
        </w:tc>
        <w:tc>
          <w:tcPr>
            <w:tcW w:w="843" w:type="dxa"/>
          </w:tcPr>
          <w:p w14:paraId="3896D75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60</w:t>
            </w:r>
          </w:p>
        </w:tc>
        <w:tc>
          <w:tcPr>
            <w:tcW w:w="2642" w:type="dxa"/>
          </w:tcPr>
          <w:p w14:paraId="0DCF5CC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R$ 0,12 por SMS</w:t>
            </w:r>
          </w:p>
        </w:tc>
        <w:tc>
          <w:tcPr>
            <w:tcW w:w="843" w:type="dxa"/>
          </w:tcPr>
          <w:p w14:paraId="6726042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R$ 7,20</w:t>
            </w:r>
          </w:p>
        </w:tc>
      </w:tr>
      <w:tr w:rsidR="00766B21" w14:paraId="0115BA4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5CB02E41" w14:textId="77777777" w:rsidR="00766B21" w:rsidRDefault="00E766A6">
            <w:r>
              <w:rPr>
                <w:sz w:val="17"/>
              </w:rPr>
              <w:t>Lembrete D-1, NPS e aviso de vaga</w:t>
            </w:r>
          </w:p>
        </w:tc>
        <w:tc>
          <w:tcPr>
            <w:tcW w:w="2797" w:type="dxa"/>
          </w:tcPr>
          <w:p w14:paraId="6DEB697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WhatsApp Cloud API (Meta, direto, sem intermediário)</w:t>
            </w:r>
          </w:p>
        </w:tc>
        <w:tc>
          <w:tcPr>
            <w:tcW w:w="843" w:type="dxa"/>
          </w:tcPr>
          <w:p w14:paraId="7B3A3C7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75</w:t>
            </w:r>
          </w:p>
        </w:tc>
        <w:tc>
          <w:tcPr>
            <w:tcW w:w="2642" w:type="dxa"/>
          </w:tcPr>
          <w:p w14:paraId="042DB41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R$ 0,035 por mensagem</w:t>
            </w:r>
          </w:p>
        </w:tc>
        <w:tc>
          <w:tcPr>
            <w:tcW w:w="843" w:type="dxa"/>
          </w:tcPr>
          <w:p w14:paraId="68618AC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R$ 2,63</w:t>
            </w:r>
          </w:p>
        </w:tc>
      </w:tr>
      <w:tr w:rsidR="00766B21" w14:paraId="3E3DAF9B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3998024C" w14:textId="77777777" w:rsidR="00766B21" w:rsidRDefault="00E766A6">
            <w:r>
              <w:rPr>
                <w:sz w:val="17"/>
              </w:rPr>
              <w:t>E-mail (transacional e campanhas)</w:t>
            </w:r>
          </w:p>
        </w:tc>
        <w:tc>
          <w:tcPr>
            <w:tcW w:w="2797" w:type="dxa"/>
          </w:tcPr>
          <w:p w14:paraId="179CE28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Brevo Free</w:t>
            </w:r>
          </w:p>
        </w:tc>
        <w:tc>
          <w:tcPr>
            <w:tcW w:w="843" w:type="dxa"/>
          </w:tcPr>
          <w:p w14:paraId="78ABD7F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42" w:type="dxa"/>
          </w:tcPr>
          <w:p w14:paraId="738A21E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300 e-mails por dia sem custo</w:t>
            </w:r>
          </w:p>
        </w:tc>
        <w:tc>
          <w:tcPr>
            <w:tcW w:w="843" w:type="dxa"/>
          </w:tcPr>
          <w:p w14:paraId="1542C9A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766B21" w14:paraId="27BA931C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5F8694CA" w14:textId="77777777" w:rsidR="00766B21" w:rsidRDefault="00E766A6">
            <w:r>
              <w:rPr>
                <w:sz w:val="17"/>
              </w:rPr>
              <w:t>Backup do banco</w:t>
            </w:r>
          </w:p>
        </w:tc>
        <w:tc>
          <w:tcPr>
            <w:tcW w:w="2797" w:type="dxa"/>
          </w:tcPr>
          <w:p w14:paraId="4906EE2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Cloudflare R2 (10 GB grátis)</w:t>
            </w:r>
          </w:p>
        </w:tc>
        <w:tc>
          <w:tcPr>
            <w:tcW w:w="843" w:type="dxa"/>
          </w:tcPr>
          <w:p w14:paraId="29EB808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42" w:type="dxa"/>
          </w:tcPr>
          <w:p w14:paraId="4AAD6DA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843" w:type="dxa"/>
          </w:tcPr>
          <w:p w14:paraId="7A54F15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766B21" w14:paraId="26B25DD6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3BAA5531" w14:textId="77777777" w:rsidR="00766B21" w:rsidRDefault="00E766A6">
            <w:r>
              <w:rPr>
                <w:sz w:val="17"/>
              </w:rPr>
              <w:t>Erros da aplicação</w:t>
            </w:r>
          </w:p>
        </w:tc>
        <w:tc>
          <w:tcPr>
            <w:tcW w:w="2797" w:type="dxa"/>
          </w:tcPr>
          <w:p w14:paraId="1092FF3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Sentry Developer (5 mil erros/mês)</w:t>
            </w:r>
          </w:p>
        </w:tc>
        <w:tc>
          <w:tcPr>
            <w:tcW w:w="843" w:type="dxa"/>
          </w:tcPr>
          <w:p w14:paraId="725670B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42" w:type="dxa"/>
          </w:tcPr>
          <w:p w14:paraId="793021F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843" w:type="dxa"/>
          </w:tcPr>
          <w:p w14:paraId="4693947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766B21" w14:paraId="7948A982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23C6A9B8" w14:textId="77777777" w:rsidR="00766B21" w:rsidRDefault="00E766A6">
            <w:r>
              <w:rPr>
                <w:sz w:val="17"/>
              </w:rPr>
              <w:t>Monitor das rotinas</w:t>
            </w:r>
          </w:p>
        </w:tc>
        <w:tc>
          <w:tcPr>
            <w:tcW w:w="2797" w:type="dxa"/>
          </w:tcPr>
          <w:p w14:paraId="1769BC8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healthchecks.io Hobbyist (20 checks)</w:t>
            </w:r>
          </w:p>
        </w:tc>
        <w:tc>
          <w:tcPr>
            <w:tcW w:w="843" w:type="dxa"/>
          </w:tcPr>
          <w:p w14:paraId="4E735CB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42" w:type="dxa"/>
          </w:tcPr>
          <w:p w14:paraId="3AB8BD1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843" w:type="dxa"/>
          </w:tcPr>
          <w:p w14:paraId="5C3BB2D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766B21" w14:paraId="56B7AD15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739BE466" w14:textId="77777777" w:rsidR="00766B21" w:rsidRDefault="00E766A6">
            <w:r>
              <w:rPr>
                <w:sz w:val="17"/>
              </w:rPr>
              <w:t>Antirrobô nos formulários</w:t>
            </w:r>
          </w:p>
        </w:tc>
        <w:tc>
          <w:tcPr>
            <w:tcW w:w="2797" w:type="dxa"/>
          </w:tcPr>
          <w:p w14:paraId="3E9606C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Cloudflare Turnstile</w:t>
            </w:r>
          </w:p>
        </w:tc>
        <w:tc>
          <w:tcPr>
            <w:tcW w:w="843" w:type="dxa"/>
          </w:tcPr>
          <w:p w14:paraId="1C8EE58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42" w:type="dxa"/>
          </w:tcPr>
          <w:p w14:paraId="3108085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843" w:type="dxa"/>
          </w:tcPr>
          <w:p w14:paraId="1C35CAF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766B21" w14:paraId="46DA6F8A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5F77F28B" w14:textId="77777777" w:rsidR="00766B21" w:rsidRDefault="00E766A6">
            <w:r>
              <w:rPr>
                <w:sz w:val="17"/>
              </w:rPr>
              <w:t>Avisos à equipe</w:t>
            </w:r>
          </w:p>
        </w:tc>
        <w:tc>
          <w:tcPr>
            <w:tcW w:w="2797" w:type="dxa"/>
          </w:tcPr>
          <w:p w14:paraId="17A0984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Web Push (VAPID)</w:t>
            </w:r>
          </w:p>
        </w:tc>
        <w:tc>
          <w:tcPr>
            <w:tcW w:w="843" w:type="dxa"/>
          </w:tcPr>
          <w:p w14:paraId="06FE0D0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42" w:type="dxa"/>
          </w:tcPr>
          <w:p w14:paraId="5B473C8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843" w:type="dxa"/>
          </w:tcPr>
          <w:p w14:paraId="56E9151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766B21" w14:paraId="43FDCED8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5" w:type="dxa"/>
          </w:tcPr>
          <w:p w14:paraId="44F5E1B7" w14:textId="77777777" w:rsidR="00766B21" w:rsidRDefault="00E766A6">
            <w:r>
              <w:rPr>
                <w:sz w:val="17"/>
              </w:rPr>
              <w:t>Total</w:t>
            </w:r>
          </w:p>
        </w:tc>
        <w:tc>
          <w:tcPr>
            <w:tcW w:w="2797" w:type="dxa"/>
          </w:tcPr>
          <w:p w14:paraId="27E1087E" w14:textId="77777777" w:rsidR="00766B21" w:rsidRDefault="00766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14:paraId="7F0F8989" w14:textId="77777777" w:rsidR="00766B21" w:rsidRDefault="00766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42" w:type="dxa"/>
          </w:tcPr>
          <w:p w14:paraId="121C3CB7" w14:textId="77777777" w:rsidR="00766B21" w:rsidRDefault="00766B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43" w:type="dxa"/>
          </w:tcPr>
          <w:p w14:paraId="6051FA5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R$ 50,11</w:t>
            </w:r>
          </w:p>
        </w:tc>
      </w:tr>
    </w:tbl>
    <w:p w14:paraId="7AF51C3E" w14:textId="77777777" w:rsidR="00766B21" w:rsidRDefault="00766B21"/>
    <w:p w14:paraId="28496651" w14:textId="77777777" w:rsidR="00766B21" w:rsidRDefault="00E766A6">
      <w:pPr>
        <w:pStyle w:val="Commarcadores"/>
      </w:pPr>
      <w:r>
        <w:rPr>
          <w:b/>
          <w:sz w:val="19"/>
        </w:rPr>
        <w:t>Sem custo e sem fornecedor</w:t>
      </w:r>
      <w:r>
        <w:rPr>
          <w:sz w:val="19"/>
        </w:rPr>
        <w:t>: a agenda da profissional vai pelo feed ICS (sem API do Google Agenda); o mapa é um link do Google Maps (sem chave paga); fontes e bibliotecas ficam no próprio site.</w:t>
      </w:r>
    </w:p>
    <w:p w14:paraId="22E70B91" w14:textId="77777777" w:rsidR="00766B21" w:rsidRDefault="00E766A6">
      <w:pPr>
        <w:pStyle w:val="Commarcadores"/>
      </w:pPr>
      <w:r>
        <w:rPr>
          <w:b/>
          <w:sz w:val="19"/>
        </w:rPr>
        <w:t>WhatsApp</w:t>
      </w:r>
      <w:r>
        <w:rPr>
          <w:sz w:val="19"/>
        </w:rPr>
        <w:t>: só templates de utilidade e só com consentimento. Marketing não sai por WhatsApp: o template de marketing custa R$ 0,32 por mensagem, ~9 vezes o de utilidade. As respostas dentro da janela de atendimento têm 1.000 por mês grátis.</w:t>
      </w:r>
    </w:p>
    <w:p w14:paraId="14B380DC" w14:textId="77777777" w:rsidR="00766B21" w:rsidRDefault="00E766A6">
      <w:pPr>
        <w:pStyle w:val="Commarcadores"/>
      </w:pPr>
      <w:r>
        <w:rPr>
          <w:b/>
          <w:sz w:val="19"/>
        </w:rPr>
        <w:t>E-mail</w:t>
      </w:r>
      <w:r>
        <w:rPr>
          <w:sz w:val="19"/>
        </w:rPr>
        <w:t>: o Hobby do Railway bloqueia SMTP, então o e-mail sai por API HTTP (anymail). O Brevo Free comporta a campanha para até ~300 clientes num dia. O Resend Free comporta só 100.</w:t>
      </w:r>
    </w:p>
    <w:p w14:paraId="456340D4" w14:textId="77777777" w:rsidR="00766B21" w:rsidRDefault="00E766A6">
      <w:pPr>
        <w:pStyle w:val="Ttulo2"/>
      </w:pPr>
      <w:bookmarkStart w:id="55" w:name="_Toc244287027"/>
      <w:r>
        <w:t>21.4 Hospedagem (estimativa do Railway)</w:t>
      </w:r>
      <w:bookmarkEnd w:id="55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100"/>
        <w:gridCol w:w="3441"/>
        <w:gridCol w:w="1098"/>
      </w:tblGrid>
      <w:tr w:rsidR="00766B21" w14:paraId="44316281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  <w:shd w:val="clear" w:color="auto" w:fill="7A5F1F"/>
          </w:tcPr>
          <w:p w14:paraId="0BBAD4BE" w14:textId="77777777" w:rsidR="00766B21" w:rsidRDefault="00E766A6">
            <w:r>
              <w:rPr>
                <w:color w:val="FFFFFF"/>
                <w:sz w:val="18"/>
              </w:rPr>
              <w:t>Serviço</w:t>
            </w:r>
          </w:p>
        </w:tc>
        <w:tc>
          <w:tcPr>
            <w:tcW w:w="3441" w:type="dxa"/>
            <w:shd w:val="clear" w:color="auto" w:fill="7A5F1F"/>
          </w:tcPr>
          <w:p w14:paraId="19803AB1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Consumo médio</w:t>
            </w:r>
          </w:p>
        </w:tc>
        <w:tc>
          <w:tcPr>
            <w:tcW w:w="1098" w:type="dxa"/>
            <w:shd w:val="clear" w:color="auto" w:fill="7A5F1F"/>
          </w:tcPr>
          <w:p w14:paraId="67585E95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US$/mês</w:t>
            </w:r>
          </w:p>
        </w:tc>
      </w:tr>
      <w:tr w:rsidR="00766B21" w14:paraId="6645D9C0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</w:tcPr>
          <w:p w14:paraId="359CC9AD" w14:textId="77777777" w:rsidR="00766B21" w:rsidRDefault="00E766A6">
            <w:r>
              <w:rPr>
                <w:sz w:val="17"/>
              </w:rPr>
              <w:t>Web (gunicorn, 1 worker × 4 threads)</w:t>
            </w:r>
          </w:p>
        </w:tc>
        <w:tc>
          <w:tcPr>
            <w:tcW w:w="3441" w:type="dxa"/>
          </w:tcPr>
          <w:p w14:paraId="5AF1D16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0,30 GB de RAM, ~0,015 vCPU</w:t>
            </w:r>
          </w:p>
        </w:tc>
        <w:tc>
          <w:tcPr>
            <w:tcW w:w="1098" w:type="dxa"/>
          </w:tcPr>
          <w:p w14:paraId="09FA66C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3,30</w:t>
            </w:r>
          </w:p>
        </w:tc>
      </w:tr>
      <w:tr w:rsidR="00766B21" w14:paraId="1F87F853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</w:tcPr>
          <w:p w14:paraId="20BF8573" w14:textId="77777777" w:rsidR="00766B21" w:rsidRDefault="00E766A6">
            <w:r>
              <w:rPr>
                <w:sz w:val="17"/>
              </w:rPr>
              <w:t>PostgreSQL 18</w:t>
            </w:r>
          </w:p>
        </w:tc>
        <w:tc>
          <w:tcPr>
            <w:tcW w:w="3441" w:type="dxa"/>
          </w:tcPr>
          <w:p w14:paraId="6E6F596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0,20 GB de RAM, ~0,01 vCPU, 1 GB de disco</w:t>
            </w:r>
          </w:p>
        </w:tc>
        <w:tc>
          <w:tcPr>
            <w:tcW w:w="1098" w:type="dxa"/>
          </w:tcPr>
          <w:p w14:paraId="40C6A3D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2,35</w:t>
            </w:r>
          </w:p>
        </w:tc>
      </w:tr>
      <w:tr w:rsidR="00766B21" w14:paraId="1F28013B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</w:tcPr>
          <w:p w14:paraId="3E4E48BE" w14:textId="77777777" w:rsidR="00766B21" w:rsidRDefault="00E766A6">
            <w:r>
              <w:rPr>
                <w:sz w:val="17"/>
              </w:rPr>
              <w:t>Cron (96 execuções por dia, ~20 s cada)</w:t>
            </w:r>
          </w:p>
        </w:tc>
        <w:tc>
          <w:tcPr>
            <w:tcW w:w="3441" w:type="dxa"/>
          </w:tcPr>
          <w:p w14:paraId="5C496A8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liga, roda e desliga</w:t>
            </w:r>
          </w:p>
        </w:tc>
        <w:tc>
          <w:tcPr>
            <w:tcW w:w="1098" w:type="dxa"/>
          </w:tcPr>
          <w:p w14:paraId="07889E2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0,30</w:t>
            </w:r>
          </w:p>
        </w:tc>
      </w:tr>
      <w:tr w:rsidR="00766B21" w14:paraId="03F8F62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</w:tcPr>
          <w:p w14:paraId="5CC3FDB6" w14:textId="77777777" w:rsidR="00766B21" w:rsidRDefault="00E766A6">
            <w:r>
              <w:rPr>
                <w:sz w:val="17"/>
              </w:rPr>
              <w:t>Saída de dados</w:t>
            </w:r>
          </w:p>
        </w:tc>
        <w:tc>
          <w:tcPr>
            <w:tcW w:w="3441" w:type="dxa"/>
          </w:tcPr>
          <w:p w14:paraId="65E921A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~1 GB</w:t>
            </w:r>
          </w:p>
        </w:tc>
        <w:tc>
          <w:tcPr>
            <w:tcW w:w="1098" w:type="dxa"/>
          </w:tcPr>
          <w:p w14:paraId="3BBE060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0,05</w:t>
            </w:r>
          </w:p>
        </w:tc>
      </w:tr>
      <w:tr w:rsidR="00766B21" w14:paraId="02E4B6A6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</w:tcPr>
          <w:p w14:paraId="0108334D" w14:textId="77777777" w:rsidR="00766B21" w:rsidRDefault="00E766A6">
            <w:r>
              <w:rPr>
                <w:sz w:val="17"/>
              </w:rPr>
              <w:t>Ambiente de testes (Serverless: dorme sem tráfego)</w:t>
            </w:r>
          </w:p>
        </w:tc>
        <w:tc>
          <w:tcPr>
            <w:tcW w:w="3441" w:type="dxa"/>
          </w:tcPr>
          <w:p w14:paraId="32A4D17D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só quando alguém usa</w:t>
            </w:r>
          </w:p>
        </w:tc>
        <w:tc>
          <w:tcPr>
            <w:tcW w:w="1098" w:type="dxa"/>
          </w:tcPr>
          <w:p w14:paraId="78056AF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~1,00</w:t>
            </w:r>
          </w:p>
        </w:tc>
      </w:tr>
      <w:tr w:rsidR="00766B21" w14:paraId="1B37561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0" w:type="dxa"/>
          </w:tcPr>
          <w:p w14:paraId="1B3FA964" w14:textId="77777777" w:rsidR="00766B21" w:rsidRDefault="00E766A6">
            <w:r>
              <w:rPr>
                <w:sz w:val="17"/>
              </w:rPr>
              <w:t>Uso estimado</w:t>
            </w:r>
          </w:p>
        </w:tc>
        <w:tc>
          <w:tcPr>
            <w:tcW w:w="3441" w:type="dxa"/>
          </w:tcPr>
          <w:p w14:paraId="745225D0" w14:textId="77777777" w:rsidR="00766B21" w:rsidRDefault="00766B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98" w:type="dxa"/>
          </w:tcPr>
          <w:p w14:paraId="0E818E2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~7,00</w:t>
            </w:r>
          </w:p>
        </w:tc>
      </w:tr>
    </w:tbl>
    <w:p w14:paraId="34EEAE16" w14:textId="77777777" w:rsidR="00766B21" w:rsidRDefault="00766B21"/>
    <w:p w14:paraId="439953E4" w14:textId="77777777" w:rsidR="00766B21" w:rsidRDefault="00E766A6">
      <w:r>
        <w:rPr>
          <w:sz w:val="20"/>
        </w:rPr>
        <w:t>Tarifas do Railway: vCPU ≈ US$ 20/mês, RAM ≈ US$ 10 por GB-mês, disco US$ 0,15 por GB-mês, saída US$ 0,05 por GB.</w:t>
      </w:r>
    </w:p>
    <w:p w14:paraId="6C3419C2" w14:textId="77777777" w:rsidR="00766B21" w:rsidRDefault="00E766A6">
      <w:r>
        <w:rPr>
          <w:sz w:val="20"/>
        </w:rPr>
        <w:t>O consumo fica baixo por decisões do próprio sistema:</w:t>
      </w:r>
    </w:p>
    <w:p w14:paraId="25CD0FB4" w14:textId="77777777" w:rsidR="00766B21" w:rsidRDefault="00E766A6">
      <w:pPr>
        <w:pStyle w:val="Commarcadores"/>
      </w:pPr>
      <w:r>
        <w:rPr>
          <w:sz w:val="19"/>
        </w:rPr>
        <w:t>páginas renderizadas no servidor;</w:t>
      </w:r>
    </w:p>
    <w:p w14:paraId="46E03958" w14:textId="77777777" w:rsidR="00766B21" w:rsidRDefault="00E766A6">
      <w:pPr>
        <w:pStyle w:val="Commarcadores"/>
      </w:pPr>
      <w:r>
        <w:rPr>
          <w:sz w:val="19"/>
        </w:rPr>
        <w:t>um processo só, sem Redis nem Celery (as rotinas vão pelo serviço Cron);</w:t>
      </w:r>
    </w:p>
    <w:p w14:paraId="2304AD5A" w14:textId="77777777" w:rsidR="00766B21" w:rsidRDefault="00E766A6">
      <w:pPr>
        <w:pStyle w:val="Commarcadores"/>
      </w:pPr>
      <w:r>
        <w:rPr>
          <w:rFonts w:ascii="Consolas" w:hAnsi="Consolas"/>
          <w:color w:val="7A3E1D"/>
          <w:sz w:val="17"/>
        </w:rPr>
        <w:t>statement_timeout</w:t>
      </w:r>
      <w:r>
        <w:rPr>
          <w:sz w:val="19"/>
        </w:rPr>
        <w:t xml:space="preserve"> de 30 s;</w:t>
      </w:r>
    </w:p>
    <w:p w14:paraId="057B1B02" w14:textId="77777777" w:rsidR="00766B21" w:rsidRDefault="00E766A6">
      <w:pPr>
        <w:pStyle w:val="Commarcadores"/>
      </w:pPr>
      <w:r>
        <w:rPr>
          <w:sz w:val="19"/>
        </w:rPr>
        <w:t>testes que reprovam consultas N+1.</w:t>
      </w:r>
    </w:p>
    <w:p w14:paraId="5EC7CFE0" w14:textId="77777777" w:rsidR="00766B21" w:rsidRDefault="00E766A6">
      <w:r>
        <w:rPr>
          <w:sz w:val="20"/>
        </w:rPr>
        <w:t xml:space="preserve">Depois do go-live, o painel </w:t>
      </w:r>
      <w:r>
        <w:rPr>
          <w:b/>
          <w:sz w:val="20"/>
        </w:rPr>
        <w:t>Usage</w:t>
      </w:r>
      <w:r>
        <w:rPr>
          <w:sz w:val="20"/>
        </w:rPr>
        <w:t xml:space="preserve"> do Railway mostra o consumo real: refaça a tabela no primeiro mês.</w:t>
      </w:r>
    </w:p>
    <w:p w14:paraId="327EAE66" w14:textId="77777777" w:rsidR="00766B21" w:rsidRDefault="00E766A6">
      <w:pPr>
        <w:pStyle w:val="Ttulo2"/>
      </w:pPr>
      <w:bookmarkStart w:id="56" w:name="_Toc244287028"/>
      <w:r>
        <w:t>21.5 No radar: mudança de código</w:t>
      </w:r>
      <w:bookmarkEnd w:id="5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411"/>
        <w:gridCol w:w="1974"/>
        <w:gridCol w:w="1634"/>
        <w:gridCol w:w="1335"/>
        <w:gridCol w:w="2502"/>
      </w:tblGrid>
      <w:tr w:rsidR="00766B21" w14:paraId="5AD2640E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  <w:shd w:val="clear" w:color="auto" w:fill="7A5F1F"/>
          </w:tcPr>
          <w:p w14:paraId="40F559B8" w14:textId="77777777" w:rsidR="00766B21" w:rsidRDefault="00E766A6">
            <w:r>
              <w:rPr>
                <w:color w:val="FFFFFF"/>
                <w:sz w:val="18"/>
              </w:rPr>
              <w:t>Mudança</w:t>
            </w:r>
          </w:p>
        </w:tc>
        <w:tc>
          <w:tcPr>
            <w:tcW w:w="2064" w:type="dxa"/>
            <w:shd w:val="clear" w:color="auto" w:fill="7A5F1F"/>
          </w:tcPr>
          <w:p w14:paraId="1F7FB971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Hoje</w:t>
            </w:r>
          </w:p>
        </w:tc>
        <w:tc>
          <w:tcPr>
            <w:tcW w:w="1667" w:type="dxa"/>
            <w:shd w:val="clear" w:color="auto" w:fill="7A5F1F"/>
          </w:tcPr>
          <w:p w14:paraId="01F9F67A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Recomendado</w:t>
            </w:r>
          </w:p>
        </w:tc>
        <w:tc>
          <w:tcPr>
            <w:tcW w:w="834" w:type="dxa"/>
            <w:shd w:val="clear" w:color="auto" w:fill="7A5F1F"/>
          </w:tcPr>
          <w:p w14:paraId="6D71524D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Economia/mês</w:t>
            </w:r>
          </w:p>
        </w:tc>
        <w:tc>
          <w:tcPr>
            <w:tcW w:w="2620" w:type="dxa"/>
            <w:shd w:val="clear" w:color="auto" w:fill="7A5F1F"/>
          </w:tcPr>
          <w:p w14:paraId="2F6F45B8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 que exige</w:t>
            </w:r>
          </w:p>
        </w:tc>
      </w:tr>
      <w:tr w:rsidR="00766B21" w14:paraId="62B4A961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14:paraId="54556079" w14:textId="77777777" w:rsidR="00766B21" w:rsidRDefault="00E766A6">
            <w:r>
              <w:rPr>
                <w:sz w:val="17"/>
              </w:rPr>
              <w:t>Código de acesso por SMS</w:t>
            </w:r>
          </w:p>
        </w:tc>
        <w:tc>
          <w:tcPr>
            <w:tcW w:w="2064" w:type="dxa"/>
          </w:tcPr>
          <w:p w14:paraId="6A62F7A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Zenvia, pacote mínimo de R$ 100/mês (até 1.000 SMS, quase todos sem uso)</w:t>
            </w:r>
          </w:p>
        </w:tc>
        <w:tc>
          <w:tcPr>
            <w:tcW w:w="1667" w:type="dxa"/>
          </w:tcPr>
          <w:p w14:paraId="71C442A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SMS pré-pago (R$ 7,20/mês)</w:t>
            </w:r>
          </w:p>
        </w:tc>
        <w:tc>
          <w:tcPr>
            <w:tcW w:w="834" w:type="dxa"/>
          </w:tcPr>
          <w:p w14:paraId="113E9B6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R$ 92,80</w:t>
            </w:r>
          </w:p>
        </w:tc>
        <w:tc>
          <w:tcPr>
            <w:tcW w:w="2620" w:type="dxa"/>
          </w:tcPr>
          <w:p w14:paraId="29DB721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Adaptador para o provedor pré-pago no módulo </w:t>
            </w:r>
            <w:r>
              <w:rPr>
                <w:rFonts w:ascii="Consolas" w:hAnsi="Consolas"/>
                <w:color w:val="7A3E1D"/>
                <w:sz w:val="15"/>
              </w:rPr>
              <w:t>utils/sms</w:t>
            </w:r>
            <w:r>
              <w:rPr>
                <w:sz w:val="17"/>
              </w:rPr>
              <w:t xml:space="preserve"> (o envio da Zenvia está isolado ali)</w:t>
            </w:r>
          </w:p>
        </w:tc>
      </w:tr>
      <w:tr w:rsidR="00766B21" w14:paraId="6E56E4ED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14:paraId="47D2E3F3" w14:textId="77777777" w:rsidR="00766B21" w:rsidRDefault="00E766A6">
            <w:r>
              <w:rPr>
                <w:sz w:val="17"/>
              </w:rPr>
              <w:t>E-mail</w:t>
            </w:r>
          </w:p>
        </w:tc>
        <w:tc>
          <w:tcPr>
            <w:tcW w:w="2064" w:type="dxa"/>
          </w:tcPr>
          <w:p w14:paraId="007FC8D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Nenhum provedor configurado</w:t>
            </w:r>
          </w:p>
        </w:tc>
        <w:tc>
          <w:tcPr>
            <w:tcW w:w="1667" w:type="dxa"/>
          </w:tcPr>
          <w:p w14:paraId="414847E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Brevo Free</w:t>
            </w:r>
          </w:p>
        </w:tc>
        <w:tc>
          <w:tcPr>
            <w:tcW w:w="834" w:type="dxa"/>
          </w:tcPr>
          <w:p w14:paraId="0CFB4F6D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620" w:type="dxa"/>
          </w:tcPr>
          <w:p w14:paraId="2022B3C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Só configuração, na implantação: </w:t>
            </w:r>
            <w:r>
              <w:rPr>
                <w:rFonts w:ascii="Consolas" w:hAnsi="Consolas"/>
                <w:color w:val="7A3E1D"/>
                <w:sz w:val="15"/>
              </w:rPr>
              <w:t>EMAIL_BACKEND</w:t>
            </w:r>
            <w:r>
              <w:rPr>
                <w:sz w:val="17"/>
              </w:rPr>
              <w:t xml:space="preserve"> do Brevo e a chave </w:t>
            </w:r>
            <w:r>
              <w:rPr>
                <w:rFonts w:ascii="Consolas" w:hAnsi="Consolas"/>
                <w:color w:val="7A3E1D"/>
                <w:sz w:val="15"/>
              </w:rPr>
              <w:t>BREVO_API_KEY</w:t>
            </w:r>
          </w:p>
        </w:tc>
      </w:tr>
      <w:tr w:rsidR="00766B21" w14:paraId="4AC92C3D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5" w:type="dxa"/>
          </w:tcPr>
          <w:p w14:paraId="169954EE" w14:textId="77777777" w:rsidR="00766B21" w:rsidRDefault="00E766A6">
            <w:r>
              <w:rPr>
                <w:sz w:val="17"/>
              </w:rPr>
              <w:t>Código de acesso pelo WhatsApp (opcional, depois)</w:t>
            </w:r>
          </w:p>
        </w:tc>
        <w:tc>
          <w:tcPr>
            <w:tcW w:w="2064" w:type="dxa"/>
          </w:tcPr>
          <w:p w14:paraId="135BF99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SMS</w:t>
            </w:r>
          </w:p>
        </w:tc>
        <w:tc>
          <w:tcPr>
            <w:tcW w:w="1667" w:type="dxa"/>
          </w:tcPr>
          <w:p w14:paraId="4A83DCF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Template de autenticação (R$ 0,035) com SMS só de reserva</w:t>
            </w:r>
          </w:p>
        </w:tc>
        <w:tc>
          <w:tcPr>
            <w:tcW w:w="834" w:type="dxa"/>
          </w:tcPr>
          <w:p w14:paraId="3FC1D7C3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≈ R$ 4,60</w:t>
            </w:r>
          </w:p>
        </w:tc>
        <w:tc>
          <w:tcPr>
            <w:tcW w:w="2620" w:type="dxa"/>
          </w:tcPr>
          <w:p w14:paraId="0A7F255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Canal novo no OTP e template aprovado na Meta. Com 60 atendimentos a economia é pequena</w:t>
            </w:r>
          </w:p>
        </w:tc>
      </w:tr>
    </w:tbl>
    <w:p w14:paraId="22B2F6A1" w14:textId="77777777" w:rsidR="00766B21" w:rsidRDefault="00766B21"/>
    <w:p w14:paraId="46AC497E" w14:textId="77777777" w:rsidR="00766B21" w:rsidRDefault="00E766A6">
      <w:r>
        <w:rPr>
          <w:sz w:val="20"/>
        </w:rPr>
        <w:t xml:space="preserve">A pendência está registrada em </w:t>
      </w:r>
      <w:r>
        <w:rPr>
          <w:rFonts w:ascii="Consolas" w:hAnsi="Consolas"/>
          <w:color w:val="7A3E1D"/>
          <w:sz w:val="18"/>
        </w:rPr>
        <w:t>ARCHITECTURE.md</w:t>
      </w:r>
      <w:r>
        <w:rPr>
          <w:sz w:val="20"/>
        </w:rPr>
        <w:t xml:space="preserve"> (§6.2). O custo da seção 3 já considera a troca do SMS.</w:t>
      </w:r>
    </w:p>
    <w:p w14:paraId="5A8C39CB" w14:textId="77777777" w:rsidR="00766B21" w:rsidRDefault="00E766A6">
      <w:pPr>
        <w:pStyle w:val="Ttulo2"/>
      </w:pPr>
      <w:bookmarkStart w:id="57" w:name="_Toc244287029"/>
      <w:r>
        <w:t>21.6 Alternativas avaliadas e descartadas</w:t>
      </w:r>
      <w:bookmarkEnd w:id="57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1577"/>
        <w:gridCol w:w="4481"/>
      </w:tblGrid>
      <w:tr w:rsidR="00766B21" w14:paraId="39C7AB4C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  <w:shd w:val="clear" w:color="auto" w:fill="7A5F1F"/>
          </w:tcPr>
          <w:p w14:paraId="5092047A" w14:textId="77777777" w:rsidR="00766B21" w:rsidRDefault="00E766A6">
            <w:r>
              <w:rPr>
                <w:color w:val="FFFFFF"/>
                <w:sz w:val="18"/>
              </w:rPr>
              <w:t>Alternativa</w:t>
            </w:r>
          </w:p>
        </w:tc>
        <w:tc>
          <w:tcPr>
            <w:tcW w:w="1577" w:type="dxa"/>
            <w:shd w:val="clear" w:color="auto" w:fill="7A5F1F"/>
          </w:tcPr>
          <w:p w14:paraId="0CC28D19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Economia/mês</w:t>
            </w:r>
          </w:p>
        </w:tc>
        <w:tc>
          <w:tcPr>
            <w:tcW w:w="4481" w:type="dxa"/>
            <w:shd w:val="clear" w:color="auto" w:fill="7A5F1F"/>
          </w:tcPr>
          <w:p w14:paraId="1EABA438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que não</w:t>
            </w:r>
          </w:p>
        </w:tc>
      </w:tr>
      <w:tr w:rsidR="00766B21" w14:paraId="07532F90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14:paraId="3C0349DE" w14:textId="77777777" w:rsidR="00766B21" w:rsidRDefault="00E766A6">
            <w:r>
              <w:rPr>
                <w:sz w:val="17"/>
              </w:rPr>
              <w:t>VPS própria (ex.: Hetzner CX23, ~€ 5,49/mês) com Docker</w:t>
            </w:r>
          </w:p>
        </w:tc>
        <w:tc>
          <w:tcPr>
            <w:tcW w:w="1577" w:type="dxa"/>
          </w:tcPr>
          <w:p w14:paraId="6535998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pequena (custo parecido com o Railway)</w:t>
            </w:r>
          </w:p>
        </w:tc>
        <w:tc>
          <w:tcPr>
            <w:tcW w:w="4481" w:type="dxa"/>
          </w:tcPr>
          <w:p w14:paraId="544F754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 clínica passaria a cuidar de sistema operacional, certificado, backup e monitoramento</w:t>
            </w:r>
          </w:p>
        </w:tc>
      </w:tr>
      <w:tr w:rsidR="00766B21" w14:paraId="3D0EBAE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14:paraId="1D546A13" w14:textId="77777777" w:rsidR="00766B21" w:rsidRDefault="00E766A6">
            <w:r>
              <w:rPr>
                <w:sz w:val="17"/>
              </w:rPr>
              <w:t>Nuvem gratuita (Oracle Always Free) ou banco grátis externo (Neon)</w:t>
            </w:r>
          </w:p>
        </w:tc>
        <w:tc>
          <w:tcPr>
            <w:tcW w:w="1577" w:type="dxa"/>
          </w:tcPr>
          <w:p w14:paraId="4A762EA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até ~R$ 37</w:t>
            </w:r>
          </w:p>
        </w:tc>
        <w:tc>
          <w:tcPr>
            <w:tcW w:w="4481" w:type="dxa"/>
          </w:tcPr>
          <w:p w14:paraId="32E9592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Sem garantia de serviço; banco fora da rede do app, com latência e demora para "acordar". Risco alto para dado de saúde</w:t>
            </w:r>
          </w:p>
        </w:tc>
      </w:tr>
      <w:tr w:rsidR="00766B21" w14:paraId="59638208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14:paraId="792552E2" w14:textId="77777777" w:rsidR="00766B21" w:rsidRDefault="00E766A6">
            <w:r>
              <w:rPr>
                <w:sz w:val="17"/>
              </w:rPr>
              <w:t>Plano gratuito do Railway (US$ 1 de crédito por mês)</w:t>
            </w:r>
          </w:p>
        </w:tc>
        <w:tc>
          <w:tcPr>
            <w:tcW w:w="1577" w:type="dxa"/>
          </w:tcPr>
          <w:p w14:paraId="27E9AAE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4481" w:type="dxa"/>
          </w:tcPr>
          <w:p w14:paraId="4A4F25A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consumo estimado (~US$ 7) não cabe no crédito</w:t>
            </w:r>
          </w:p>
        </w:tc>
      </w:tr>
      <w:tr w:rsidR="00766B21" w14:paraId="678CA314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14:paraId="59804000" w14:textId="77777777" w:rsidR="00766B21" w:rsidRDefault="00E766A6">
            <w:r>
              <w:rPr>
                <w:sz w:val="17"/>
              </w:rPr>
              <w:t>Amazon SES para e-mail</w:t>
            </w:r>
          </w:p>
        </w:tc>
        <w:tc>
          <w:tcPr>
            <w:tcW w:w="1577" w:type="dxa"/>
          </w:tcPr>
          <w:p w14:paraId="28242AB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</w:t>
            </w:r>
          </w:p>
        </w:tc>
        <w:tc>
          <w:tcPr>
            <w:tcW w:w="4481" w:type="dxa"/>
          </w:tcPr>
          <w:p w14:paraId="0E86E1A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Com este volume o Brevo Free já não custa nada; o SES pede conta na AWS</w:t>
            </w:r>
          </w:p>
        </w:tc>
      </w:tr>
      <w:tr w:rsidR="00766B21" w14:paraId="5A4820FE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14:paraId="1959326D" w14:textId="77777777" w:rsidR="00766B21" w:rsidRDefault="00E766A6">
            <w:r>
              <w:rPr>
                <w:sz w:val="17"/>
              </w:rPr>
              <w:t>Lembrete D-1 só por e-mail</w:t>
            </w:r>
          </w:p>
        </w:tc>
        <w:tc>
          <w:tcPr>
            <w:tcW w:w="1577" w:type="dxa"/>
          </w:tcPr>
          <w:p w14:paraId="0DF0324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~R$ 2,63</w:t>
            </w:r>
          </w:p>
        </w:tc>
        <w:tc>
          <w:tcPr>
            <w:tcW w:w="4481" w:type="dxa"/>
          </w:tcPr>
          <w:p w14:paraId="52C492F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WhatsApp evita mais faltas, e uma falta evitada vale mais que o mês inteiro do sistema</w:t>
            </w:r>
          </w:p>
        </w:tc>
      </w:tr>
      <w:tr w:rsidR="00766B21" w14:paraId="14C2336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1" w:type="dxa"/>
          </w:tcPr>
          <w:p w14:paraId="1C26A0BE" w14:textId="77777777" w:rsidR="00766B21" w:rsidRDefault="00E766A6">
            <w:r>
              <w:rPr>
                <w:sz w:val="17"/>
              </w:rPr>
              <w:t>Plano Pro do Railway (US$ 20/mês)</w:t>
            </w:r>
          </w:p>
        </w:tc>
        <w:tc>
          <w:tcPr>
            <w:tcW w:w="1577" w:type="dxa"/>
          </w:tcPr>
          <w:p w14:paraId="10F1652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4481" w:type="dxa"/>
          </w:tcPr>
          <w:p w14:paraId="17C251A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Só faz sentido com mais de uma pessoa na conta ou para ter suporte</w:t>
            </w:r>
          </w:p>
        </w:tc>
      </w:tr>
    </w:tbl>
    <w:p w14:paraId="793ACCCF" w14:textId="77777777" w:rsidR="00766B21" w:rsidRDefault="00766B21"/>
    <w:p w14:paraId="5FD00B99" w14:textId="77777777" w:rsidR="00766B21" w:rsidRDefault="00E766A6">
      <w:pPr>
        <w:pStyle w:val="Ttulo2"/>
      </w:pPr>
      <w:bookmarkStart w:id="58" w:name="_Toc244287030"/>
      <w:r>
        <w:t>21.7 Implantação (uma vez)</w:t>
      </w:r>
      <w:bookmarkEnd w:id="5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7488"/>
        <w:gridCol w:w="1152"/>
      </w:tblGrid>
      <w:tr w:rsidR="00766B21" w14:paraId="6B7C2F9B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8" w:type="dxa"/>
            <w:shd w:val="clear" w:color="auto" w:fill="7A5F1F"/>
          </w:tcPr>
          <w:p w14:paraId="4B59C3B9" w14:textId="77777777" w:rsidR="00766B21" w:rsidRDefault="00E766A6">
            <w:r>
              <w:rPr>
                <w:color w:val="FFFFFF"/>
                <w:sz w:val="18"/>
              </w:rPr>
              <w:t>Item</w:t>
            </w:r>
          </w:p>
        </w:tc>
        <w:tc>
          <w:tcPr>
            <w:tcW w:w="1152" w:type="dxa"/>
            <w:shd w:val="clear" w:color="auto" w:fill="7A5F1F"/>
          </w:tcPr>
          <w:p w14:paraId="4DB67390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Valor</w:t>
            </w:r>
          </w:p>
        </w:tc>
      </w:tr>
      <w:tr w:rsidR="00766B21" w14:paraId="28368E5C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8" w:type="dxa"/>
          </w:tcPr>
          <w:p w14:paraId="163B346A" w14:textId="77777777" w:rsidR="00766B21" w:rsidRDefault="00E766A6">
            <w:r>
              <w:rPr>
                <w:sz w:val="17"/>
              </w:rPr>
              <w:t xml:space="preserve">Domínio </w:t>
            </w:r>
            <w:r>
              <w:rPr>
                <w:rFonts w:ascii="Consolas" w:hAnsi="Consolas"/>
                <w:color w:val="7A3E1D"/>
                <w:sz w:val="15"/>
              </w:rPr>
              <w:t>.com.br</w:t>
            </w:r>
            <w:r>
              <w:rPr>
                <w:sz w:val="17"/>
              </w:rPr>
              <w:t>, 1º ano (Registro.br)</w:t>
            </w:r>
          </w:p>
        </w:tc>
        <w:tc>
          <w:tcPr>
            <w:tcW w:w="1152" w:type="dxa"/>
          </w:tcPr>
          <w:p w14:paraId="7856779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R$ 40,00</w:t>
            </w:r>
          </w:p>
        </w:tc>
      </w:tr>
      <w:tr w:rsidR="00766B21" w14:paraId="0FF4316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8" w:type="dxa"/>
          </w:tcPr>
          <w:p w14:paraId="50002362" w14:textId="77777777" w:rsidR="00766B21" w:rsidRDefault="00E766A6">
            <w:r>
              <w:rPr>
                <w:sz w:val="17"/>
              </w:rPr>
              <w:t>Primeiro crédito de SMS pré-pago (300 SMS × R$ 0,12; não expira)</w:t>
            </w:r>
          </w:p>
        </w:tc>
        <w:tc>
          <w:tcPr>
            <w:tcW w:w="1152" w:type="dxa"/>
          </w:tcPr>
          <w:p w14:paraId="305A36C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R$ 36,00</w:t>
            </w:r>
          </w:p>
        </w:tc>
      </w:tr>
      <w:tr w:rsidR="00766B21" w14:paraId="7183DB5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8" w:type="dxa"/>
          </w:tcPr>
          <w:p w14:paraId="261836B4" w14:textId="77777777" w:rsidR="00766B21" w:rsidRDefault="00E766A6">
            <w:r>
              <w:rPr>
                <w:sz w:val="17"/>
              </w:rPr>
              <w:t>Contas no Railway, Brevo, Meta, Cloudflare, Sentry e healthchecks.io (a Meta exige CNPJ; o Railway pede cartão)</w:t>
            </w:r>
          </w:p>
        </w:tc>
        <w:tc>
          <w:tcPr>
            <w:tcW w:w="1152" w:type="dxa"/>
          </w:tcPr>
          <w:p w14:paraId="09F75BA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766B21" w14:paraId="29D7127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8" w:type="dxa"/>
          </w:tcPr>
          <w:p w14:paraId="6A82E2AF" w14:textId="77777777" w:rsidR="00766B21" w:rsidRDefault="00E766A6">
            <w:r>
              <w:rPr>
                <w:sz w:val="17"/>
              </w:rPr>
              <w:t>Total</w:t>
            </w:r>
          </w:p>
        </w:tc>
        <w:tc>
          <w:tcPr>
            <w:tcW w:w="1152" w:type="dxa"/>
          </w:tcPr>
          <w:p w14:paraId="3A3F4F6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R$ 76,00</w:t>
            </w:r>
          </w:p>
        </w:tc>
      </w:tr>
    </w:tbl>
    <w:p w14:paraId="3AEC4176" w14:textId="77777777" w:rsidR="00766B21" w:rsidRDefault="00766B21"/>
    <w:p w14:paraId="14982ABB" w14:textId="77777777" w:rsidR="00766B21" w:rsidRDefault="00E766A6">
      <w:r>
        <w:rPr>
          <w:sz w:val="20"/>
        </w:rPr>
        <w:t>Sem a taxa de ativação de R$ 649 da Zenvia: ela só existe para WhatsApp/RCS pela Zenvia, e o sistema fala com a Meta direto.</w:t>
      </w:r>
    </w:p>
    <w:p w14:paraId="2CABF9C3" w14:textId="77777777" w:rsidR="00766B21" w:rsidRDefault="00E766A6">
      <w:pPr>
        <w:pStyle w:val="Ttulo2"/>
      </w:pPr>
      <w:bookmarkStart w:id="59" w:name="_Toc244287031"/>
      <w:r>
        <w:t>21.8 Travas de custo no sistema</w:t>
      </w:r>
      <w:bookmarkEnd w:id="59"/>
    </w:p>
    <w:p w14:paraId="5C997FA9" w14:textId="77777777" w:rsidR="00766B21" w:rsidRDefault="00E766A6">
      <w:r>
        <w:rPr>
          <w:sz w:val="20"/>
        </w:rPr>
        <w:t>Cada canal pago tem um teto no código. Abuso ou erro não vira fatura: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4504"/>
        <w:gridCol w:w="2526"/>
      </w:tblGrid>
      <w:tr w:rsidR="00766B21" w14:paraId="56C91158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shd w:val="clear" w:color="auto" w:fill="7A5F1F"/>
          </w:tcPr>
          <w:p w14:paraId="07C35DB9" w14:textId="77777777" w:rsidR="00766B21" w:rsidRDefault="00E766A6">
            <w:r>
              <w:rPr>
                <w:color w:val="FFFFFF"/>
                <w:sz w:val="18"/>
              </w:rPr>
              <w:t>Risco</w:t>
            </w:r>
          </w:p>
        </w:tc>
        <w:tc>
          <w:tcPr>
            <w:tcW w:w="4760" w:type="dxa"/>
            <w:shd w:val="clear" w:color="auto" w:fill="7A5F1F"/>
          </w:tcPr>
          <w:p w14:paraId="6CEF4830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Trava</w:t>
            </w:r>
          </w:p>
        </w:tc>
        <w:tc>
          <w:tcPr>
            <w:tcW w:w="2000" w:type="dxa"/>
            <w:shd w:val="clear" w:color="auto" w:fill="7A5F1F"/>
          </w:tcPr>
          <w:p w14:paraId="32B14C4E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Onde</w:t>
            </w:r>
          </w:p>
        </w:tc>
      </w:tr>
      <w:tr w:rsidR="00766B21" w14:paraId="4A6193B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7AAB41F8" w14:textId="77777777" w:rsidR="00766B21" w:rsidRDefault="00E766A6">
            <w:r>
              <w:rPr>
                <w:sz w:val="17"/>
              </w:rPr>
              <w:t>Robô pedindo SMS em massa (</w:t>
            </w:r>
            <w:r>
              <w:rPr>
                <w:i/>
                <w:sz w:val="17"/>
              </w:rPr>
              <w:t>SMS pumping</w:t>
            </w:r>
            <w:r>
              <w:rPr>
                <w:sz w:val="17"/>
              </w:rPr>
              <w:t>)</w:t>
            </w:r>
          </w:p>
        </w:tc>
        <w:tc>
          <w:tcPr>
            <w:tcW w:w="4760" w:type="dxa"/>
          </w:tcPr>
          <w:p w14:paraId="170EC19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Turnstile + 3 SMS/h por telefone, 10/h por IP e </w:t>
            </w:r>
            <w:r>
              <w:rPr>
                <w:b/>
                <w:sz w:val="17"/>
              </w:rPr>
              <w:t>60/h no site todo</w:t>
            </w:r>
            <w:r>
              <w:rPr>
                <w:sz w:val="17"/>
              </w:rPr>
              <w:t>: o pior caso fica em ~R$ 7/h e para no teto</w:t>
            </w:r>
          </w:p>
        </w:tc>
        <w:tc>
          <w:tcPr>
            <w:tcW w:w="2000" w:type="dxa"/>
          </w:tcPr>
          <w:p w14:paraId="2C260A3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utils/sms</w:t>
            </w:r>
            <w:r>
              <w:rPr>
                <w:sz w:val="17"/>
              </w:rPr>
              <w:t xml:space="preserve">, env </w:t>
            </w:r>
            <w:r>
              <w:rPr>
                <w:rFonts w:ascii="Consolas" w:hAnsi="Consolas"/>
                <w:color w:val="7A3E1D"/>
                <w:sz w:val="15"/>
              </w:rPr>
              <w:t>SMS_MAX_*</w:t>
            </w:r>
          </w:p>
        </w:tc>
      </w:tr>
      <w:tr w:rsidR="00766B21" w14:paraId="46EB75D6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1C6D1A91" w14:textId="77777777" w:rsidR="00766B21" w:rsidRDefault="00E766A6">
            <w:r>
              <w:rPr>
                <w:sz w:val="17"/>
              </w:rPr>
              <w:t>Reenvio de código em sequência</w:t>
            </w:r>
          </w:p>
        </w:tc>
        <w:tc>
          <w:tcPr>
            <w:tcW w:w="4760" w:type="dxa"/>
          </w:tcPr>
          <w:p w14:paraId="20A0F7E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60 s entre reenvios; código vale 10 min</w:t>
            </w:r>
          </w:p>
        </w:tc>
        <w:tc>
          <w:tcPr>
            <w:tcW w:w="2000" w:type="dxa"/>
          </w:tcPr>
          <w:p w14:paraId="5A5340D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OTP_REENVIO_MINIMO_SEG</w:t>
            </w:r>
          </w:p>
        </w:tc>
      </w:tr>
      <w:tr w:rsidR="00766B21" w14:paraId="029D8D1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521464A3" w14:textId="77777777" w:rsidR="00766B21" w:rsidRDefault="00E766A6">
            <w:r>
              <w:rPr>
                <w:sz w:val="17"/>
              </w:rPr>
              <w:t>Spam pelo formulário de contato</w:t>
            </w:r>
          </w:p>
        </w:tc>
        <w:tc>
          <w:tcPr>
            <w:tcW w:w="4760" w:type="dxa"/>
          </w:tcPr>
          <w:p w14:paraId="7365AF8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5/min e 20/dia por IP; teto de 50/dia no site</w:t>
            </w:r>
          </w:p>
        </w:tc>
        <w:tc>
          <w:tcPr>
            <w:tcW w:w="2000" w:type="dxa"/>
          </w:tcPr>
          <w:p w14:paraId="1F0AF67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views/publico/contato</w:t>
            </w:r>
          </w:p>
        </w:tc>
      </w:tr>
      <w:tr w:rsidR="00766B21" w14:paraId="0034C686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713A9A19" w14:textId="77777777" w:rsidR="00766B21" w:rsidRDefault="00E766A6">
            <w:r>
              <w:rPr>
                <w:sz w:val="17"/>
              </w:rPr>
              <w:t>NPS repetido</w:t>
            </w:r>
          </w:p>
        </w:tc>
        <w:tc>
          <w:tcPr>
            <w:tcW w:w="4760" w:type="dxa"/>
          </w:tcPr>
          <w:p w14:paraId="70369CC1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 máximo 1 pesquisa a cada 90 dias por cliente, nunca em retorno</w:t>
            </w:r>
          </w:p>
        </w:tc>
        <w:tc>
          <w:tcPr>
            <w:tcW w:w="2000" w:type="dxa"/>
          </w:tcPr>
          <w:p w14:paraId="7A2889A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constants.NPS_INTERVALO_DIAS</w:t>
            </w:r>
          </w:p>
        </w:tc>
      </w:tr>
      <w:tr w:rsidR="00766B21" w14:paraId="7AA3BF17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03B0BEDA" w14:textId="77777777" w:rsidR="00766B21" w:rsidRDefault="00E766A6">
            <w:r>
              <w:rPr>
                <w:sz w:val="17"/>
              </w:rPr>
              <w:t>Marketing caro por WhatsApp</w:t>
            </w:r>
          </w:p>
        </w:tc>
        <w:tc>
          <w:tcPr>
            <w:tcW w:w="4760" w:type="dxa"/>
          </w:tcPr>
          <w:p w14:paraId="2E965F34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promoção só por e-mail; WhatsApp só em template de utilidade</w:t>
            </w:r>
          </w:p>
        </w:tc>
        <w:tc>
          <w:tcPr>
            <w:tcW w:w="2000" w:type="dxa"/>
          </w:tcPr>
          <w:p w14:paraId="59CF23F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services/comunicacao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services/marketing</w:t>
            </w:r>
          </w:p>
        </w:tc>
      </w:tr>
      <w:tr w:rsidR="00766B21" w14:paraId="0F1DCDC6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76E6BD5A" w14:textId="77777777" w:rsidR="00766B21" w:rsidRDefault="00E766A6">
            <w:r>
              <w:rPr>
                <w:sz w:val="17"/>
              </w:rPr>
              <w:t>Lembrete para quem não aceitou WhatsApp</w:t>
            </w:r>
          </w:p>
        </w:tc>
        <w:tc>
          <w:tcPr>
            <w:tcW w:w="4760" w:type="dxa"/>
          </w:tcPr>
          <w:p w14:paraId="0CFB2A6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vai por e-mail (custo zero)</w:t>
            </w:r>
          </w:p>
        </w:tc>
        <w:tc>
          <w:tcPr>
            <w:tcW w:w="2000" w:type="dxa"/>
          </w:tcPr>
          <w:p w14:paraId="1A96328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services/lembretes</w:t>
            </w:r>
          </w:p>
        </w:tc>
      </w:tr>
      <w:tr w:rsidR="00766B21" w14:paraId="18E5E7E2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056BDF27" w14:textId="77777777" w:rsidR="00766B21" w:rsidRDefault="00E766A6">
            <w:r>
              <w:rPr>
                <w:sz w:val="17"/>
              </w:rPr>
              <w:t>Envio sem provedor configurado</w:t>
            </w:r>
          </w:p>
        </w:tc>
        <w:tc>
          <w:tcPr>
            <w:tcW w:w="4760" w:type="dxa"/>
          </w:tcPr>
          <w:p w14:paraId="165C93D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falha fechada: nada sai, nada é cobrado nem marcado como enviado</w:t>
            </w:r>
          </w:p>
        </w:tc>
        <w:tc>
          <w:tcPr>
            <w:tcW w:w="2000" w:type="dxa"/>
          </w:tcPr>
          <w:p w14:paraId="789F78B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utils/sms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utils/whatsapp</w:t>
            </w:r>
          </w:p>
        </w:tc>
      </w:tr>
      <w:tr w:rsidR="00766B21" w14:paraId="59AC716C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46FD8AF7" w14:textId="77777777" w:rsidR="00766B21" w:rsidRDefault="00E766A6">
            <w:r>
              <w:rPr>
                <w:sz w:val="17"/>
              </w:rPr>
              <w:t>Avisos à equipe</w:t>
            </w:r>
          </w:p>
        </w:tc>
        <w:tc>
          <w:tcPr>
            <w:tcW w:w="4760" w:type="dxa"/>
          </w:tcPr>
          <w:p w14:paraId="07C8F29C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Web Push gratuito em vez de SMS ou WhatsApp</w:t>
            </w:r>
          </w:p>
        </w:tc>
        <w:tc>
          <w:tcPr>
            <w:tcW w:w="2000" w:type="dxa"/>
          </w:tcPr>
          <w:p w14:paraId="43100C1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services/push</w:t>
            </w:r>
          </w:p>
        </w:tc>
      </w:tr>
    </w:tbl>
    <w:p w14:paraId="4788165F" w14:textId="77777777" w:rsidR="00766B21" w:rsidRDefault="00766B21"/>
    <w:p w14:paraId="4ACF280E" w14:textId="77777777" w:rsidR="00766B21" w:rsidRDefault="00E766A6">
      <w:pPr>
        <w:pStyle w:val="Ttulo2"/>
      </w:pPr>
      <w:bookmarkStart w:id="60" w:name="_Toc244287032"/>
      <w:r>
        <w:t>21.9 Esforço de operação (tempo, não dinheiro)</w:t>
      </w:r>
      <w:bookmarkEnd w:id="60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5450"/>
        <w:gridCol w:w="1462"/>
      </w:tblGrid>
      <w:tr w:rsidR="00766B21" w14:paraId="7C116438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7A5F1F"/>
          </w:tcPr>
          <w:p w14:paraId="0840905C" w14:textId="77777777" w:rsidR="00766B21" w:rsidRDefault="00E766A6">
            <w:r>
              <w:rPr>
                <w:color w:val="FFFFFF"/>
                <w:sz w:val="18"/>
              </w:rPr>
              <w:t>Frequência</w:t>
            </w:r>
          </w:p>
        </w:tc>
        <w:tc>
          <w:tcPr>
            <w:tcW w:w="5450" w:type="dxa"/>
            <w:shd w:val="clear" w:color="auto" w:fill="7A5F1F"/>
          </w:tcPr>
          <w:p w14:paraId="2FEEC2C9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Tarefa</w:t>
            </w:r>
          </w:p>
        </w:tc>
        <w:tc>
          <w:tcPr>
            <w:tcW w:w="1462" w:type="dxa"/>
            <w:shd w:val="clear" w:color="auto" w:fill="7A5F1F"/>
          </w:tcPr>
          <w:p w14:paraId="75B356AF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Tempo</w:t>
            </w:r>
          </w:p>
        </w:tc>
      </w:tr>
      <w:tr w:rsidR="00766B21" w14:paraId="290BA04D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3EA0DE" w14:textId="77777777" w:rsidR="00766B21" w:rsidRDefault="00E766A6">
            <w:r>
              <w:rPr>
                <w:sz w:val="17"/>
              </w:rPr>
              <w:t>Semanal</w:t>
            </w:r>
          </w:p>
        </w:tc>
        <w:tc>
          <w:tcPr>
            <w:tcW w:w="5450" w:type="dxa"/>
          </w:tcPr>
          <w:p w14:paraId="77AE4D78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Olhar o Sentry e o healthchecks (rotina atrasada, erro novo)</w:t>
            </w:r>
          </w:p>
        </w:tc>
        <w:tc>
          <w:tcPr>
            <w:tcW w:w="1462" w:type="dxa"/>
          </w:tcPr>
          <w:p w14:paraId="74DEF937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~15 min</w:t>
            </w:r>
          </w:p>
        </w:tc>
      </w:tr>
      <w:tr w:rsidR="00766B21" w14:paraId="3A51D049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118469" w14:textId="77777777" w:rsidR="00766B21" w:rsidRDefault="00E766A6">
            <w:r>
              <w:rPr>
                <w:sz w:val="17"/>
              </w:rPr>
              <w:t>Mensal</w:t>
            </w:r>
          </w:p>
        </w:tc>
        <w:tc>
          <w:tcPr>
            <w:tcW w:w="5450" w:type="dxa"/>
          </w:tcPr>
          <w:p w14:paraId="41119333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Testar a restauração do backup (</w:t>
            </w:r>
            <w:r>
              <w:rPr>
                <w:rFonts w:ascii="Consolas" w:hAnsi="Consolas"/>
                <w:color w:val="7A3E1D"/>
                <w:sz w:val="15"/>
              </w:rPr>
              <w:t>scripts/backup/testar_restauracao.sh</w:t>
            </w:r>
            <w:r>
              <w:rPr>
                <w:sz w:val="17"/>
              </w:rPr>
              <w:t>)</w:t>
            </w:r>
          </w:p>
        </w:tc>
        <w:tc>
          <w:tcPr>
            <w:tcW w:w="1462" w:type="dxa"/>
          </w:tcPr>
          <w:p w14:paraId="5A48EA4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~30 min</w:t>
            </w:r>
          </w:p>
        </w:tc>
      </w:tr>
      <w:tr w:rsidR="00766B21" w14:paraId="69905498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B05676" w14:textId="77777777" w:rsidR="00766B21" w:rsidRDefault="00E766A6">
            <w:r>
              <w:rPr>
                <w:sz w:val="17"/>
              </w:rPr>
              <w:t>Mensal</w:t>
            </w:r>
          </w:p>
        </w:tc>
        <w:tc>
          <w:tcPr>
            <w:tcW w:w="5450" w:type="dxa"/>
          </w:tcPr>
          <w:p w14:paraId="5AF1D3D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Conferir as faturas (Railway, Meta) e o saldo de SMS</w:t>
            </w:r>
          </w:p>
        </w:tc>
        <w:tc>
          <w:tcPr>
            <w:tcW w:w="1462" w:type="dxa"/>
          </w:tcPr>
          <w:p w14:paraId="0A57E8F2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~15 min</w:t>
            </w:r>
          </w:p>
        </w:tc>
      </w:tr>
      <w:tr w:rsidR="00766B21" w14:paraId="2AE760C4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0A2C66" w14:textId="77777777" w:rsidR="00766B21" w:rsidRDefault="00E766A6">
            <w:r>
              <w:rPr>
                <w:sz w:val="17"/>
              </w:rPr>
              <w:t>Anual</w:t>
            </w:r>
          </w:p>
        </w:tc>
        <w:tc>
          <w:tcPr>
            <w:tcW w:w="5450" w:type="dxa"/>
          </w:tcPr>
          <w:p w14:paraId="5E563572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Renovar o domínio e revisar este documento e a planilha com os preços do ano</w:t>
            </w:r>
          </w:p>
        </w:tc>
        <w:tc>
          <w:tcPr>
            <w:tcW w:w="1462" w:type="dxa"/>
          </w:tcPr>
          <w:p w14:paraId="2C4D41F0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~1 h</w:t>
            </w:r>
          </w:p>
        </w:tc>
      </w:tr>
      <w:tr w:rsidR="00766B21" w14:paraId="1BB50B1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780B1C" w14:textId="77777777" w:rsidR="00766B21" w:rsidRDefault="00E766A6">
            <w:r>
              <w:rPr>
                <w:sz w:val="17"/>
              </w:rPr>
              <w:t>Quando mudar o texto</w:t>
            </w:r>
          </w:p>
        </w:tc>
        <w:tc>
          <w:tcPr>
            <w:tcW w:w="5450" w:type="dxa"/>
          </w:tcPr>
          <w:p w14:paraId="5D4EE4B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Reaprovar o template do WhatsApp na Meta</w:t>
            </w:r>
          </w:p>
        </w:tc>
        <w:tc>
          <w:tcPr>
            <w:tcW w:w="1462" w:type="dxa"/>
          </w:tcPr>
          <w:p w14:paraId="36A965D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 dia de espera</w:t>
            </w:r>
          </w:p>
        </w:tc>
      </w:tr>
    </w:tbl>
    <w:p w14:paraId="0B77B30C" w14:textId="77777777" w:rsidR="00766B21" w:rsidRDefault="00766B21"/>
    <w:p w14:paraId="0A1C9B98" w14:textId="77777777" w:rsidR="00766B21" w:rsidRDefault="00E766A6">
      <w:pPr>
        <w:pStyle w:val="Ttulo2"/>
      </w:pPr>
      <w:bookmarkStart w:id="61" w:name="_Toc244287033"/>
      <w:r>
        <w:t>21.10 Fontes (consultadas em 30/10/2026)</w:t>
      </w:r>
      <w:bookmarkEnd w:id="61"/>
    </w:p>
    <w:p w14:paraId="0689CD98" w14:textId="77777777" w:rsidR="00766B21" w:rsidRDefault="00E766A6">
      <w:pPr>
        <w:pStyle w:val="Commarcadores"/>
      </w:pPr>
      <w:r>
        <w:rPr>
          <w:sz w:val="19"/>
        </w:rPr>
        <w:t>Railway, planos e tarifas: https://railway.com/pricing</w:t>
      </w:r>
    </w:p>
    <w:p w14:paraId="6FA0FC9C" w14:textId="77777777" w:rsidR="00766B21" w:rsidRDefault="00E766A6">
      <w:pPr>
        <w:pStyle w:val="Commarcadores"/>
      </w:pPr>
      <w:r>
        <w:rPr>
          <w:sz w:val="19"/>
        </w:rPr>
        <w:t>Railway Serverless: https://docs.railway.com/reference/app-sleeping</w:t>
      </w:r>
    </w:p>
    <w:p w14:paraId="0E07D5F3" w14:textId="77777777" w:rsidR="00766B21" w:rsidRDefault="00E766A6">
      <w:pPr>
        <w:pStyle w:val="Commarcadores"/>
      </w:pPr>
      <w:r>
        <w:rPr>
          <w:sz w:val="19"/>
        </w:rPr>
        <w:t>Registro.br, valor de R$ 40/ano: https://www.nuvemshop.com.br/blog/registro-br</w:t>
      </w:r>
    </w:p>
    <w:p w14:paraId="5DA786B2" w14:textId="77777777" w:rsidR="00766B21" w:rsidRDefault="00E766A6">
      <w:pPr>
        <w:pStyle w:val="Commarcadores"/>
      </w:pPr>
      <w:r>
        <w:rPr>
          <w:sz w:val="19"/>
        </w:rPr>
        <w:t>SMS pré-pago sem mensalidade: https://smsgo.com.br/</w:t>
      </w:r>
    </w:p>
    <w:p w14:paraId="7EE73613" w14:textId="77777777" w:rsidR="00766B21" w:rsidRDefault="00E766A6">
      <w:pPr>
        <w:pStyle w:val="Commarcadores"/>
      </w:pPr>
      <w:r>
        <w:rPr>
          <w:sz w:val="19"/>
        </w:rPr>
        <w:t>SMS para OTP no Brasil (comparativo de provedores): https://x-apps.com.br/sms-verificacao-otp-brasil-provedores-precos/</w:t>
      </w:r>
    </w:p>
    <w:p w14:paraId="071267D3" w14:textId="77777777" w:rsidR="00766B21" w:rsidRDefault="00E766A6">
      <w:pPr>
        <w:pStyle w:val="Commarcadores"/>
      </w:pPr>
      <w:r>
        <w:rPr>
          <w:sz w:val="19"/>
        </w:rPr>
        <w:t>Zenvia, pacotes de SMS: https://zenvia.com/zoe/</w:t>
      </w:r>
    </w:p>
    <w:p w14:paraId="6825B2F0" w14:textId="77777777" w:rsidR="00766B21" w:rsidRDefault="00E766A6">
      <w:pPr>
        <w:pStyle w:val="Commarcadores"/>
      </w:pPr>
      <w:r>
        <w:rPr>
          <w:sz w:val="19"/>
        </w:rPr>
        <w:t>Meta, modelo de cobrança do WhatsApp Business Platform: https://developers.facebook.com/docs/whatsapp/pricing</w:t>
      </w:r>
    </w:p>
    <w:p w14:paraId="094E7E41" w14:textId="77777777" w:rsidR="00766B21" w:rsidRDefault="00E766A6">
      <w:pPr>
        <w:pStyle w:val="Commarcadores"/>
      </w:pPr>
      <w:r>
        <w:rPr>
          <w:sz w:val="19"/>
        </w:rPr>
        <w:t>Tarifas do WhatsApp no Brasil, em vigor desde 01/10/2026 (tabela da Meta reproduzida por terceiro): https://zynfo.ai/whatsapp-pricing/brazil</w:t>
      </w:r>
    </w:p>
    <w:p w14:paraId="234E27A8" w14:textId="77777777" w:rsidR="00766B21" w:rsidRDefault="00E766A6">
      <w:pPr>
        <w:pStyle w:val="Commarcadores"/>
      </w:pPr>
      <w:r>
        <w:rPr>
          <w:sz w:val="19"/>
        </w:rPr>
        <w:t>WhatsApp, tarifa de autenticação igual à de utilidade: https://www.authgear.com/post/whatsapp-api-pricing</w:t>
      </w:r>
    </w:p>
    <w:p w14:paraId="085419AC" w14:textId="77777777" w:rsidR="00766B21" w:rsidRDefault="00E766A6">
      <w:pPr>
        <w:pStyle w:val="Commarcadores"/>
      </w:pPr>
      <w:r>
        <w:rPr>
          <w:sz w:val="19"/>
        </w:rPr>
        <w:t>Brevo, plano gratuito de 300 e-mails/dia (resenha de terceiro): https://www.sender.net/reviews/brevo/pricing/free-plan</w:t>
      </w:r>
    </w:p>
    <w:p w14:paraId="1D699375" w14:textId="77777777" w:rsidR="00766B21" w:rsidRDefault="00E766A6">
      <w:pPr>
        <w:pStyle w:val="Commarcadores"/>
      </w:pPr>
      <w:r>
        <w:rPr>
          <w:sz w:val="19"/>
        </w:rPr>
        <w:t>Resend, planos: https://resend.com/pricing</w:t>
      </w:r>
    </w:p>
    <w:p w14:paraId="764ABD47" w14:textId="77777777" w:rsidR="00766B21" w:rsidRDefault="00E766A6">
      <w:pPr>
        <w:pStyle w:val="Commarcadores"/>
      </w:pPr>
      <w:r>
        <w:rPr>
          <w:sz w:val="19"/>
        </w:rPr>
        <w:t>Cloudflare R2, cota gratuita: https://developers.cloudflare.com/r2/pricing</w:t>
      </w:r>
    </w:p>
    <w:p w14:paraId="2C4C3B77" w14:textId="77777777" w:rsidR="00766B21" w:rsidRDefault="00E766A6">
      <w:pPr>
        <w:pStyle w:val="Commarcadores"/>
      </w:pPr>
      <w:r>
        <w:rPr>
          <w:sz w:val="19"/>
        </w:rPr>
        <w:t>Sentry, plano Developer gratuito: https://costbench.com/software/developer-tools/sentry/free-plan/</w:t>
      </w:r>
    </w:p>
    <w:p w14:paraId="039202A6" w14:textId="77777777" w:rsidR="00766B21" w:rsidRDefault="00E766A6">
      <w:pPr>
        <w:pStyle w:val="Commarcadores"/>
      </w:pPr>
      <w:r>
        <w:rPr>
          <w:sz w:val="19"/>
        </w:rPr>
        <w:t>healthchecks.io, planos: https://healthchecks.io/pricing/</w:t>
      </w:r>
    </w:p>
    <w:p w14:paraId="137C598C" w14:textId="77777777" w:rsidR="00766B21" w:rsidRDefault="00E766A6">
      <w:pPr>
        <w:pStyle w:val="Commarcadores"/>
      </w:pPr>
      <w:r>
        <w:rPr>
          <w:sz w:val="19"/>
        </w:rPr>
        <w:t>Amazon SES: https://www.usecarly.com/blog/amazon-ses-pricing/</w:t>
      </w:r>
    </w:p>
    <w:p w14:paraId="24840F07" w14:textId="77777777" w:rsidR="00766B21" w:rsidRDefault="00E766A6">
      <w:pPr>
        <w:pStyle w:val="Commarcadores"/>
      </w:pPr>
      <w:r>
        <w:rPr>
          <w:sz w:val="19"/>
        </w:rPr>
        <w:t>Hetzner, reajustes de 2026 (CX23): https://privatedevops.com/news/hetzner-june-2026-cloud-price-increase-what-to-do</w:t>
      </w:r>
    </w:p>
    <w:p w14:paraId="794137BC" w14:textId="77777777" w:rsidR="00766B21" w:rsidRDefault="00E766A6">
      <w:pPr>
        <w:pStyle w:val="Commarcadores"/>
      </w:pPr>
      <w:r>
        <w:rPr>
          <w:sz w:val="19"/>
        </w:rPr>
        <w:t>Câmbio (PTAX de 16/10/2026): https://www.simianx.ai/pt/stories/us-dollar-exchange-rate-by-year-every-year-1971-2026-table</w:t>
      </w:r>
    </w:p>
    <w:p w14:paraId="56043057" w14:textId="77777777" w:rsidR="00766B21" w:rsidRDefault="00E766A6">
      <w:pPr>
        <w:pStyle w:val="Commarcadores"/>
      </w:pPr>
      <w:r>
        <w:rPr>
          <w:sz w:val="19"/>
        </w:rPr>
        <w:t>Cotação oficial: https://www.bcb.gov.br/estabilidadefinanceira/historicocotacoes</w:t>
      </w:r>
    </w:p>
    <w:p w14:paraId="79BF5BFC" w14:textId="77777777" w:rsidR="00766B21" w:rsidRDefault="00E766A6">
      <w:r>
        <w:rPr>
          <w:sz w:val="20"/>
        </w:rPr>
        <w:t>Algumas tarifas vieram de páginas de terceiros. Antes de contratar, confira o valor na página do próprio provedor.</w:t>
      </w:r>
    </w:p>
    <w:p w14:paraId="3D38BF58" w14:textId="77777777" w:rsidR="00766B21" w:rsidRDefault="00E766A6">
      <w:r>
        <w:br w:type="page"/>
      </w:r>
    </w:p>
    <w:p w14:paraId="451162EB" w14:textId="77777777" w:rsidR="00766B21" w:rsidRDefault="00E766A6">
      <w:pPr>
        <w:pStyle w:val="Ttulo1"/>
      </w:pPr>
      <w:bookmarkStart w:id="62" w:name="_Toc244287034"/>
      <w:r>
        <w:t>Glossário</w:t>
      </w:r>
      <w:bookmarkEnd w:id="62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6647"/>
      </w:tblGrid>
      <w:tr w:rsidR="00766B21" w14:paraId="7BC9B8E0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shd w:val="clear" w:color="auto" w:fill="7A5F1F"/>
          </w:tcPr>
          <w:p w14:paraId="470CA3F1" w14:textId="77777777" w:rsidR="00766B21" w:rsidRDefault="00E766A6">
            <w:r>
              <w:rPr>
                <w:color w:val="FFFFFF"/>
                <w:sz w:val="19"/>
              </w:rPr>
              <w:t>Termo</w:t>
            </w:r>
          </w:p>
        </w:tc>
        <w:tc>
          <w:tcPr>
            <w:tcW w:w="7344" w:type="dxa"/>
            <w:shd w:val="clear" w:color="auto" w:fill="7A5F1F"/>
          </w:tcPr>
          <w:p w14:paraId="4AFA34D5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Significado</w:t>
            </w:r>
          </w:p>
        </w:tc>
      </w:tr>
      <w:tr w:rsidR="00766B21" w14:paraId="17C9A3F2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4C65FFE" w14:textId="77777777" w:rsidR="00766B21" w:rsidRDefault="00E766A6">
            <w:r>
              <w:rPr>
                <w:sz w:val="18"/>
              </w:rPr>
              <w:t>Atendimento</w:t>
            </w:r>
          </w:p>
        </w:tc>
        <w:tc>
          <w:tcPr>
            <w:tcW w:w="7344" w:type="dxa"/>
          </w:tcPr>
          <w:p w14:paraId="495D351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Uma sessão marcada (procedimento, profissional, cliente, horário).</w:t>
            </w:r>
          </w:p>
        </w:tc>
      </w:tr>
      <w:tr w:rsidR="00766B21" w14:paraId="28ABC65E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DA33B6E" w14:textId="77777777" w:rsidR="00766B21" w:rsidRDefault="00E766A6">
            <w:r>
              <w:rPr>
                <w:sz w:val="18"/>
              </w:rPr>
              <w:t>Pedido pendente</w:t>
            </w:r>
          </w:p>
        </w:tc>
        <w:tc>
          <w:tcPr>
            <w:tcW w:w="7344" w:type="dxa"/>
          </w:tcPr>
          <w:p w14:paraId="6A2BAD7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Agendamento online aguardando a aprovação da profissional.</w:t>
            </w:r>
          </w:p>
        </w:tc>
      </w:tr>
      <w:tr w:rsidR="00766B21" w14:paraId="14F8D14E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60E5C6D5" w14:textId="77777777" w:rsidR="00766B21" w:rsidRDefault="00E766A6">
            <w:r>
              <w:rPr>
                <w:sz w:val="18"/>
              </w:rPr>
              <w:t>Cliente de confiança</w:t>
            </w:r>
          </w:p>
        </w:tc>
        <w:tc>
          <w:tcPr>
            <w:tcW w:w="7344" w:type="dxa"/>
          </w:tcPr>
          <w:p w14:paraId="6A09CC8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Já atendida, sem falta em aberto e com menos de 2 horários futuros: o pedido já nasce aprovado.</w:t>
            </w:r>
          </w:p>
        </w:tc>
      </w:tr>
      <w:tr w:rsidR="00766B21" w14:paraId="1CB78224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8826AE3" w14:textId="77777777" w:rsidR="00766B21" w:rsidRDefault="00E766A6">
            <w:r>
              <w:rPr>
                <w:sz w:val="18"/>
              </w:rPr>
              <w:t>Retorno</w:t>
            </w:r>
          </w:p>
        </w:tc>
        <w:tc>
          <w:tcPr>
            <w:tcW w:w="7344" w:type="dxa"/>
          </w:tcPr>
          <w:p w14:paraId="2E4B603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Sessão de acompanhamento sem custo, marcada dentro da janela do procedimento.</w:t>
            </w:r>
          </w:p>
        </w:tc>
      </w:tr>
      <w:tr w:rsidR="00766B21" w14:paraId="39BC7902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708563A" w14:textId="77777777" w:rsidR="00766B21" w:rsidRDefault="00E766A6">
            <w:r>
              <w:rPr>
                <w:sz w:val="18"/>
              </w:rPr>
              <w:t>Pacote</w:t>
            </w:r>
          </w:p>
        </w:tc>
        <w:tc>
          <w:tcPr>
            <w:tcW w:w="7344" w:type="dxa"/>
          </w:tcPr>
          <w:p w14:paraId="25E0BCEC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Conjunto de sessões vendido com validade; os itens são congelados na venda.</w:t>
            </w:r>
          </w:p>
        </w:tc>
      </w:tr>
      <w:tr w:rsidR="00766B21" w14:paraId="42C778E2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E7B2250" w14:textId="77777777" w:rsidR="00766B21" w:rsidRDefault="00E766A6">
            <w:r>
              <w:rPr>
                <w:sz w:val="18"/>
              </w:rPr>
              <w:t>Livro-razão</w:t>
            </w:r>
          </w:p>
        </w:tc>
        <w:tc>
          <w:tcPr>
            <w:tcW w:w="7344" w:type="dxa"/>
          </w:tcPr>
          <w:p w14:paraId="24E00FB6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Tabela só de inclusão (crédito, estorno, pagamento): o saldo é a soma dos lançamentos.</w:t>
            </w:r>
          </w:p>
        </w:tc>
      </w:tr>
      <w:tr w:rsidR="00766B21" w14:paraId="2F147BE6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9753FAE" w14:textId="77777777" w:rsidR="00766B21" w:rsidRDefault="00E766A6">
            <w:r>
              <w:rPr>
                <w:sz w:val="18"/>
              </w:rPr>
              <w:t>OTP</w:t>
            </w:r>
          </w:p>
        </w:tc>
        <w:tc>
          <w:tcPr>
            <w:tcW w:w="7344" w:type="dxa"/>
          </w:tcPr>
          <w:p w14:paraId="2218DE4A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Código de uso único enviado por SMS para provar a posse do celular.</w:t>
            </w:r>
          </w:p>
        </w:tc>
      </w:tr>
      <w:tr w:rsidR="00766B21" w14:paraId="21178CA0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FE1F72E" w14:textId="77777777" w:rsidR="00766B21" w:rsidRDefault="00E766A6">
            <w:r>
              <w:rPr>
                <w:sz w:val="18"/>
              </w:rPr>
              <w:t>NPS</w:t>
            </w:r>
          </w:p>
        </w:tc>
        <w:tc>
          <w:tcPr>
            <w:tcW w:w="7344" w:type="dxa"/>
          </w:tcPr>
          <w:p w14:paraId="5AD46445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Net Promoter Score: nota de 0 a 10 de recomendação.</w:t>
            </w:r>
          </w:p>
        </w:tc>
      </w:tr>
      <w:tr w:rsidR="00766B21" w14:paraId="1A645905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F7A9CA3" w14:textId="77777777" w:rsidR="00766B21" w:rsidRDefault="00E766A6">
            <w:r>
              <w:rPr>
                <w:sz w:val="18"/>
              </w:rPr>
              <w:t>FSM</w:t>
            </w:r>
          </w:p>
        </w:tc>
        <w:tc>
          <w:tcPr>
            <w:tcW w:w="7344" w:type="dxa"/>
          </w:tcPr>
          <w:p w14:paraId="3DD7C9C5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Máquina de estados finitos que governa o status do atendimento.</w:t>
            </w:r>
          </w:p>
        </w:tc>
      </w:tr>
      <w:tr w:rsidR="00766B21" w14:paraId="74FCD2CF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6B7CF1D" w14:textId="77777777" w:rsidR="00766B21" w:rsidRDefault="00E766A6">
            <w:r>
              <w:rPr>
                <w:sz w:val="18"/>
              </w:rPr>
              <w:t>Pseudonimização</w:t>
            </w:r>
          </w:p>
        </w:tc>
        <w:tc>
          <w:tcPr>
            <w:tcW w:w="7344" w:type="dxa"/>
          </w:tcPr>
          <w:p w14:paraId="24914B2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Substituição dos dados pessoais por valores sem vínculo com a titular, mantendo o histórico.</w:t>
            </w:r>
          </w:p>
        </w:tc>
      </w:tr>
    </w:tbl>
    <w:p w14:paraId="22303F85" w14:textId="77777777" w:rsidR="00766B21" w:rsidRDefault="00766B21"/>
    <w:p w14:paraId="30018F95" w14:textId="77777777" w:rsidR="00766B21" w:rsidRDefault="00E766A6">
      <w:r>
        <w:br w:type="page"/>
      </w:r>
    </w:p>
    <w:p w14:paraId="46EE1ECB" w14:textId="77777777" w:rsidR="00766B21" w:rsidRDefault="00E766A6">
      <w:pPr>
        <w:pStyle w:val="Ttulo1"/>
      </w:pPr>
      <w:bookmarkStart w:id="63" w:name="_Toc244287035"/>
      <w:r>
        <w:t>Histórico de Versões</w:t>
      </w:r>
      <w:bookmarkEnd w:id="63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227"/>
        <w:gridCol w:w="1645"/>
        <w:gridCol w:w="5984"/>
      </w:tblGrid>
      <w:tr w:rsidR="00766B21" w14:paraId="72C89B77" w14:textId="77777777" w:rsidTr="00766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shd w:val="clear" w:color="auto" w:fill="7A5F1F"/>
          </w:tcPr>
          <w:p w14:paraId="38203F84" w14:textId="77777777" w:rsidR="00766B21" w:rsidRDefault="00E766A6">
            <w:r>
              <w:rPr>
                <w:color w:val="FFFFFF"/>
                <w:sz w:val="19"/>
              </w:rPr>
              <w:t>Versão</w:t>
            </w:r>
          </w:p>
        </w:tc>
        <w:tc>
          <w:tcPr>
            <w:tcW w:w="1728" w:type="dxa"/>
            <w:shd w:val="clear" w:color="auto" w:fill="7A5F1F"/>
          </w:tcPr>
          <w:p w14:paraId="483188C3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Data</w:t>
            </w:r>
          </w:p>
        </w:tc>
        <w:tc>
          <w:tcPr>
            <w:tcW w:w="6624" w:type="dxa"/>
            <w:shd w:val="clear" w:color="auto" w:fill="7A5F1F"/>
          </w:tcPr>
          <w:p w14:paraId="2F588A91" w14:textId="77777777" w:rsidR="00766B21" w:rsidRDefault="00E766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766B21" w14:paraId="1F972226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5010651" w14:textId="77777777" w:rsidR="00766B21" w:rsidRDefault="00E766A6">
            <w:r>
              <w:rPr>
                <w:sz w:val="18"/>
              </w:rPr>
              <w:t>2.1</w:t>
            </w:r>
          </w:p>
        </w:tc>
        <w:tc>
          <w:tcPr>
            <w:tcW w:w="1728" w:type="dxa"/>
          </w:tcPr>
          <w:p w14:paraId="635BFC0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21/06/2026</w:t>
            </w:r>
          </w:p>
        </w:tc>
        <w:tc>
          <w:tcPr>
            <w:tcW w:w="6624" w:type="dxa"/>
          </w:tcPr>
          <w:p w14:paraId="5AE1B2D9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Documento de requisitos + modelagem UML gerado a partir do código (pós-auditoria de backend e migração do front-end para base_v2).</w:t>
            </w:r>
          </w:p>
        </w:tc>
      </w:tr>
      <w:tr w:rsidR="00766B21" w14:paraId="083DA095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405D430" w14:textId="77777777" w:rsidR="00766B21" w:rsidRDefault="00E766A6">
            <w:r>
              <w:rPr>
                <w:sz w:val="18"/>
              </w:rPr>
              <w:t>2.2</w:t>
            </w:r>
          </w:p>
        </w:tc>
        <w:tc>
          <w:tcPr>
            <w:tcW w:w="1728" w:type="dxa"/>
          </w:tcPr>
          <w:p w14:paraId="6EA9FABE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23/09/2026</w:t>
            </w:r>
          </w:p>
        </w:tc>
        <w:tc>
          <w:tcPr>
            <w:tcW w:w="6624" w:type="dxa"/>
          </w:tcPr>
          <w:p w14:paraId="0A054BE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Pós-auditoria pré-produção: OTP em todo agendamento, consentimentos com prova de aceite imutável, 2FA obrigatório, histórico do prontuário, agendamento interno, Docker e migração atômica (migrations 0040–0046).</w:t>
            </w:r>
          </w:p>
        </w:tc>
      </w:tr>
      <w:tr w:rsidR="00766B21" w14:paraId="6E858BDB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F46286E" w14:textId="77777777" w:rsidR="00766B21" w:rsidRDefault="00E766A6">
            <w:r>
              <w:rPr>
                <w:sz w:val="18"/>
              </w:rPr>
              <w:t>2.3</w:t>
            </w:r>
          </w:p>
        </w:tc>
        <w:tc>
          <w:tcPr>
            <w:tcW w:w="1728" w:type="dxa"/>
          </w:tcPr>
          <w:p w14:paraId="0189D59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28/10/2026</w:t>
            </w:r>
          </w:p>
        </w:tc>
        <w:tc>
          <w:tcPr>
            <w:tcW w:w="6624" w:type="dxa"/>
          </w:tcPr>
          <w:p w14:paraId="1FD2A15F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Revisão de outubro/2026 (migrations 0047–0061): agenda unificada, links em hash, pacote congelado na venda, comissão como livro-razão, lógica no banco, cifragem do dado de saúde, fila de e-mail e saída do Celery.</w:t>
            </w:r>
          </w:p>
        </w:tc>
      </w:tr>
      <w:tr w:rsidR="00766B21" w14:paraId="7C7BFC57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4534DCE" w14:textId="77777777" w:rsidR="00766B21" w:rsidRDefault="00E766A6">
            <w:r>
              <w:rPr>
                <w:sz w:val="18"/>
              </w:rPr>
              <w:t>3.0</w:t>
            </w:r>
          </w:p>
        </w:tc>
        <w:tc>
          <w:tcPr>
            <w:tcW w:w="1728" w:type="dxa"/>
          </w:tcPr>
          <w:p w14:paraId="5ADC8FA8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29/10/2026</w:t>
            </w:r>
          </w:p>
        </w:tc>
        <w:tc>
          <w:tcPr>
            <w:tcW w:w="6624" w:type="dxa"/>
          </w:tcPr>
          <w:p w14:paraId="5A80063B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Documentação técnica completa: UML refeita em PlantUML (casos de uso, classes geradas do código, sequência, estados, atividades, componentes, implantação e ER gerado dos models), arquitetura, segurança/LGPD, qualidade e implantação. Migrations até 0078: aprovação automática de cliente de confiança, matriz de comunicação, retorno marcado com a cliente, sessão de pacote prevista, financeiro por competência e repasse em lote, lembrete por e-mail e NPS a cada 90 dias, retenção de saúde por 20 anos e área da cli</w:t>
            </w:r>
            <w:r>
              <w:rPr>
                <w:sz w:val="18"/>
              </w:rPr>
              <w:t>ente (preferências, revogação, pedidos LGPD), pedido online como caso de uso, remoção de legado (Google Agenda, link antigo, papel RECEPCAO) e endurecimento de segurança.</w:t>
            </w:r>
          </w:p>
        </w:tc>
      </w:tr>
      <w:tr w:rsidR="00766B21" w14:paraId="1C5DFFCD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B8C9FEC" w14:textId="77777777" w:rsidR="00766B21" w:rsidRDefault="00E766A6">
            <w:r>
              <w:rPr>
                <w:sz w:val="18"/>
              </w:rPr>
              <w:t>3.1</w:t>
            </w:r>
          </w:p>
        </w:tc>
        <w:tc>
          <w:tcPr>
            <w:tcW w:w="1728" w:type="dxa"/>
          </w:tcPr>
          <w:p w14:paraId="1CE00690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29/10/2026</w:t>
            </w:r>
          </w:p>
        </w:tc>
        <w:tc>
          <w:tcPr>
            <w:tcW w:w="6624" w:type="dxa"/>
          </w:tcPr>
          <w:p w14:paraId="59689661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Interface: design system único das telas da equipe (tokens claro/escuro, componentes cotton, agenda em tabela, ficha da cliente em abas), FullCalendar e Chart.js empacotados sem CDN, site com números reais (avaliação, clientes, tratamentos), página de dúvidas, fotos responsivas e varredura visual com axe-core de todas as rotas no CI.</w:t>
            </w:r>
          </w:p>
        </w:tc>
      </w:tr>
      <w:tr w:rsidR="00766B21" w14:paraId="38A10951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5D2B18EA" w14:textId="77777777" w:rsidR="00766B21" w:rsidRDefault="00E766A6">
            <w:r>
              <w:rPr>
                <w:sz w:val="18"/>
              </w:rPr>
              <w:t>3.2</w:t>
            </w:r>
          </w:p>
        </w:tc>
        <w:tc>
          <w:tcPr>
            <w:tcW w:w="1728" w:type="dxa"/>
          </w:tcPr>
          <w:p w14:paraId="5967A0B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29/10/2026</w:t>
            </w:r>
          </w:p>
        </w:tc>
        <w:tc>
          <w:tcPr>
            <w:tcW w:w="6624" w:type="dxa"/>
          </w:tcPr>
          <w:p w14:paraId="778EB41F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API documentada em OpenAPI 3.1 (rotas JSON, webhooks, cron, feed ICS e saúde, com parâmetros, corpos, códigos de erro, autenticação e limites), Swagger UI no painel e teste que reprova rota sem documentação; contrato único das respostas JSON em todas as rotas do app.</w:t>
            </w:r>
          </w:p>
        </w:tc>
      </w:tr>
      <w:tr w:rsidR="00766B21" w14:paraId="2F068B51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4EF2C3D" w14:textId="77777777" w:rsidR="00766B21" w:rsidRDefault="00E766A6">
            <w:r>
              <w:rPr>
                <w:sz w:val="18"/>
              </w:rPr>
              <w:t>3.3</w:t>
            </w:r>
          </w:p>
        </w:tc>
        <w:tc>
          <w:tcPr>
            <w:tcW w:w="1728" w:type="dxa"/>
          </w:tcPr>
          <w:p w14:paraId="3680E266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29/10/2026</w:t>
            </w:r>
          </w:p>
        </w:tc>
        <w:tc>
          <w:tcPr>
            <w:tcW w:w="6624" w:type="dxa"/>
          </w:tcPr>
          <w:p w14:paraId="097A2C6A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Diagramas de apresentação no Lucidchart: MER conceitual (notação de Chen), DER completo e por área, classes do domínio, casos de uso e atividades com raias; as figuras desses cinco tipos passam a ser as do Lucid.</w:t>
            </w:r>
          </w:p>
        </w:tc>
      </w:tr>
      <w:tr w:rsidR="00766B21" w14:paraId="39030198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91B6DBB" w14:textId="77777777" w:rsidR="00766B21" w:rsidRDefault="00E766A6">
            <w:r>
              <w:rPr>
                <w:sz w:val="18"/>
              </w:rPr>
              <w:t>3.4</w:t>
            </w:r>
          </w:p>
        </w:tc>
        <w:tc>
          <w:tcPr>
            <w:tcW w:w="1728" w:type="dxa"/>
          </w:tcPr>
          <w:p w14:paraId="1C4D677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29/10/2026</w:t>
            </w:r>
          </w:p>
        </w:tc>
        <w:tc>
          <w:tcPr>
            <w:tcW w:w="6624" w:type="dxa"/>
          </w:tcPr>
          <w:p w14:paraId="60871379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Metadados de linha padronizados e em inglês em todas as tabelas (migration 0079: created_at, updated_at, deleted_at, created_by_id, created_by_name), DERs refeitos com os nomes novos e os metadados por último; diagramas de sequência, estados, componentes e implantação também no Lucidchart — todas as figuras UML do documento passam a ser as do Lucid.</w:t>
            </w:r>
          </w:p>
        </w:tc>
      </w:tr>
      <w:tr w:rsidR="00766B21" w14:paraId="58A94FFA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360E8A1" w14:textId="77777777" w:rsidR="00766B21" w:rsidRDefault="00E766A6">
            <w:r>
              <w:rPr>
                <w:sz w:val="18"/>
              </w:rPr>
              <w:t>3.5</w:t>
            </w:r>
          </w:p>
        </w:tc>
        <w:tc>
          <w:tcPr>
            <w:tcW w:w="1728" w:type="dxa"/>
          </w:tcPr>
          <w:p w14:paraId="77C93C1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30/10/2026</w:t>
            </w:r>
          </w:p>
        </w:tc>
        <w:tc>
          <w:tcPr>
            <w:tcW w:w="6624" w:type="dxa"/>
          </w:tcPr>
          <w:p w14:paraId="7E13CCEB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Requisitos funcionais com prioridade e rastreabilidade (casos de uso e regras), requisitos não funcionais com a forma de verificação (RNF24: documentação e contrato da API); regras de negócio, requisitos e documento técnico também em documentos próprios.</w:t>
            </w:r>
          </w:p>
        </w:tc>
      </w:tr>
      <w:tr w:rsidR="00766B21" w14:paraId="6C3B5CF1" w14:textId="77777777" w:rsidTr="00766B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26E065B" w14:textId="77777777" w:rsidR="00766B21" w:rsidRDefault="00E766A6">
            <w:r>
              <w:rPr>
                <w:sz w:val="18"/>
              </w:rPr>
              <w:t>3.6</w:t>
            </w:r>
          </w:p>
        </w:tc>
        <w:tc>
          <w:tcPr>
            <w:tcW w:w="1728" w:type="dxa"/>
          </w:tcPr>
          <w:p w14:paraId="01F6B76A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30/10/2026</w:t>
            </w:r>
          </w:p>
        </w:tc>
        <w:tc>
          <w:tcPr>
            <w:tcW w:w="6624" w:type="dxa"/>
          </w:tcPr>
          <w:p w14:paraId="70E715C7" w14:textId="77777777" w:rsidR="00766B21" w:rsidRDefault="00E766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Capítulos de identidade visual, design e marketing (psicologia das cores, tipografia, tom de voz, acessibilidade e recursos de marketing) e de custo operacional (preços de 2026 dos provedores, cenários por volume, travas de custo e esforço de operação), gerados de DESIGN-E-MARKETING.md e CUSTOS-OPERACIONAIS.md.</w:t>
            </w:r>
          </w:p>
        </w:tc>
      </w:tr>
      <w:tr w:rsidR="00766B21" w14:paraId="1AAF60A9" w14:textId="77777777" w:rsidTr="00766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C697ED0" w14:textId="77777777" w:rsidR="00766B21" w:rsidRDefault="00E766A6">
            <w:r>
              <w:rPr>
                <w:sz w:val="18"/>
              </w:rPr>
              <w:t>3.7</w:t>
            </w:r>
          </w:p>
        </w:tc>
        <w:tc>
          <w:tcPr>
            <w:tcW w:w="1728" w:type="dxa"/>
          </w:tcPr>
          <w:p w14:paraId="3632D5B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30/10/2026</w:t>
            </w:r>
          </w:p>
        </w:tc>
        <w:tc>
          <w:tcPr>
            <w:tcW w:w="6624" w:type="dxa"/>
          </w:tcPr>
          <w:p w14:paraId="573EAE3E" w14:textId="77777777" w:rsidR="00766B21" w:rsidRDefault="00E76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Nome do sistema padronizado como Jaqueline Aranha Estética (documentos, diagramas, API e repositório); custo operacional para até 60 atendimentos por mês com as ferramentas recomendadas.</w:t>
            </w:r>
          </w:p>
        </w:tc>
      </w:tr>
    </w:tbl>
    <w:p w14:paraId="551BE898" w14:textId="77777777" w:rsidR="00766B21" w:rsidRDefault="00766B21"/>
    <w:sectPr w:rsidR="00766B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5D11F" w14:textId="77777777" w:rsidR="00E766A6" w:rsidRDefault="00E766A6">
      <w:pPr>
        <w:spacing w:after="0" w:line="240" w:lineRule="auto"/>
      </w:pPr>
      <w:r>
        <w:separator/>
      </w:r>
    </w:p>
  </w:endnote>
  <w:endnote w:type="continuationSeparator" w:id="0">
    <w:p w14:paraId="70E7C77E" w14:textId="77777777" w:rsidR="00E766A6" w:rsidRDefault="00E76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A50EF" w14:textId="77777777" w:rsidR="00766B21" w:rsidRDefault="00E766A6">
    <w:pPr>
      <w:pStyle w:val="Rodap"/>
      <w:jc w:val="center"/>
    </w:pPr>
    <w:r>
      <w:rPr>
        <w:sz w:val="16"/>
      </w:rPr>
      <w:t xml:space="preserve">Jaqueline Aranha Estética — Documentação Técnica v3.7   |   Pág. </w:t>
    </w:r>
    <w:r>
      <w:rPr>
        <w:sz w:val="16"/>
      </w:rPr>
      <w:fldChar w:fldCharType="begin"/>
    </w:r>
    <w:r>
      <w:rPr>
        <w:sz w:val="16"/>
      </w:rPr>
      <w:instrText>PAGE</w:instrText>
    </w:r>
    <w:r w:rsidR="00590DC9">
      <w:rPr>
        <w:sz w:val="16"/>
      </w:rPr>
      <w:fldChar w:fldCharType="separate"/>
    </w:r>
    <w:r w:rsidR="00590DC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2B5C9" w14:textId="77777777" w:rsidR="00E766A6" w:rsidRDefault="00E766A6">
      <w:pPr>
        <w:spacing w:after="0" w:line="240" w:lineRule="auto"/>
      </w:pPr>
      <w:r>
        <w:separator/>
      </w:r>
    </w:p>
  </w:footnote>
  <w:footnote w:type="continuationSeparator" w:id="0">
    <w:p w14:paraId="6EB1304F" w14:textId="77777777" w:rsidR="00E766A6" w:rsidRDefault="00E76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814148">
    <w:abstractNumId w:val="8"/>
  </w:num>
  <w:num w:numId="2" w16cid:durableId="271014112">
    <w:abstractNumId w:val="6"/>
  </w:num>
  <w:num w:numId="3" w16cid:durableId="971906687">
    <w:abstractNumId w:val="5"/>
  </w:num>
  <w:num w:numId="4" w16cid:durableId="1288076096">
    <w:abstractNumId w:val="4"/>
  </w:num>
  <w:num w:numId="5" w16cid:durableId="1542128216">
    <w:abstractNumId w:val="7"/>
  </w:num>
  <w:num w:numId="6" w16cid:durableId="1915359328">
    <w:abstractNumId w:val="3"/>
  </w:num>
  <w:num w:numId="7" w16cid:durableId="75056092">
    <w:abstractNumId w:val="2"/>
  </w:num>
  <w:num w:numId="8" w16cid:durableId="777026759">
    <w:abstractNumId w:val="1"/>
  </w:num>
  <w:num w:numId="9" w16cid:durableId="600838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DC9"/>
    <w:rsid w:val="00766B21"/>
    <w:rsid w:val="00AA1D8D"/>
    <w:rsid w:val="00B47730"/>
    <w:rsid w:val="00B73D82"/>
    <w:rsid w:val="00CB0664"/>
    <w:rsid w:val="00E766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2B2583"/>
  <w14:defaultImageDpi w14:val="300"/>
  <w15:docId w15:val="{C7E1A267-F7C7-46F5-A499-BF7687ED5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342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342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3425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590DC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90DC9"/>
    <w:pPr>
      <w:spacing w:after="100"/>
      <w:ind w:left="210"/>
    </w:pPr>
  </w:style>
  <w:style w:type="character" w:styleId="Hyperlink">
    <w:name w:val="Hyperlink"/>
    <w:basedOn w:val="Fontepargpadro"/>
    <w:uiPriority w:val="99"/>
    <w:unhideWhenUsed/>
    <w:rsid w:val="00590D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25133</Words>
  <Characters>135724</Characters>
  <Application>Microsoft Office Word</Application>
  <DocSecurity>0</DocSecurity>
  <Lines>1131</Lines>
  <Paragraphs>321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Maciel</cp:lastModifiedBy>
  <cp:revision>2</cp:revision>
  <dcterms:created xsi:type="dcterms:W3CDTF">2026-10-31T00:09:00Z</dcterms:created>
  <dcterms:modified xsi:type="dcterms:W3CDTF">2026-10-31T00:09:00Z</dcterms:modified>
  <cp:category/>
</cp:coreProperties>
</file>