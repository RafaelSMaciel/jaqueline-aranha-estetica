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1567" w14:textId="77777777" w:rsidR="00AA13E0" w:rsidRDefault="00AA13E0"/>
    <w:p w14:paraId="1AAEEB4F" w14:textId="77777777" w:rsidR="00AA13E0" w:rsidRDefault="00AA13E0"/>
    <w:p w14:paraId="4385F5D7" w14:textId="77777777" w:rsidR="00AA13E0" w:rsidRDefault="00AA13E0"/>
    <w:p w14:paraId="0534FF2B" w14:textId="77777777" w:rsidR="00AA13E0" w:rsidRDefault="00AA13E0"/>
    <w:p w14:paraId="5D2DC1BA" w14:textId="77777777" w:rsidR="00AA13E0" w:rsidRDefault="00A26589">
      <w:pPr>
        <w:jc w:val="center"/>
      </w:pPr>
      <w:r>
        <w:rPr>
          <w:b/>
          <w:color w:val="C4A35A"/>
          <w:sz w:val="68"/>
        </w:rPr>
        <w:t>SHIVA ZEN</w:t>
      </w:r>
    </w:p>
    <w:p w14:paraId="3F6DE3BF" w14:textId="77777777" w:rsidR="00AA13E0" w:rsidRDefault="00A26589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75C6F4CB" w14:textId="77777777" w:rsidR="00AA13E0" w:rsidRDefault="00A26589">
      <w:pPr>
        <w:jc w:val="center"/>
      </w:pPr>
      <w:r>
        <w:rPr>
          <w:color w:val="666666"/>
          <w:sz w:val="24"/>
        </w:rPr>
        <w:t>Jaqueline Aranha Estética</w:t>
      </w:r>
    </w:p>
    <w:p w14:paraId="6CAA0ADA" w14:textId="77777777" w:rsidR="00AA13E0" w:rsidRDefault="00AA13E0"/>
    <w:p w14:paraId="526F37D1" w14:textId="77777777" w:rsidR="00AA13E0" w:rsidRDefault="00AA13E0"/>
    <w:p w14:paraId="0FBD390D" w14:textId="77777777" w:rsidR="00AA13E0" w:rsidRDefault="00A26589">
      <w:pPr>
        <w:jc w:val="center"/>
      </w:pPr>
      <w:r>
        <w:rPr>
          <w:b/>
          <w:sz w:val="32"/>
        </w:rPr>
        <w:t>Documentação Técnica do Projeto</w:t>
      </w:r>
      <w:r>
        <w:rPr>
          <w:b/>
          <w:sz w:val="32"/>
        </w:rPr>
        <w:br/>
        <w:t>Requisitos, Modelagem UML, Arquitetura e Implantação</w:t>
      </w:r>
    </w:p>
    <w:p w14:paraId="69425F51" w14:textId="77777777" w:rsidR="00AA13E0" w:rsidRDefault="00AA13E0"/>
    <w:p w14:paraId="324F9E16" w14:textId="77777777" w:rsidR="00AA13E0" w:rsidRDefault="00AA13E0"/>
    <w:p w14:paraId="33708EE8" w14:textId="77777777" w:rsidR="00AA13E0" w:rsidRDefault="00AA13E0"/>
    <w:p w14:paraId="002716C1" w14:textId="77777777" w:rsidR="00AA13E0" w:rsidRDefault="00AA13E0"/>
    <w:p w14:paraId="76A08DA0" w14:textId="77777777" w:rsidR="00AA13E0" w:rsidRDefault="00AA13E0"/>
    <w:p w14:paraId="08663714" w14:textId="77777777" w:rsidR="00AA13E0" w:rsidRDefault="00AA13E0"/>
    <w:p w14:paraId="545BB72E" w14:textId="77777777" w:rsidR="00AA13E0" w:rsidRDefault="00A26589">
      <w:pPr>
        <w:jc w:val="center"/>
      </w:pPr>
      <w:r>
        <w:rPr>
          <w:sz w:val="22"/>
        </w:rPr>
        <w:t>Versão 3.6  |  30/10/2026</w:t>
      </w:r>
    </w:p>
    <w:p w14:paraId="5D8F5366" w14:textId="77777777" w:rsidR="00AA13E0" w:rsidRDefault="00A26589">
      <w:r>
        <w:br w:type="page"/>
      </w:r>
    </w:p>
    <w:p w14:paraId="5E7F5B47" w14:textId="77777777" w:rsidR="00AA13E0" w:rsidRDefault="00A26589">
      <w:r>
        <w:rPr>
          <w:b/>
          <w:color w:val="4A3425"/>
          <w:sz w:val="32"/>
        </w:rPr>
        <w:lastRenderedPageBreak/>
        <w:t>Sumário</w:t>
      </w:r>
    </w:p>
    <w:p w14:paraId="27D07AE5" w14:textId="01FB2275" w:rsidR="0027516E" w:rsidRDefault="00A26589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5789" w:history="1">
        <w:r w:rsidR="0027516E" w:rsidRPr="005A5C81">
          <w:rPr>
            <w:rStyle w:val="Hyperlink"/>
            <w:noProof/>
          </w:rPr>
          <w:t>1. Introdução</w:t>
        </w:r>
        <w:r w:rsidR="0027516E">
          <w:rPr>
            <w:noProof/>
            <w:webHidden/>
          </w:rPr>
          <w:tab/>
        </w:r>
        <w:r w:rsidR="0027516E">
          <w:rPr>
            <w:noProof/>
            <w:webHidden/>
          </w:rPr>
          <w:fldChar w:fldCharType="begin"/>
        </w:r>
        <w:r w:rsidR="0027516E">
          <w:rPr>
            <w:noProof/>
            <w:webHidden/>
          </w:rPr>
          <w:instrText xml:space="preserve"> PAGEREF _Toc244285789 \h </w:instrText>
        </w:r>
        <w:r w:rsidR="0027516E">
          <w:rPr>
            <w:noProof/>
            <w:webHidden/>
          </w:rPr>
        </w:r>
        <w:r w:rsidR="0027516E">
          <w:rPr>
            <w:noProof/>
            <w:webHidden/>
          </w:rPr>
          <w:fldChar w:fldCharType="separate"/>
        </w:r>
        <w:r w:rsidR="0027516E">
          <w:rPr>
            <w:noProof/>
            <w:webHidden/>
          </w:rPr>
          <w:t>5</w:t>
        </w:r>
        <w:r w:rsidR="0027516E">
          <w:rPr>
            <w:noProof/>
            <w:webHidden/>
          </w:rPr>
          <w:fldChar w:fldCharType="end"/>
        </w:r>
      </w:hyperlink>
    </w:p>
    <w:p w14:paraId="04077085" w14:textId="462090E4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790" w:history="1">
        <w:r w:rsidRPr="005A5C81">
          <w:rPr>
            <w:rStyle w:val="Hyperlink"/>
            <w:noProof/>
          </w:rPr>
          <w:t>1.1 Objetivo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74632D" w14:textId="0246382E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791" w:history="1">
        <w:r w:rsidRPr="005A5C81">
          <w:rPr>
            <w:rStyle w:val="Hyperlink"/>
            <w:noProof/>
          </w:rPr>
          <w:t>1.2 Contexto e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0D8C6B" w14:textId="44783960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792" w:history="1">
        <w:r w:rsidRPr="005A5C81">
          <w:rPr>
            <w:rStyle w:val="Hyperlink"/>
            <w:noProof/>
          </w:rPr>
          <w:t>1.3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D09AE6" w14:textId="0BA53D30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793" w:history="1">
        <w:r w:rsidRPr="005A5C81">
          <w:rPr>
            <w:rStyle w:val="Hyperlink"/>
            <w:noProof/>
          </w:rPr>
          <w:t>1.4 Números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D31B9A" w14:textId="0D40C214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794" w:history="1">
        <w:r w:rsidRPr="005A5C81">
          <w:rPr>
            <w:rStyle w:val="Hyperlink"/>
            <w:noProof/>
          </w:rPr>
          <w:t>2. Visão Geral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D6F009" w14:textId="37BD5952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795" w:history="1">
        <w:r w:rsidRPr="005A5C81">
          <w:rPr>
            <w:rStyle w:val="Hyperlink"/>
            <w:noProof/>
          </w:rPr>
          <w:t>2.1 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C3644F" w14:textId="20B96E1D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796" w:history="1">
        <w:r w:rsidRPr="005A5C81">
          <w:rPr>
            <w:rStyle w:val="Hyperlink"/>
            <w:noProof/>
          </w:rPr>
          <w:t>2.2 Perfis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EBF8C6" w14:textId="26B94661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797" w:history="1">
        <w:r w:rsidRPr="005A5C81">
          <w:rPr>
            <w:rStyle w:val="Hyperlink"/>
            <w:noProof/>
          </w:rPr>
          <w:t>3.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B3A81C" w14:textId="69FB3610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798" w:history="1">
        <w:r w:rsidRPr="005A5C81">
          <w:rPr>
            <w:rStyle w:val="Hyperlink"/>
            <w:noProof/>
          </w:rPr>
          <w:t>4.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450E65" w14:textId="2DA5F8FE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799" w:history="1">
        <w:r w:rsidRPr="005A5C81">
          <w:rPr>
            <w:rStyle w:val="Hyperlink"/>
            <w:noProof/>
          </w:rPr>
          <w:t>5.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45F277" w14:textId="6FABC71F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00" w:history="1">
        <w:r w:rsidRPr="005A5C81">
          <w:rPr>
            <w:rStyle w:val="Hyperlink"/>
            <w:noProof/>
          </w:rPr>
          <w:t>6.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73746D" w14:textId="07C45780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01" w:history="1">
        <w:r w:rsidRPr="005A5C81">
          <w:rPr>
            <w:rStyle w:val="Hyperlink"/>
            <w:noProof/>
          </w:rPr>
          <w:t>7.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467874" w14:textId="25430F02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02" w:history="1">
        <w:r w:rsidRPr="005A5C81">
          <w:rPr>
            <w:rStyle w:val="Hyperlink"/>
            <w:noProof/>
          </w:rPr>
          <w:t>7.1 Especificação dos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87C18C" w14:textId="5195C2EA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03" w:history="1">
        <w:r w:rsidRPr="005A5C81">
          <w:rPr>
            <w:rStyle w:val="Hyperlink"/>
            <w:noProof/>
          </w:rPr>
          <w:t>8. Modelo de Domínio (Diagramas de Classes)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318F5AB" w14:textId="77B8ACA0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04" w:history="1">
        <w:r w:rsidRPr="005A5C81">
          <w:rPr>
            <w:rStyle w:val="Hyperlink"/>
            <w:noProof/>
          </w:rPr>
          <w:t>8.1 Dicionário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F958AD7" w14:textId="20A1FAA0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05" w:history="1">
        <w:r w:rsidRPr="005A5C81">
          <w:rPr>
            <w:rStyle w:val="Hyperlink"/>
            <w:noProof/>
          </w:rPr>
          <w:t>9. Camada de Serviços (Casos de Uso da Aplicação)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6FC65A0" w14:textId="26C6DE63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06" w:history="1">
        <w:r w:rsidRPr="005A5C81">
          <w:rPr>
            <w:rStyle w:val="Hyperlink"/>
            <w:noProof/>
          </w:rPr>
          <w:t>9.1 Responsabilidade de cada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BD366FE" w14:textId="715395A7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07" w:history="1">
        <w:r w:rsidRPr="005A5C81">
          <w:rPr>
            <w:rStyle w:val="Hyperlink"/>
            <w:noProof/>
          </w:rPr>
          <w:t>10. Diagramas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822FD22" w14:textId="742DAE3E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08" w:history="1">
        <w:r w:rsidRPr="005A5C81">
          <w:rPr>
            <w:rStyle w:val="Hyperlink"/>
            <w:noProof/>
          </w:rPr>
          <w:t>10.1 Tabela de transições do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155D98B" w14:textId="004A02AB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09" w:history="1">
        <w:r w:rsidRPr="005A5C81">
          <w:rPr>
            <w:rStyle w:val="Hyperlink"/>
            <w:noProof/>
          </w:rPr>
          <w:t>10.2 Efeitos automáticos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5877B51" w14:textId="059285C4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10" w:history="1">
        <w:r w:rsidRPr="005A5C81">
          <w:rPr>
            <w:rStyle w:val="Hyperlink"/>
            <w:noProof/>
          </w:rPr>
          <w:t>11. Diagramas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992B9C0" w14:textId="7F59BBC0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11" w:history="1">
        <w:r w:rsidRPr="005A5C81">
          <w:rPr>
            <w:rStyle w:val="Hyperlink"/>
            <w:noProof/>
          </w:rPr>
          <w:t>11.1 Passo a passo do agendamento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CECE71A" w14:textId="6D6F6E59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12" w:history="1">
        <w:r w:rsidRPr="005A5C81">
          <w:rPr>
            <w:rStyle w:val="Hyperlink"/>
            <w:noProof/>
          </w:rPr>
          <w:t>12. Diagramas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76A76BB" w14:textId="1E9D1BEE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13" w:history="1">
        <w:r w:rsidRPr="005A5C81">
          <w:rPr>
            <w:rStyle w:val="Hyperlink"/>
            <w:noProof/>
          </w:rPr>
          <w:t>13.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A59DD2B" w14:textId="58633C1F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14" w:history="1">
        <w:r w:rsidRPr="005A5C81">
          <w:rPr>
            <w:rStyle w:val="Hyperlink"/>
            <w:noProof/>
          </w:rPr>
          <w:t>13.1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4869090" w14:textId="77594C28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15" w:history="1">
        <w:r w:rsidRPr="005A5C81">
          <w:rPr>
            <w:rStyle w:val="Hyperlink"/>
            <w:noProof/>
          </w:rPr>
          <w:t>13.2 Integrações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64CB43" w14:textId="175E02AB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16" w:history="1">
        <w:r w:rsidRPr="005A5C81">
          <w:rPr>
            <w:rStyle w:val="Hyperlink"/>
            <w:noProof/>
          </w:rPr>
          <w:t>13.3 Decisões de arquitetura (ADR)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AD6B95B" w14:textId="6A576DF6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17" w:history="1">
        <w:r w:rsidRPr="005A5C81">
          <w:rPr>
            <w:rStyle w:val="Hyperlink"/>
            <w:noProof/>
          </w:rPr>
          <w:t>14.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A91C719" w14:textId="3F5F79E5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18" w:history="1">
        <w:r w:rsidRPr="005A5C81">
          <w:rPr>
            <w:rStyle w:val="Hyperlink"/>
            <w:noProof/>
          </w:rPr>
          <w:t>14.1 Lógica no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59011A1" w14:textId="7EA75E0D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19" w:history="1">
        <w:r w:rsidRPr="005A5C81">
          <w:rPr>
            <w:rStyle w:val="Hyperlink"/>
            <w:noProof/>
          </w:rPr>
          <w:t>15. Segurança e Conformidade com a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3011798" w14:textId="4C3663D0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20" w:history="1">
        <w:r w:rsidRPr="005A5C81">
          <w:rPr>
            <w:rStyle w:val="Hyperlink"/>
            <w:noProof/>
          </w:rPr>
          <w:t>15.1 Segurança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BF2EE59" w14:textId="5C04DFB6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21" w:history="1">
        <w:r w:rsidRPr="005A5C81">
          <w:rPr>
            <w:rStyle w:val="Hyperlink"/>
            <w:noProof/>
          </w:rPr>
          <w:t>15.2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1AE94C9" w14:textId="2975846A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22" w:history="1">
        <w:r w:rsidRPr="005A5C81">
          <w:rPr>
            <w:rStyle w:val="Hyperlink"/>
            <w:noProof/>
          </w:rPr>
          <w:t>16. Qualidade 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18ED5A9" w14:textId="0350A1D6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23" w:history="1">
        <w:r w:rsidRPr="005A5C81">
          <w:rPr>
            <w:rStyle w:val="Hyperlink"/>
            <w:noProof/>
          </w:rPr>
          <w:t>17. Implantação 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FA78AC9" w14:textId="60A265EE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24" w:history="1">
        <w:r w:rsidRPr="005A5C81">
          <w:rPr>
            <w:rStyle w:val="Hyperlink"/>
            <w:noProof/>
          </w:rPr>
          <w:t>17.1 Rotinas (cron)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9842B6A" w14:textId="4F962ECE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25" w:history="1">
        <w:r w:rsidRPr="005A5C81">
          <w:rPr>
            <w:rStyle w:val="Hyperlink"/>
            <w:noProof/>
          </w:rPr>
          <w:t>18.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E827F04" w14:textId="290FF3CD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26" w:history="1">
        <w:r w:rsidRPr="005A5C81">
          <w:rPr>
            <w:rStyle w:val="Hyperlink"/>
            <w:noProof/>
          </w:rPr>
          <w:t>19. API (OpenAPI 3.1)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F4F7972" w14:textId="416ED047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27" w:history="1">
        <w:r w:rsidRPr="005A5C81">
          <w:rPr>
            <w:rStyle w:val="Hyperlink"/>
            <w:noProof/>
          </w:rPr>
          <w:t>19.1 Contrato das respostas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6F2DEB5" w14:textId="5125967E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28" w:history="1">
        <w:r w:rsidRPr="005A5C81">
          <w:rPr>
            <w:rStyle w:val="Hyperlink"/>
            <w:noProof/>
          </w:rPr>
          <w:t>19.2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E56ACDC" w14:textId="0EC48A25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29" w:history="1">
        <w:r w:rsidRPr="005A5C81">
          <w:rPr>
            <w:rStyle w:val="Hyperlink"/>
            <w:noProof/>
          </w:rPr>
          <w:t>19.3 Operações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E322500" w14:textId="50C92B6D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30" w:history="1">
        <w:r w:rsidRPr="005A5C81">
          <w:rPr>
            <w:rStyle w:val="Hyperlink"/>
            <w:noProof/>
          </w:rPr>
          <w:t>20. Identidade Visual, Design e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4C249DD" w14:textId="539F769F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1" w:history="1">
        <w:r w:rsidRPr="005A5C81">
          <w:rPr>
            <w:rStyle w:val="Hyperlink"/>
            <w:noProof/>
          </w:rPr>
          <w:t>20.1 Posicionamento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C988D76" w14:textId="58FA1C23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2" w:history="1">
        <w:r w:rsidRPr="005A5C81">
          <w:rPr>
            <w:rStyle w:val="Hyperlink"/>
            <w:noProof/>
          </w:rPr>
          <w:t>20.2 Paleta e psicologia das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377AA1B" w14:textId="096A5514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3" w:history="1">
        <w:r w:rsidRPr="005A5C81">
          <w:rPr>
            <w:rStyle w:val="Hyperlink"/>
            <w:noProof/>
          </w:rPr>
          <w:t>20.3 Tipografia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0C59729" w14:textId="13F4184B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4" w:history="1">
        <w:r w:rsidRPr="005A5C81">
          <w:rPr>
            <w:rStyle w:val="Hyperlink"/>
            <w:noProof/>
          </w:rPr>
          <w:t>20.4 Tom de voz e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44F96E" w14:textId="4B8893F8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5" w:history="1">
        <w:r w:rsidRPr="005A5C81">
          <w:rPr>
            <w:rStyle w:val="Hyperlink"/>
            <w:noProof/>
          </w:rPr>
          <w:t>20.5 Experiência 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C21BC43" w14:textId="3A5EEFAD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6" w:history="1">
        <w:r w:rsidRPr="005A5C81">
          <w:rPr>
            <w:rStyle w:val="Hyperlink"/>
            <w:noProof/>
          </w:rPr>
          <w:t>20.6 Acessibilidade como decisão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540453C" w14:textId="73DA7AE9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7" w:history="1">
        <w:r w:rsidRPr="005A5C81">
          <w:rPr>
            <w:rStyle w:val="Hyperlink"/>
            <w:noProof/>
          </w:rPr>
          <w:t>20.7 Recursos de marketing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DACE20B" w14:textId="60158C34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8" w:history="1">
        <w:r w:rsidRPr="005A5C81">
          <w:rPr>
            <w:rStyle w:val="Hyperlink"/>
            <w:noProof/>
          </w:rPr>
          <w:t>20.8 Métricas para acompanhar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C689244" w14:textId="4F8974A1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39" w:history="1">
        <w:r w:rsidRPr="005A5C81">
          <w:rPr>
            <w:rStyle w:val="Hyperlink"/>
            <w:noProof/>
          </w:rPr>
          <w:t>20.9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2C0257A" w14:textId="712E0BEA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40" w:history="1">
        <w:r w:rsidRPr="005A5C81">
          <w:rPr>
            <w:rStyle w:val="Hyperlink"/>
            <w:noProof/>
          </w:rPr>
          <w:t>21. Custo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06A8D04" w14:textId="2B967920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1" w:history="1">
        <w:r w:rsidRPr="005A5C81">
          <w:rPr>
            <w:rStyle w:val="Hyperlink"/>
            <w:noProof/>
          </w:rPr>
          <w:t>21.1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2B0A82D" w14:textId="2499CEC3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2" w:history="1">
        <w:r w:rsidRPr="005A5C81">
          <w:rPr>
            <w:rStyle w:val="Hyperlink"/>
            <w:noProof/>
          </w:rPr>
          <w:t>21.2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E307208" w14:textId="2F0645A8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3" w:history="1">
        <w:r w:rsidRPr="005A5C81">
          <w:rPr>
            <w:rStyle w:val="Hyperlink"/>
            <w:noProof/>
          </w:rPr>
          <w:t>21.3 Ferramentas e custo mensal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39372C7" w14:textId="25972DFC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4" w:history="1">
        <w:r w:rsidRPr="005A5C81">
          <w:rPr>
            <w:rStyle w:val="Hyperlink"/>
            <w:noProof/>
          </w:rPr>
          <w:t>21.4 Hospedagem (estimativa do Railway)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AA70CEB" w14:textId="32536A2A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5" w:history="1">
        <w:r w:rsidRPr="005A5C81">
          <w:rPr>
            <w:rStyle w:val="Hyperlink"/>
            <w:noProof/>
          </w:rPr>
          <w:t>21.5 No radar: mudança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5A757EE" w14:textId="75D06C6F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6" w:history="1">
        <w:r w:rsidRPr="005A5C81">
          <w:rPr>
            <w:rStyle w:val="Hyperlink"/>
            <w:noProof/>
          </w:rPr>
          <w:t>21.6 Alternativas avaliadas e descartadas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FE52704" w14:textId="4E6E9CEE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7" w:history="1">
        <w:r w:rsidRPr="005A5C81">
          <w:rPr>
            <w:rStyle w:val="Hyperlink"/>
            <w:noProof/>
          </w:rPr>
          <w:t>21.7 Implantação (uma vez)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516B153" w14:textId="540F4C38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8" w:history="1">
        <w:r w:rsidRPr="005A5C81">
          <w:rPr>
            <w:rStyle w:val="Hyperlink"/>
            <w:noProof/>
          </w:rPr>
          <w:t>21.8 Travas de custo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129D9426" w14:textId="17747661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49" w:history="1">
        <w:r w:rsidRPr="005A5C81">
          <w:rPr>
            <w:rStyle w:val="Hyperlink"/>
            <w:noProof/>
          </w:rPr>
          <w:t>21.9 Esforço de operação (tempo, não dinheiro)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24924DC" w14:textId="7063BA8D" w:rsidR="0027516E" w:rsidRDefault="0027516E">
      <w:pPr>
        <w:pStyle w:val="Sumrio2"/>
        <w:tabs>
          <w:tab w:val="right" w:leader="dot" w:pos="8630"/>
        </w:tabs>
        <w:rPr>
          <w:noProof/>
        </w:rPr>
      </w:pPr>
      <w:hyperlink w:anchor="_Toc244285850" w:history="1">
        <w:r w:rsidRPr="005A5C81">
          <w:rPr>
            <w:rStyle w:val="Hyperlink"/>
            <w:noProof/>
          </w:rPr>
          <w:t>21.10 Fontes (consultadas em 30/10/2026)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B17E876" w14:textId="2C500B0A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51" w:history="1">
        <w:r w:rsidRPr="005A5C81">
          <w:rPr>
            <w:rStyle w:val="Hyperlink"/>
            <w:noProof/>
          </w:rPr>
          <w:t>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F3DB6DB" w14:textId="2480B9CD" w:rsidR="0027516E" w:rsidRDefault="0027516E">
      <w:pPr>
        <w:pStyle w:val="Sumrio1"/>
        <w:tabs>
          <w:tab w:val="right" w:leader="dot" w:pos="8630"/>
        </w:tabs>
        <w:rPr>
          <w:noProof/>
        </w:rPr>
      </w:pPr>
      <w:hyperlink w:anchor="_Toc244285852" w:history="1">
        <w:r w:rsidRPr="005A5C81">
          <w:rPr>
            <w:rStyle w:val="Hyperlink"/>
            <w:noProof/>
          </w:rPr>
          <w:t>Histórico de Versões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6DD89DC" w14:textId="6D9CCE0A" w:rsidR="00AA13E0" w:rsidRDefault="00A26589">
      <w:r>
        <w:fldChar w:fldCharType="end"/>
      </w:r>
    </w:p>
    <w:p w14:paraId="0BFE9950" w14:textId="77777777" w:rsidR="00AA13E0" w:rsidRDefault="00A26589">
      <w:r>
        <w:br w:type="page"/>
      </w:r>
    </w:p>
    <w:p w14:paraId="414C441D" w14:textId="77777777" w:rsidR="00AA13E0" w:rsidRDefault="00A26589">
      <w:pPr>
        <w:pStyle w:val="Ttulo1"/>
      </w:pPr>
      <w:bookmarkStart w:id="0" w:name="_Toc244285789"/>
      <w:r>
        <w:lastRenderedPageBreak/>
        <w:t>1. Introdução</w:t>
      </w:r>
      <w:bookmarkEnd w:id="0"/>
    </w:p>
    <w:p w14:paraId="25DDF344" w14:textId="77777777" w:rsidR="00AA13E0" w:rsidRDefault="00A26589">
      <w:pPr>
        <w:pStyle w:val="Ttulo2"/>
      </w:pPr>
      <w:bookmarkStart w:id="1" w:name="_Toc244285790"/>
      <w:r>
        <w:t>1.1 Objetivo do documento</w:t>
      </w:r>
      <w:bookmarkEnd w:id="1"/>
    </w:p>
    <w:p w14:paraId="4ECA2C4D" w14:textId="77777777" w:rsidR="00AA13E0" w:rsidRDefault="00A26589">
      <w:r>
        <w:t>Este documento descreve de forma completa o sistema Shiva Zen — plataforma web de gestão da clínica de estética Jaqueline Aranha: requisitos funcionais e não funcionais, regras de negócio, a modelagem UML (casos de uso, classes, sequência, estados, atividades, componentes e implantação), o modelo de dados, a arquitetura, a segurança e a conformidade com a LGPD, a estratégia de qualidade, o roteiro de implantação, as escolhas de identidade visual, design e marketing e o custo operacional mensal. O conteúdo é</w:t>
      </w:r>
      <w:r>
        <w:t xml:space="preserve"> derivado do código-fonte: os diagramas de classes e de dados são gerados a partir dos models do Django e as contagens são lidas do repositório na geração do documento.</w:t>
      </w:r>
    </w:p>
    <w:p w14:paraId="3D127372" w14:textId="77777777" w:rsidR="00AA13E0" w:rsidRDefault="00A26589">
      <w:pPr>
        <w:pStyle w:val="Ttulo2"/>
      </w:pPr>
      <w:bookmarkStart w:id="2" w:name="_Toc244285791"/>
      <w:r>
        <w:t>1.2 Contexto e problema</w:t>
      </w:r>
      <w:bookmarkEnd w:id="2"/>
    </w:p>
    <w:p w14:paraId="07E39E5B" w14:textId="77777777" w:rsidR="00AA13E0" w:rsidRDefault="00A26589">
      <w:r>
        <w:t>A clínica atendia por WhatsApp e agenda de papel: horários perdidos, faltas sem controle, pacotes de sessões anotados à mão, comissões calculadas em planilha e nenhum registro formal de consentimento para dados de saúde. O sistema substitui esse fluxo por um agendamento online com confirmação de celular, uma agenda única para a equipe, o controle de pacotes e de comissões em livro-razão, o prontuário com histórico e a prova de cada aceite exigido pela LGPD.</w:t>
      </w:r>
    </w:p>
    <w:p w14:paraId="423EB68A" w14:textId="77777777" w:rsidR="00AA13E0" w:rsidRDefault="00A26589">
      <w:pPr>
        <w:pStyle w:val="Ttulo2"/>
      </w:pPr>
      <w:bookmarkStart w:id="3" w:name="_Toc244285792"/>
      <w:r>
        <w:t>1.3 Escopo</w:t>
      </w:r>
      <w:bookmarkEnd w:id="3"/>
    </w:p>
    <w:p w14:paraId="7AEDAFC9" w14:textId="77777777" w:rsidR="00AA13E0" w:rsidRDefault="00A26589">
      <w:r>
        <w:t>Site público com catálogo, promoções e agendamento online (a cliente não tem senha: prova o celular por código SMS); área "Meus agendamentos" (acompanhar, cancelar e remarcar); links individuais para confirmar presença, avaliar o atendimento (NPS), responder a ficha de anamnese e aceitar termos; portal da profissional; painel administrativo (agenda, aprovação de pedidos, agendamento pela recepção, clientes e prontuário, catálogo, pacotes, promoções, comissões, financeiro, NPS, termos, formulários, usuários,</w:t>
      </w:r>
      <w:r>
        <w:t xml:space="preserve"> configurações e auditoria); rotinas automáticas disparadas por cron (fila de e-mail, lembretes, NPS, pacotes, expiração de pedidos, retenção LGPD) e integrações (SMS, WhatsApp, e-mail, push, captcha e monitoramento de erros).</w:t>
      </w:r>
    </w:p>
    <w:p w14:paraId="0B7DA231" w14:textId="77777777" w:rsidR="00AA13E0" w:rsidRDefault="00A26589">
      <w:pPr>
        <w:pStyle w:val="Ttulo2"/>
      </w:pPr>
      <w:bookmarkStart w:id="4" w:name="_Toc244285793"/>
      <w:r>
        <w:t>1.4 Números do projeto</w:t>
      </w:r>
      <w:bookmarkEnd w:id="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160"/>
      </w:tblGrid>
      <w:tr w:rsidR="00AA13E0" w14:paraId="00549D37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shd w:val="clear" w:color="auto" w:fill="7A5F1F"/>
          </w:tcPr>
          <w:p w14:paraId="6DC3E221" w14:textId="77777777" w:rsidR="00AA13E0" w:rsidRDefault="00A26589"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2160" w:type="dxa"/>
            <w:shd w:val="clear" w:color="auto" w:fill="7A5F1F"/>
          </w:tcPr>
          <w:p w14:paraId="0EC6EBE6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Quantidade</w:t>
            </w:r>
          </w:p>
        </w:tc>
      </w:tr>
      <w:tr w:rsidR="00AA13E0" w14:paraId="5492700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9200578" w14:textId="77777777" w:rsidR="00AA13E0" w:rsidRDefault="00A26589">
            <w:r>
              <w:rPr>
                <w:sz w:val="18"/>
              </w:rPr>
              <w:t>Entidades (tabelas do domínio)</w:t>
            </w:r>
          </w:p>
        </w:tc>
        <w:tc>
          <w:tcPr>
            <w:tcW w:w="2160" w:type="dxa"/>
          </w:tcPr>
          <w:p w14:paraId="6C7EB92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AA13E0" w14:paraId="085F518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0E17CDD" w14:textId="77777777" w:rsidR="00AA13E0" w:rsidRDefault="00A26589">
            <w:r>
              <w:rPr>
                <w:sz w:val="18"/>
              </w:rPr>
              <w:t>Migrations do banco</w:t>
            </w:r>
          </w:p>
        </w:tc>
        <w:tc>
          <w:tcPr>
            <w:tcW w:w="2160" w:type="dxa"/>
          </w:tcPr>
          <w:p w14:paraId="357FF17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79</w:t>
            </w:r>
          </w:p>
        </w:tc>
      </w:tr>
      <w:tr w:rsidR="00AA13E0" w14:paraId="710F11F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BC66B39" w14:textId="77777777" w:rsidR="00AA13E0" w:rsidRDefault="00A26589">
            <w:r>
              <w:rPr>
                <w:sz w:val="18"/>
              </w:rPr>
              <w:t>Testes automatizados</w:t>
            </w:r>
          </w:p>
        </w:tc>
        <w:tc>
          <w:tcPr>
            <w:tcW w:w="2160" w:type="dxa"/>
          </w:tcPr>
          <w:p w14:paraId="160C4DB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2090</w:t>
            </w:r>
          </w:p>
        </w:tc>
      </w:tr>
      <w:tr w:rsidR="00AA13E0" w14:paraId="6C7A120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A3032EC" w14:textId="77777777" w:rsidR="00AA13E0" w:rsidRDefault="00A26589">
            <w:r>
              <w:rPr>
                <w:sz w:val="18"/>
              </w:rPr>
              <w:t>Requisitos funcionais</w:t>
            </w:r>
          </w:p>
        </w:tc>
        <w:tc>
          <w:tcPr>
            <w:tcW w:w="2160" w:type="dxa"/>
          </w:tcPr>
          <w:p w14:paraId="561E88F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</w:p>
        </w:tc>
      </w:tr>
      <w:tr w:rsidR="00AA13E0" w14:paraId="0AC180A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21342C8" w14:textId="77777777" w:rsidR="00AA13E0" w:rsidRDefault="00A26589">
            <w:r>
              <w:rPr>
                <w:sz w:val="18"/>
              </w:rPr>
              <w:t>Requisitos não funcionais</w:t>
            </w:r>
          </w:p>
        </w:tc>
        <w:tc>
          <w:tcPr>
            <w:tcW w:w="2160" w:type="dxa"/>
          </w:tcPr>
          <w:p w14:paraId="57F5C6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</w:tr>
      <w:tr w:rsidR="00AA13E0" w14:paraId="5FE0B06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C7220C6" w14:textId="77777777" w:rsidR="00AA13E0" w:rsidRDefault="00A26589">
            <w:r>
              <w:rPr>
                <w:sz w:val="18"/>
              </w:rPr>
              <w:t>Regras de negócio catalogadas</w:t>
            </w:r>
          </w:p>
        </w:tc>
        <w:tc>
          <w:tcPr>
            <w:tcW w:w="2160" w:type="dxa"/>
          </w:tcPr>
          <w:p w14:paraId="0160210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</w:t>
            </w:r>
          </w:p>
        </w:tc>
      </w:tr>
      <w:tr w:rsidR="00AA13E0" w14:paraId="6248337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9DB9670" w14:textId="77777777" w:rsidR="00AA13E0" w:rsidRDefault="00A26589">
            <w:r>
              <w:rPr>
                <w:sz w:val="18"/>
              </w:rPr>
              <w:t>Casos de uso especificados</w:t>
            </w:r>
          </w:p>
        </w:tc>
        <w:tc>
          <w:tcPr>
            <w:tcW w:w="2160" w:type="dxa"/>
          </w:tcPr>
          <w:p w14:paraId="08272F2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</w:tr>
      <w:tr w:rsidR="00AA13E0" w14:paraId="0F403AD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6EC6A8E" w14:textId="77777777" w:rsidR="00AA13E0" w:rsidRDefault="00A26589">
            <w:r>
              <w:rPr>
                <w:sz w:val="18"/>
              </w:rPr>
              <w:t>Rotas HTTP</w:t>
            </w:r>
          </w:p>
        </w:tc>
        <w:tc>
          <w:tcPr>
            <w:tcW w:w="2160" w:type="dxa"/>
          </w:tcPr>
          <w:p w14:paraId="36C06DC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</w:tr>
    </w:tbl>
    <w:p w14:paraId="2E1F2CBE" w14:textId="77777777" w:rsidR="00AA13E0" w:rsidRDefault="00AA13E0"/>
    <w:p w14:paraId="7D04438B" w14:textId="77777777" w:rsidR="00AA13E0" w:rsidRDefault="00A26589">
      <w:r>
        <w:br w:type="page"/>
      </w:r>
    </w:p>
    <w:p w14:paraId="27A0397D" w14:textId="77777777" w:rsidR="00AA13E0" w:rsidRDefault="00A26589">
      <w:pPr>
        <w:pStyle w:val="Ttulo1"/>
      </w:pPr>
      <w:bookmarkStart w:id="5" w:name="_Toc244285794"/>
      <w:r>
        <w:t>2. Visão Geral da Solução</w:t>
      </w:r>
      <w:bookmarkEnd w:id="5"/>
    </w:p>
    <w:p w14:paraId="48CA2BFA" w14:textId="77777777" w:rsidR="00AA13E0" w:rsidRDefault="00A26589">
      <w:pPr>
        <w:pStyle w:val="Ttulo2"/>
      </w:pPr>
      <w:bookmarkStart w:id="6" w:name="_Toc244285795"/>
      <w:r>
        <w:t>2.1 Tecnologias</w:t>
      </w:r>
      <w:bookmarkEnd w:id="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3149"/>
        <w:gridCol w:w="3924"/>
      </w:tblGrid>
      <w:tr w:rsidR="00AA13E0" w14:paraId="6386CBDF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0F05FF2C" w14:textId="77777777" w:rsidR="00AA13E0" w:rsidRDefault="00A26589">
            <w:r>
              <w:rPr>
                <w:color w:val="FFFFFF"/>
                <w:sz w:val="19"/>
              </w:rPr>
              <w:t>Camada</w:t>
            </w:r>
          </w:p>
        </w:tc>
        <w:tc>
          <w:tcPr>
            <w:tcW w:w="3456" w:type="dxa"/>
            <w:shd w:val="clear" w:color="auto" w:fill="7A5F1F"/>
          </w:tcPr>
          <w:p w14:paraId="741AFD4B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Tecnologia</w:t>
            </w:r>
          </w:p>
        </w:tc>
        <w:tc>
          <w:tcPr>
            <w:tcW w:w="4320" w:type="dxa"/>
            <w:shd w:val="clear" w:color="auto" w:fill="7A5F1F"/>
          </w:tcPr>
          <w:p w14:paraId="4A741CEF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AA13E0" w14:paraId="018ED05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5481C0D" w14:textId="77777777" w:rsidR="00AA13E0" w:rsidRDefault="00A26589">
            <w:r>
              <w:rPr>
                <w:sz w:val="18"/>
              </w:rPr>
              <w:t>Back-end</w:t>
            </w:r>
          </w:p>
        </w:tc>
        <w:tc>
          <w:tcPr>
            <w:tcW w:w="3456" w:type="dxa"/>
          </w:tcPr>
          <w:p w14:paraId="7A690A1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3.12, Django 5.2</w:t>
            </w:r>
          </w:p>
        </w:tc>
        <w:tc>
          <w:tcPr>
            <w:tcW w:w="4320" w:type="dxa"/>
          </w:tcPr>
          <w:p w14:paraId="2AB51FB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Monólito renderizado no servidor; regras nos serviços</w:t>
            </w:r>
          </w:p>
        </w:tc>
      </w:tr>
      <w:tr w:rsidR="00AA13E0" w14:paraId="4F87BEA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EDBE5DC" w14:textId="77777777" w:rsidR="00AA13E0" w:rsidRDefault="00A26589">
            <w:r>
              <w:rPr>
                <w:sz w:val="18"/>
              </w:rPr>
              <w:t>Banco de dados</w:t>
            </w:r>
          </w:p>
        </w:tc>
        <w:tc>
          <w:tcPr>
            <w:tcW w:w="3456" w:type="dxa"/>
          </w:tcPr>
          <w:p w14:paraId="350E089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PostgreSQL 18</w:t>
            </w:r>
          </w:p>
        </w:tc>
        <w:tc>
          <w:tcPr>
            <w:tcW w:w="4320" w:type="dxa"/>
          </w:tcPr>
          <w:p w14:paraId="766D05E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Constraints, EXCLUDE, triggers, procedures e views</w:t>
            </w:r>
          </w:p>
        </w:tc>
      </w:tr>
      <w:tr w:rsidR="00AA13E0" w14:paraId="552F460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5AA5A7F" w14:textId="77777777" w:rsidR="00AA13E0" w:rsidRDefault="00A26589">
            <w:r>
              <w:rPr>
                <w:sz w:val="18"/>
              </w:rPr>
              <w:t>Front-end</w:t>
            </w:r>
          </w:p>
        </w:tc>
        <w:tc>
          <w:tcPr>
            <w:tcW w:w="3456" w:type="dxa"/>
          </w:tcPr>
          <w:p w14:paraId="135E92B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Vite, Tailwind CSS 4, Alpine.js (CSP), django-cotton, FullCalendar e Chart.js (npm)</w:t>
            </w:r>
          </w:p>
        </w:tc>
        <w:tc>
          <w:tcPr>
            <w:tcW w:w="4320" w:type="dxa"/>
          </w:tcPr>
          <w:p w14:paraId="2E2ED1B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Design system único (tokens claro/escuro, componentes), sem CDN, PWA</w:t>
            </w:r>
          </w:p>
        </w:tc>
      </w:tr>
      <w:tr w:rsidR="00AA13E0" w14:paraId="54CBD91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19E1C0A" w14:textId="77777777" w:rsidR="00AA13E0" w:rsidRDefault="00A26589">
            <w:r>
              <w:rPr>
                <w:sz w:val="18"/>
              </w:rPr>
              <w:t>Servidor</w:t>
            </w:r>
          </w:p>
        </w:tc>
        <w:tc>
          <w:tcPr>
            <w:tcW w:w="3456" w:type="dxa"/>
          </w:tcPr>
          <w:p w14:paraId="79A6668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gunicorn + WhiteNoise em Docker</w:t>
            </w:r>
          </w:p>
        </w:tc>
        <w:tc>
          <w:tcPr>
            <w:tcW w:w="4320" w:type="dxa"/>
          </w:tcPr>
          <w:p w14:paraId="7FB81A0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Contêiner não-root, estáticos com hash</w:t>
            </w:r>
          </w:p>
        </w:tc>
      </w:tr>
      <w:tr w:rsidR="00AA13E0" w14:paraId="16D888E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B54DB2B" w14:textId="77777777" w:rsidR="00AA13E0" w:rsidRDefault="00A26589">
            <w:r>
              <w:rPr>
                <w:sz w:val="18"/>
              </w:rPr>
              <w:t>Hospedagem</w:t>
            </w:r>
          </w:p>
        </w:tc>
        <w:tc>
          <w:tcPr>
            <w:tcW w:w="3456" w:type="dxa"/>
          </w:tcPr>
          <w:p w14:paraId="7168CBD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Railway</w:t>
            </w:r>
          </w:p>
        </w:tc>
        <w:tc>
          <w:tcPr>
            <w:tcW w:w="4320" w:type="dxa"/>
          </w:tcPr>
          <w:p w14:paraId="5C612BC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Ambiente de produção (main) e de testes (dev)</w:t>
            </w:r>
          </w:p>
        </w:tc>
      </w:tr>
      <w:tr w:rsidR="00AA13E0" w14:paraId="3DB0B70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C09783D" w14:textId="77777777" w:rsidR="00AA13E0" w:rsidRDefault="00A26589">
            <w:r>
              <w:rPr>
                <w:sz w:val="18"/>
              </w:rPr>
              <w:t>Autenticação</w:t>
            </w:r>
          </w:p>
        </w:tc>
        <w:tc>
          <w:tcPr>
            <w:tcW w:w="3456" w:type="dxa"/>
          </w:tcPr>
          <w:p w14:paraId="62567FF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Django auth + django-otp (TOTP) + django-axes</w:t>
            </w:r>
          </w:p>
        </w:tc>
        <w:tc>
          <w:tcPr>
            <w:tcW w:w="4320" w:type="dxa"/>
          </w:tcPr>
          <w:p w14:paraId="2B7835B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com 2FA obrigatório</w:t>
            </w:r>
          </w:p>
        </w:tc>
      </w:tr>
      <w:tr w:rsidR="00AA13E0" w14:paraId="345300D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F6A0DFD" w14:textId="77777777" w:rsidR="00AA13E0" w:rsidRDefault="00A26589">
            <w:r>
              <w:rPr>
                <w:sz w:val="18"/>
              </w:rPr>
              <w:t>Mensageria</w:t>
            </w:r>
          </w:p>
        </w:tc>
        <w:tc>
          <w:tcPr>
            <w:tcW w:w="3456" w:type="dxa"/>
          </w:tcPr>
          <w:p w14:paraId="62A76E3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Resend (anymail), Zenvia, WhatsApp Cloud API, Web Push</w:t>
            </w:r>
          </w:p>
        </w:tc>
        <w:tc>
          <w:tcPr>
            <w:tcW w:w="4320" w:type="dxa"/>
          </w:tcPr>
          <w:p w14:paraId="4C3BFC8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E-mail, SMS do OTP, lembretes, push</w:t>
            </w:r>
          </w:p>
        </w:tc>
      </w:tr>
      <w:tr w:rsidR="00AA13E0" w14:paraId="6D9378E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F53E403" w14:textId="77777777" w:rsidR="00AA13E0" w:rsidRDefault="00A26589">
            <w:r>
              <w:rPr>
                <w:sz w:val="18"/>
              </w:rPr>
              <w:t>Qualidade</w:t>
            </w:r>
          </w:p>
        </w:tc>
        <w:tc>
          <w:tcPr>
            <w:tcW w:w="3456" w:type="dxa"/>
          </w:tcPr>
          <w:p w14:paraId="005F31D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Django test runner, ruff, mypy, import-linter, Playwright, axe-core, pip-audit</w:t>
            </w:r>
          </w:p>
        </w:tc>
        <w:tc>
          <w:tcPr>
            <w:tcW w:w="4320" w:type="dxa"/>
          </w:tcPr>
          <w:p w14:paraId="5F08BEF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 com 9 jobs</w:t>
            </w:r>
          </w:p>
        </w:tc>
      </w:tr>
    </w:tbl>
    <w:p w14:paraId="4D92165A" w14:textId="77777777" w:rsidR="00AA13E0" w:rsidRDefault="00AA13E0"/>
    <w:p w14:paraId="78704BD7" w14:textId="77777777" w:rsidR="00AA13E0" w:rsidRDefault="00A26589">
      <w:pPr>
        <w:pStyle w:val="Ttulo2"/>
      </w:pPr>
      <w:bookmarkStart w:id="7" w:name="_Toc244285796"/>
      <w:r>
        <w:t>2.2 Perfis de acesso</w:t>
      </w:r>
      <w:bookmarkEnd w:id="7"/>
    </w:p>
    <w:p w14:paraId="071A6C72" w14:textId="77777777" w:rsidR="00AA13E0" w:rsidRDefault="00A26589">
      <w:r>
        <w:t>Três perfis usam o sistema: a cliente (sem senha, identificada pelo celular verificado por SMS), a profissional (portal próprio, com 2FA) e a administradora (dona/recepção, painel completo, com 2FA). O agendador externo (cron) é um ator de sistema autenticado por token.</w:t>
      </w:r>
    </w:p>
    <w:p w14:paraId="1BBF1647" w14:textId="77777777" w:rsidR="00AA13E0" w:rsidRDefault="00A26589">
      <w:r>
        <w:br w:type="page"/>
      </w:r>
    </w:p>
    <w:p w14:paraId="0CC65280" w14:textId="77777777" w:rsidR="00AA13E0" w:rsidRDefault="00A26589">
      <w:pPr>
        <w:pStyle w:val="Ttulo1"/>
      </w:pPr>
      <w:bookmarkStart w:id="8" w:name="_Toc244285797"/>
      <w:r>
        <w:t>3. Atores do Sistema</w:t>
      </w:r>
      <w:bookmarkEnd w:id="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311"/>
        <w:gridCol w:w="6545"/>
      </w:tblGrid>
      <w:tr w:rsidR="00AA13E0" w14:paraId="12823673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7A5F1F"/>
          </w:tcPr>
          <w:p w14:paraId="2F57AE86" w14:textId="77777777" w:rsidR="00AA13E0" w:rsidRDefault="00A26589">
            <w:r>
              <w:rPr>
                <w:color w:val="FFFFFF"/>
                <w:sz w:val="19"/>
              </w:rPr>
              <w:t>Ator</w:t>
            </w:r>
          </w:p>
        </w:tc>
        <w:tc>
          <w:tcPr>
            <w:tcW w:w="7200" w:type="dxa"/>
            <w:shd w:val="clear" w:color="auto" w:fill="7A5F1F"/>
          </w:tcPr>
          <w:p w14:paraId="51CF2318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AA13E0" w14:paraId="0F52A64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86F8E61" w14:textId="77777777" w:rsidR="00AA13E0" w:rsidRDefault="00A26589">
            <w:r>
              <w:rPr>
                <w:sz w:val="18"/>
              </w:rPr>
              <w:t>Visitante / Cliente (público, sem login)</w:t>
            </w:r>
          </w:p>
        </w:tc>
        <w:tc>
          <w:tcPr>
            <w:tcW w:w="7200" w:type="dxa"/>
          </w:tcPr>
          <w:p w14:paraId="5AB5E65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Navega no site e agenda sem conta: a identidade é o celular, confirmado por código SMS em todo agendamento. Aceita a Política de Privacidade, o consentimento para dado de saúde e os termos do procedimento, escolhe as autorizações de comunicação, entra na lista de espera e responde NPS por link. Precisa ter 18 anos ou mais.</w:t>
            </w:r>
          </w:p>
        </w:tc>
      </w:tr>
      <w:tr w:rsidR="00AA13E0" w14:paraId="798961E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0C178E9" w14:textId="77777777" w:rsidR="00AA13E0" w:rsidRDefault="00A26589">
            <w:r>
              <w:rPr>
                <w:sz w:val="18"/>
              </w:rPr>
              <w:t>Cliente cadastrada</w:t>
            </w:r>
          </w:p>
        </w:tc>
        <w:tc>
          <w:tcPr>
            <w:tcW w:w="7200" w:type="dxa"/>
          </w:tcPr>
          <w:p w14:paraId="4948664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com cadastro ativo (mesmo celular). Entra em "Meus agendamentos" por celular ou e-mail (o código vai ao celular do cadastro) ou direto ao fim do agendamento online, reagenda (até 24 h antes) e cancela pela sessão do portal (com menos de 24 h de horário aprovado conta falta), confirma presença pelo link do lembrete D-1, aceita termos pendentes e exerce os direitos LGPD (preferências, revogação do consentimento de saúde, pedido de correção/exclusão, exportar dados sem a ficha de saúde, descadastrar).</w:t>
            </w:r>
          </w:p>
        </w:tc>
      </w:tr>
      <w:tr w:rsidR="00AA13E0" w14:paraId="6A0A496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67EA5A7" w14:textId="77777777" w:rsidR="00AA13E0" w:rsidRDefault="00A26589">
            <w:r>
              <w:rPr>
                <w:sz w:val="18"/>
              </w:rPr>
              <w:t>Profissional</w:t>
            </w:r>
          </w:p>
        </w:tc>
        <w:tc>
          <w:tcPr>
            <w:tcW w:w="7200" w:type="dxa"/>
          </w:tcPr>
          <w:p w14:paraId="63A5C88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Usuário PROFISSIONAL vinculado a um profissional ativo, com 2FA obrigatório em produção. Usa o portal /profissional/: agenda própria, aprova/rejeita os próprios pedidos, marca realizado (com termo aceito ou override auditado), anota a sessão e lê a ficha só das clientes com vínculo. Gera o link do feed iCal, ativa o push e consulta as próprias comissões.</w:t>
            </w:r>
          </w:p>
        </w:tc>
      </w:tr>
      <w:tr w:rsidR="00AA13E0" w14:paraId="37DAB38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7AF6311" w14:textId="77777777" w:rsidR="00AA13E0" w:rsidRDefault="00A26589">
            <w:r>
              <w:rPr>
                <w:sz w:val="18"/>
              </w:rPr>
              <w:t>Administrador (ADMIN)</w:t>
            </w:r>
          </w:p>
        </w:tc>
        <w:tc>
          <w:tcPr>
            <w:tcW w:w="7200" w:type="dxa"/>
          </w:tcPr>
          <w:p w14:paraId="0E784AD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 ADMIN (is_staff), com 2FA obrigatório. Painel completo, incluindo as tarefas de recepção: agenda, agendamento interno, aprovação, clientes, autorizações de comunicação e prontuário, profissionais e exceções de agenda, catálogo, pacotes, promoções, financeiro, comissões, NPS e depoimentos, lista de espera, formulários e termos, usuários, configurações, Branding e auditoria.</w:t>
            </w:r>
          </w:p>
        </w:tc>
      </w:tr>
      <w:tr w:rsidR="00AA13E0" w14:paraId="15D86C4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C270595" w14:textId="77777777" w:rsidR="00AA13E0" w:rsidRDefault="00A26589">
            <w:r>
              <w:rPr>
                <w:sz w:val="18"/>
              </w:rPr>
              <w:t>Sistema / Cron externo</w:t>
            </w:r>
          </w:p>
        </w:tc>
        <w:tc>
          <w:tcPr>
            <w:tcW w:w="7200" w:type="dxa"/>
          </w:tcPr>
          <w:p w14:paraId="600E0B6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Serviço Cron do Railway (rodar_jobs_devidos a cada 15 min, horários na JOB_AGENDA) ou agendador externo que chama POST /cron/run/&lt;job&gt;/ com o header X-Cron-Token, ou o comando rodar_job no servidor: fila de e-mail, lembrete D-1, sem desfecho, NPS, alerta de detrator, pacotes, aniversário, limpeza de status, retenção LGPD, housekeeping e feriados. Sem Celery.</w:t>
            </w:r>
          </w:p>
        </w:tc>
      </w:tr>
      <w:tr w:rsidR="00AA13E0" w14:paraId="14A2E66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ABF7F72" w14:textId="77777777" w:rsidR="00AA13E0" w:rsidRDefault="00A26589">
            <w:r>
              <w:rPr>
                <w:sz w:val="18"/>
              </w:rPr>
              <w:t>Serviços externos</w:t>
            </w:r>
          </w:p>
        </w:tc>
        <w:tc>
          <w:tcPr>
            <w:tcW w:w="7200" w:type="dxa"/>
          </w:tcPr>
          <w:p w14:paraId="0F88F81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Zenvia (SMS/OTP e status de entrega), WhatsApp Cloud API (lembrete, NPS, aviso de vaga e respostas — nota e "PARAR" — via webhook assinado), provedor de e-mail, Cloudflare Turnstile e Sentry.</w:t>
            </w:r>
          </w:p>
        </w:tc>
      </w:tr>
    </w:tbl>
    <w:p w14:paraId="486E8311" w14:textId="77777777" w:rsidR="00AA13E0" w:rsidRDefault="00AA13E0"/>
    <w:p w14:paraId="52A7081A" w14:textId="77777777" w:rsidR="00AA13E0" w:rsidRDefault="00A26589">
      <w:r>
        <w:br w:type="page"/>
      </w:r>
    </w:p>
    <w:p w14:paraId="6CEEC0FB" w14:textId="77777777" w:rsidR="00AA13E0" w:rsidRDefault="00A26589">
      <w:pPr>
        <w:pStyle w:val="Ttulo1"/>
      </w:pPr>
      <w:bookmarkStart w:id="9" w:name="_Toc244285798"/>
      <w:r>
        <w:t>4. Requisitos Funcionais</w:t>
      </w:r>
      <w:bookmarkEnd w:id="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1737"/>
        <w:gridCol w:w="1135"/>
        <w:gridCol w:w="5167"/>
      </w:tblGrid>
      <w:tr w:rsidR="00AA13E0" w14:paraId="3A1464B3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1E6E60D6" w14:textId="77777777" w:rsidR="00AA13E0" w:rsidRDefault="00A26589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1872" w:type="dxa"/>
            <w:shd w:val="clear" w:color="auto" w:fill="7A5F1F"/>
          </w:tcPr>
          <w:p w14:paraId="0B85AAC4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21F4DD73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Prioridade</w:t>
            </w:r>
          </w:p>
        </w:tc>
        <w:tc>
          <w:tcPr>
            <w:tcW w:w="5760" w:type="dxa"/>
            <w:shd w:val="clear" w:color="auto" w:fill="7A5F1F"/>
          </w:tcPr>
          <w:p w14:paraId="49E039C0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AA13E0" w14:paraId="33D159D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B67FAB9" w14:textId="77777777" w:rsidR="00AA13E0" w:rsidRDefault="00A26589">
            <w:r>
              <w:rPr>
                <w:sz w:val="18"/>
              </w:rPr>
              <w:t>RF01</w:t>
            </w:r>
          </w:p>
        </w:tc>
        <w:tc>
          <w:tcPr>
            <w:tcW w:w="1872" w:type="dxa"/>
          </w:tcPr>
          <w:p w14:paraId="1F0A60E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C35362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506AFF4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serviços, equipe, promoções (com o mesmo preço do agendamento), galeria e depoimentos autorizados.</w:t>
            </w:r>
          </w:p>
        </w:tc>
      </w:tr>
      <w:tr w:rsidR="00AA13E0" w14:paraId="2491641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701BF2" w14:textId="77777777" w:rsidR="00AA13E0" w:rsidRDefault="00A26589">
            <w:r>
              <w:rPr>
                <w:sz w:val="18"/>
              </w:rPr>
              <w:t>RF02</w:t>
            </w:r>
          </w:p>
        </w:tc>
        <w:tc>
          <w:tcPr>
            <w:tcW w:w="1872" w:type="dxa"/>
          </w:tcPr>
          <w:p w14:paraId="44ECC50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4A4FFE5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79DCBED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Agendar online escolhendo procedimento, data/horário e profissional, confirmando o celular com código SMS (até 3 horários futuros ativos pelo site); em dia sem horário, pedir aviso de vaga já preenchido.</w:t>
            </w:r>
          </w:p>
        </w:tc>
      </w:tr>
      <w:tr w:rsidR="00AA13E0" w14:paraId="5F2843B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BAA70A" w14:textId="77777777" w:rsidR="00AA13E0" w:rsidRDefault="00A26589">
            <w:r>
              <w:rPr>
                <w:sz w:val="18"/>
              </w:rPr>
              <w:t>RF03</w:t>
            </w:r>
          </w:p>
        </w:tc>
        <w:tc>
          <w:tcPr>
            <w:tcW w:w="1872" w:type="dxa"/>
          </w:tcPr>
          <w:p w14:paraId="2BA72A2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470946B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9EB339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agendamento, aceitar a Política de Privacidade e os termos do procedimento, consentir o uso do dado de saúde (termo SAÚDE), escolher as autorizações de comunicação e responder a ficha de anamnese.</w:t>
            </w:r>
          </w:p>
        </w:tc>
      </w:tr>
      <w:tr w:rsidR="00AA13E0" w14:paraId="77984A6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BB6F7F" w14:textId="77777777" w:rsidR="00AA13E0" w:rsidRDefault="00A26589">
            <w:r>
              <w:rPr>
                <w:sz w:val="18"/>
              </w:rPr>
              <w:t>RF04</w:t>
            </w:r>
          </w:p>
        </w:tc>
        <w:tc>
          <w:tcPr>
            <w:tcW w:w="1872" w:type="dxa"/>
          </w:tcPr>
          <w:p w14:paraId="7FB119B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4833DB9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87B271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Acessar "Meus agendamentos" com celular ou e-mail cadastrado (código sempre ao celular) — ou direto ao fim do agendamento online, sem novo SMS — e ver agendamentos futuros e passados, retornos a combinar e o código de indicação; sair só por POST.</w:t>
            </w:r>
          </w:p>
        </w:tc>
      </w:tr>
      <w:tr w:rsidR="00AA13E0" w14:paraId="477917C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6BBE45" w14:textId="77777777" w:rsidR="00AA13E0" w:rsidRDefault="00A26589">
            <w:r>
              <w:rPr>
                <w:sz w:val="18"/>
              </w:rPr>
              <w:t>RF05</w:t>
            </w:r>
          </w:p>
        </w:tc>
        <w:tc>
          <w:tcPr>
            <w:tcW w:w="1872" w:type="dxa"/>
          </w:tcPr>
          <w:p w14:paraId="486F16F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8D1AB0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E9BBB9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Reagendar um atendimento até 24 h antes pelo portal, escolhendo novo horário disponível.</w:t>
            </w:r>
          </w:p>
        </w:tc>
      </w:tr>
      <w:tr w:rsidR="00AA13E0" w14:paraId="7661A67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B9116EA" w14:textId="77777777" w:rsidR="00AA13E0" w:rsidRDefault="00A26589">
            <w:r>
              <w:rPr>
                <w:sz w:val="18"/>
              </w:rPr>
              <w:t>RF06</w:t>
            </w:r>
          </w:p>
        </w:tc>
        <w:tc>
          <w:tcPr>
            <w:tcW w:w="1872" w:type="dxa"/>
          </w:tcPr>
          <w:p w14:paraId="5828D3A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314C231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50EB853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 um atendimento futuro pelo portal, com o aviso de que, com menos de 24 h de um horário aprovado, o cancelamento conta como falta.</w:t>
            </w:r>
          </w:p>
        </w:tc>
      </w:tr>
      <w:tr w:rsidR="00AA13E0" w14:paraId="2FFB441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3BA16F" w14:textId="77777777" w:rsidR="00AA13E0" w:rsidRDefault="00A26589">
            <w:r>
              <w:rPr>
                <w:sz w:val="18"/>
              </w:rPr>
              <w:t>RF07</w:t>
            </w:r>
          </w:p>
        </w:tc>
        <w:tc>
          <w:tcPr>
            <w:tcW w:w="1872" w:type="dxa"/>
          </w:tcPr>
          <w:p w14:paraId="59ACEB6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59CEA9B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85214F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presença ou cancelar pelo link do lembrete D-1 (WhatsApp ou e-mail), com o mesmo aviso de cancelamento tardio.</w:t>
            </w:r>
          </w:p>
        </w:tc>
      </w:tr>
      <w:tr w:rsidR="00AA13E0" w14:paraId="78E3BD0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570D417" w14:textId="77777777" w:rsidR="00AA13E0" w:rsidRDefault="00A26589">
            <w:r>
              <w:rPr>
                <w:sz w:val="18"/>
              </w:rPr>
              <w:t>RF08</w:t>
            </w:r>
          </w:p>
        </w:tc>
        <w:tc>
          <w:tcPr>
            <w:tcW w:w="1872" w:type="dxa"/>
          </w:tcPr>
          <w:p w14:paraId="6485621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C1160E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71C049F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Aceitar termos pendentes pelo link do atendimento.</w:t>
            </w:r>
          </w:p>
        </w:tc>
      </w:tr>
      <w:tr w:rsidR="00AA13E0" w14:paraId="5996151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3D7F6C8" w14:textId="77777777" w:rsidR="00AA13E0" w:rsidRDefault="00A26589">
            <w:r>
              <w:rPr>
                <w:sz w:val="18"/>
              </w:rPr>
              <w:t>RF09</w:t>
            </w:r>
          </w:p>
        </w:tc>
        <w:tc>
          <w:tcPr>
            <w:tcW w:w="1872" w:type="dxa"/>
          </w:tcPr>
          <w:p w14:paraId="1F2341E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6A32BC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5CD45A3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Entrar na lista de espera sem criar cadastro (nome, celular, procedimento, data, turno e profissional opcionais; captcha, honeypot e limite diário por IP) e, com o celular verificado, receber o aviso de vaga por e-mail/WhatsApp, continuando na fila até a data passar ou agendar.</w:t>
            </w:r>
          </w:p>
        </w:tc>
      </w:tr>
      <w:tr w:rsidR="00AA13E0" w14:paraId="61FB812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DB52CFC" w14:textId="77777777" w:rsidR="00AA13E0" w:rsidRDefault="00A26589">
            <w:r>
              <w:rPr>
                <w:sz w:val="18"/>
              </w:rPr>
              <w:t>RF10</w:t>
            </w:r>
          </w:p>
        </w:tc>
        <w:tc>
          <w:tcPr>
            <w:tcW w:w="1872" w:type="dxa"/>
          </w:tcPr>
          <w:p w14:paraId="5A8BC0D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3E7318A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084CEB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o NPS (0–10) e autorizar a publicação do depoimento.</w:t>
            </w:r>
          </w:p>
        </w:tc>
      </w:tr>
      <w:tr w:rsidR="00AA13E0" w14:paraId="37092D1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8975964" w14:textId="77777777" w:rsidR="00AA13E0" w:rsidRDefault="00A26589">
            <w:r>
              <w:rPr>
                <w:sz w:val="18"/>
              </w:rPr>
              <w:t>RF11</w:t>
            </w:r>
          </w:p>
        </w:tc>
        <w:tc>
          <w:tcPr>
            <w:tcW w:w="1872" w:type="dxa"/>
          </w:tcPr>
          <w:p w14:paraId="314D141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75088A1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3A7CA4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Responder ficha de anamnese por link, com consentimento para dado de saúde.</w:t>
            </w:r>
          </w:p>
        </w:tc>
      </w:tr>
      <w:tr w:rsidR="00AA13E0" w14:paraId="29DA658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6129C05" w14:textId="77777777" w:rsidR="00AA13E0" w:rsidRDefault="00A26589">
            <w:r>
              <w:rPr>
                <w:sz w:val="18"/>
              </w:rPr>
              <w:t>RF12</w:t>
            </w:r>
          </w:p>
        </w:tc>
        <w:tc>
          <w:tcPr>
            <w:tcW w:w="1872" w:type="dxa"/>
          </w:tcPr>
          <w:p w14:paraId="42F86A8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4F1B502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5DEA7D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Baixar os próprios dados (DSAR, sem a ficha de saúde) com código SMS em "Meus dados", descadastrar-se de marketing e pesquisas por link e parar as mensagens de WhatsApp respondendo "PARAR".</w:t>
            </w:r>
          </w:p>
        </w:tc>
      </w:tr>
      <w:tr w:rsidR="00AA13E0" w14:paraId="33F5A48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75FE9A" w14:textId="77777777" w:rsidR="00AA13E0" w:rsidRDefault="00A26589">
            <w:r>
              <w:rPr>
                <w:sz w:val="18"/>
              </w:rPr>
              <w:t>RF13</w:t>
            </w:r>
          </w:p>
        </w:tc>
        <w:tc>
          <w:tcPr>
            <w:tcW w:w="1872" w:type="dxa"/>
          </w:tcPr>
          <w:p w14:paraId="5BB53ED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5339E48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6F01D28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Oferecer o WhatsApp da clínica como caminho de agendamento quando o SMS não estiver disponível.</w:t>
            </w:r>
          </w:p>
        </w:tc>
      </w:tr>
      <w:tr w:rsidR="00AA13E0" w14:paraId="48D77B9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B5F767" w14:textId="77777777" w:rsidR="00AA13E0" w:rsidRDefault="00A26589">
            <w:r>
              <w:rPr>
                <w:sz w:val="18"/>
              </w:rPr>
              <w:t>RF14</w:t>
            </w:r>
          </w:p>
        </w:tc>
        <w:tc>
          <w:tcPr>
            <w:tcW w:w="1872" w:type="dxa"/>
          </w:tcPr>
          <w:p w14:paraId="6CE1303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</w:t>
            </w:r>
          </w:p>
        </w:tc>
        <w:tc>
          <w:tcPr>
            <w:tcW w:w="1152" w:type="dxa"/>
          </w:tcPr>
          <w:p w14:paraId="16047DE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55E2C5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com e-mail e senha, cadastrar e validar 2FA (obrigatório para ADMIN e PROFISSIONAL em produção), gerar códigos de backup e redefinir a senha por link.</w:t>
            </w:r>
          </w:p>
        </w:tc>
      </w:tr>
      <w:tr w:rsidR="00AA13E0" w14:paraId="2A4F274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DAC367B" w14:textId="77777777" w:rsidR="00AA13E0" w:rsidRDefault="00A26589">
            <w:r>
              <w:rPr>
                <w:sz w:val="18"/>
              </w:rPr>
              <w:t>RF15</w:t>
            </w:r>
          </w:p>
        </w:tc>
        <w:tc>
          <w:tcPr>
            <w:tcW w:w="1872" w:type="dxa"/>
          </w:tcPr>
          <w:p w14:paraId="22B2C72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F8E0A8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73729E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Aprovar ou rejeitar pedidos PENDENTES (individual ou em lote, item a item: o que outra tela decidiu fica de fora sem desfazer os outros), com e-mail à cliente.</w:t>
            </w:r>
          </w:p>
        </w:tc>
      </w:tr>
      <w:tr w:rsidR="00AA13E0" w14:paraId="3198B16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9A1EC7D" w14:textId="77777777" w:rsidR="00AA13E0" w:rsidRDefault="00A26589">
            <w:r>
              <w:rPr>
                <w:sz w:val="18"/>
              </w:rPr>
              <w:t>RF16</w:t>
            </w:r>
          </w:p>
        </w:tc>
        <w:tc>
          <w:tcPr>
            <w:tcW w:w="1872" w:type="dxa"/>
          </w:tcPr>
          <w:p w14:paraId="13FA454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(recepção)</w:t>
            </w:r>
          </w:p>
        </w:tc>
        <w:tc>
          <w:tcPr>
            <w:tcW w:w="1152" w:type="dxa"/>
          </w:tcPr>
          <w:p w14:paraId="033FEA9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618699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Agendar pelo painel para cliente existente ou nova (cadastrada na mesma transação), com os horários do mesmo cálculo do site, valor do dia ou combinado e e-mail de confirmação à cliente.</w:t>
            </w:r>
          </w:p>
        </w:tc>
      </w:tr>
      <w:tr w:rsidR="00AA13E0" w14:paraId="6B18844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DADFE9" w14:textId="77777777" w:rsidR="00AA13E0" w:rsidRDefault="00A26589">
            <w:r>
              <w:rPr>
                <w:sz w:val="18"/>
              </w:rPr>
              <w:t>RF17</w:t>
            </w:r>
          </w:p>
        </w:tc>
        <w:tc>
          <w:tcPr>
            <w:tcW w:w="1872" w:type="dxa"/>
          </w:tcPr>
          <w:p w14:paraId="6CCCD48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0901DB3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743B23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Operar a agenda: lista com filtros por dia e marcadores em lote, seletor de status só para AGENDADO/CONFIRMADO (Realizado e Faltou só a partir do início), calendário com arrastar-e-soltar (motivo detalhado da recusa), valor cobrado, link do termo, override "Realizado sem termo aceito", desfazer realização e o botão "Agendar retorno" quando o retorno é devido.</w:t>
            </w:r>
          </w:p>
        </w:tc>
      </w:tr>
      <w:tr w:rsidR="00AA13E0" w14:paraId="13B15A7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987124" w14:textId="77777777" w:rsidR="00AA13E0" w:rsidRDefault="00A26589">
            <w:r>
              <w:rPr>
                <w:sz w:val="18"/>
              </w:rPr>
              <w:t>RF18</w:t>
            </w:r>
          </w:p>
        </w:tc>
        <w:tc>
          <w:tcPr>
            <w:tcW w:w="1872" w:type="dxa"/>
          </w:tcPr>
          <w:p w14:paraId="41392C9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4970BE1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539C11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Usar o portal: agenda do dia/semana, pedidos pendentes (aprovar/rejeitar), marcar realizado, anotar a sessão, ver alertas de saúde e a ficha das clientes com vínculo, ativar push (novo agendamento, cliente cancelou/remarcou, atendimentos sem desfecho).</w:t>
            </w:r>
          </w:p>
        </w:tc>
      </w:tr>
      <w:tr w:rsidR="00AA13E0" w14:paraId="5D2593B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E72E51" w14:textId="77777777" w:rsidR="00AA13E0" w:rsidRDefault="00A26589">
            <w:r>
              <w:rPr>
                <w:sz w:val="18"/>
              </w:rPr>
              <w:t>RF19</w:t>
            </w:r>
          </w:p>
        </w:tc>
        <w:tc>
          <w:tcPr>
            <w:tcW w:w="1872" w:type="dxa"/>
          </w:tcPr>
          <w:p w14:paraId="60E892A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/ Profissional</w:t>
            </w:r>
          </w:p>
        </w:tc>
        <w:tc>
          <w:tcPr>
            <w:tcW w:w="1152" w:type="dxa"/>
          </w:tcPr>
          <w:p w14:paraId="554FA1A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AF892D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 e consultar o prontuário (com as perguntas do formulário PRONTUARIO) e o histórico de versões, e anotar as sessões.</w:t>
            </w:r>
          </w:p>
        </w:tc>
      </w:tr>
      <w:tr w:rsidR="00AA13E0" w14:paraId="670F3F8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A10FC7" w14:textId="77777777" w:rsidR="00AA13E0" w:rsidRDefault="00A26589">
            <w:r>
              <w:rPr>
                <w:sz w:val="18"/>
              </w:rPr>
              <w:t>RF20</w:t>
            </w:r>
          </w:p>
        </w:tc>
        <w:tc>
          <w:tcPr>
            <w:tcW w:w="1872" w:type="dxa"/>
          </w:tcPr>
          <w:p w14:paraId="0EE70A8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508BB09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A0258A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clientes: busca sem acento, ficha com alertas, pacotes, histórico, autorizações de comunicação e edição validada (telefone/CPF/e-mail únicos).</w:t>
            </w:r>
          </w:p>
        </w:tc>
      </w:tr>
      <w:tr w:rsidR="00AA13E0" w14:paraId="14B12E7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F040CFB" w14:textId="77777777" w:rsidR="00AA13E0" w:rsidRDefault="00A26589">
            <w:r>
              <w:rPr>
                <w:sz w:val="18"/>
              </w:rPr>
              <w:t>RF21</w:t>
            </w:r>
          </w:p>
        </w:tc>
        <w:tc>
          <w:tcPr>
            <w:tcW w:w="1872" w:type="dxa"/>
          </w:tcPr>
          <w:p w14:paraId="6972E03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7710481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6AA775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profissionais (grade semanal, exceções — folga, horário diferente, bloqueio —, antecedências, novo link do feed iCal), procedimentos, preços (vigência nova a partir de hoje), habilitações e bloqueios de agenda (inclusive para todos os profissionais). Desativar a profissional revoga o feed iCal dela; edição que deixaria atendimento futuro sem quem atenda é recusada.</w:t>
            </w:r>
          </w:p>
        </w:tc>
      </w:tr>
      <w:tr w:rsidR="00AA13E0" w14:paraId="2EF2144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50F168" w14:textId="77777777" w:rsidR="00AA13E0" w:rsidRDefault="00A26589">
            <w:r>
              <w:rPr>
                <w:sz w:val="18"/>
              </w:rPr>
              <w:t>RF22</w:t>
            </w:r>
          </w:p>
        </w:tc>
        <w:tc>
          <w:tcPr>
            <w:tcW w:w="1872" w:type="dxa"/>
          </w:tcPr>
          <w:p w14:paraId="784A22F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4F2CEF4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09E4F0A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pacotes: criar/editar o catálogo, vender (itens congelados na venda), acompanhar saldo e validade, cancelar com valor devolvido (reembolso no mês do cancelamento) e prorrogar a validade.</w:t>
            </w:r>
          </w:p>
        </w:tc>
      </w:tr>
      <w:tr w:rsidR="00AA13E0" w14:paraId="15F2B1E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800FC87" w14:textId="77777777" w:rsidR="00AA13E0" w:rsidRDefault="00A26589">
            <w:r>
              <w:rPr>
                <w:sz w:val="18"/>
              </w:rPr>
              <w:t>RF23</w:t>
            </w:r>
          </w:p>
        </w:tc>
        <w:tc>
          <w:tcPr>
            <w:tcW w:w="1872" w:type="dxa"/>
          </w:tcPr>
          <w:p w14:paraId="78E48FD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73704D2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64BD33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promoções e disparar o e-mail da promoção (período dos atendimentos) em lotes, uma vez, para clientes com consentimento; reenviar só com confirmação.</w:t>
            </w:r>
          </w:p>
        </w:tc>
      </w:tr>
      <w:tr w:rsidR="00AA13E0" w14:paraId="533FE18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AA0E635" w14:textId="77777777" w:rsidR="00AA13E0" w:rsidRDefault="00A26589">
            <w:r>
              <w:rPr>
                <w:sz w:val="18"/>
              </w:rPr>
              <w:t>RF24</w:t>
            </w:r>
          </w:p>
        </w:tc>
        <w:tc>
          <w:tcPr>
            <w:tcW w:w="1872" w:type="dxa"/>
          </w:tcPr>
          <w:p w14:paraId="29AC449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50CF22D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577E2A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Acompanhar dashboard e financeiro por competência mensal (?mes=: faturamento de avulsos + vendas de pacote − reembolsos do mês, faltas, rankings, últimos 12 meses), comissões em livro-razão (créditos com base e percentual, pagamentos, estornos e saldo por profissional), pagar uma comissão ou o repasse em lote com recibo para imprimir e exportar o Excel gerencial do mês.</w:t>
            </w:r>
          </w:p>
        </w:tc>
      </w:tr>
      <w:tr w:rsidR="00AA13E0" w14:paraId="5C85181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BB3030" w14:textId="77777777" w:rsidR="00AA13E0" w:rsidRDefault="00A26589">
            <w:r>
              <w:rPr>
                <w:sz w:val="18"/>
              </w:rPr>
              <w:t>RF25</w:t>
            </w:r>
          </w:p>
        </w:tc>
        <w:tc>
          <w:tcPr>
            <w:tcW w:w="1872" w:type="dxa"/>
          </w:tcPr>
          <w:p w14:paraId="2C3473D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734D914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01CACF7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Acompanhar o NPS e aprovar ou retirar depoimentos do site.</w:t>
            </w:r>
          </w:p>
        </w:tc>
      </w:tr>
      <w:tr w:rsidR="00AA13E0" w14:paraId="1123212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F8FADF" w14:textId="77777777" w:rsidR="00AA13E0" w:rsidRDefault="00A26589">
            <w:r>
              <w:rPr>
                <w:sz w:val="18"/>
              </w:rPr>
              <w:t>RF26</w:t>
            </w:r>
          </w:p>
        </w:tc>
        <w:tc>
          <w:tcPr>
            <w:tcW w:w="1872" w:type="dxa"/>
          </w:tcPr>
          <w:p w14:paraId="02BD44C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2048B9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736BFF0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 a lista de espera (inclusive as inscrições anônimas, com nome e celular de contato) e avisar manualmente uma vaga: e-mail quando há destino e o aviso registrado mesmo sem e-mail.</w:t>
            </w:r>
          </w:p>
        </w:tc>
      </w:tr>
      <w:tr w:rsidR="00AA13E0" w14:paraId="331C91E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BBBDA2B" w14:textId="77777777" w:rsidR="00AA13E0" w:rsidRDefault="00A26589">
            <w:r>
              <w:rPr>
                <w:sz w:val="18"/>
              </w:rPr>
              <w:t>RF27</w:t>
            </w:r>
          </w:p>
        </w:tc>
        <w:tc>
          <w:tcPr>
            <w:tcW w:w="1872" w:type="dxa"/>
          </w:tcPr>
          <w:p w14:paraId="40AD66E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5751B07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73EBAB6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formulários (anamnese, pesquisa e perguntas do prontuário) e termos versionados (LGPD, saúde, procedimento), e acompanhar a conformidade dos aceites.</w:t>
            </w:r>
          </w:p>
        </w:tc>
      </w:tr>
      <w:tr w:rsidR="00AA13E0" w14:paraId="466EE1D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14FC0A" w14:textId="77777777" w:rsidR="00AA13E0" w:rsidRDefault="00A26589">
            <w:r>
              <w:rPr>
                <w:sz w:val="18"/>
              </w:rPr>
              <w:t>RF28</w:t>
            </w:r>
          </w:p>
        </w:tc>
        <w:tc>
          <w:tcPr>
            <w:tcW w:w="1872" w:type="dxa"/>
          </w:tcPr>
          <w:p w14:paraId="4215F84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5FE2A42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4C0E07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usuários da equipe (sem trancar a equipe fora; desligamento revoga o feed iCal), as regras operacionais (registro tipado: e-mail do alerta, faltas para pausar o online e anos de experiência do site), a identidade visual (contatos e marca), notificações, pré-visualizar e-mails e consultar a auditoria.</w:t>
            </w:r>
          </w:p>
        </w:tc>
      </w:tr>
      <w:tr w:rsidR="00AA13E0" w14:paraId="48947CC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DB7F1A" w14:textId="77777777" w:rsidR="00AA13E0" w:rsidRDefault="00A26589">
            <w:r>
              <w:rPr>
                <w:sz w:val="18"/>
              </w:rPr>
              <w:t>RF29</w:t>
            </w:r>
          </w:p>
        </w:tc>
        <w:tc>
          <w:tcPr>
            <w:tcW w:w="1872" w:type="dxa"/>
          </w:tcPr>
          <w:p w14:paraId="4DA7DB8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3B9E27D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3D6AE30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Executar os jobs periódicos pela agenda única (serviço Cron com rodar_jobs_devidos, cron HTTP autenticado ou rodar_job; job de mensagem no máximo 1×/dia): fila de e-mail, lembrete D-1 (WhatsApp ou e-mail), atendimentos sem desfecho, NPS, alerta de detrator, pacotes, aniversário, limpeza de status, retenção LGPD, housekeeping e feriados.</w:t>
            </w:r>
          </w:p>
        </w:tc>
      </w:tr>
      <w:tr w:rsidR="00AA13E0" w14:paraId="5D48C26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383B417" w14:textId="77777777" w:rsidR="00AA13E0" w:rsidRDefault="00A26589">
            <w:r>
              <w:rPr>
                <w:sz w:val="18"/>
              </w:rPr>
              <w:t>RF30</w:t>
            </w:r>
          </w:p>
        </w:tc>
        <w:tc>
          <w:tcPr>
            <w:tcW w:w="1872" w:type="dxa"/>
          </w:tcPr>
          <w:p w14:paraId="6EA0890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1FB4E37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7987796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Deixar o retorno gratuito devido (janela em dias) quando o procedimento exige, para a recepção marcar com a cliente — o sistema não reserva horário sozinho.</w:t>
            </w:r>
          </w:p>
        </w:tc>
      </w:tr>
      <w:tr w:rsidR="00AA13E0" w14:paraId="27B2BA8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56B193" w14:textId="77777777" w:rsidR="00AA13E0" w:rsidRDefault="00A26589">
            <w:r>
              <w:rPr>
                <w:sz w:val="18"/>
              </w:rPr>
              <w:t>RF31</w:t>
            </w:r>
          </w:p>
        </w:tc>
        <w:tc>
          <w:tcPr>
            <w:tcW w:w="1872" w:type="dxa"/>
          </w:tcPr>
          <w:p w14:paraId="57E72B2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5A6FF77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476AC0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Ao mudar o status do atendimento, aplicar na mesma transação: débito de sessão de pacote, comissão (crédito/estorno), cashback, faltas, retorno e aviso à lista de espera.</w:t>
            </w:r>
          </w:p>
        </w:tc>
      </w:tr>
      <w:tr w:rsidR="00AA13E0" w14:paraId="74205BB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A98331" w14:textId="77777777" w:rsidR="00AA13E0" w:rsidRDefault="00A26589">
            <w:r>
              <w:rPr>
                <w:sz w:val="18"/>
              </w:rPr>
              <w:t>RF32</w:t>
            </w:r>
          </w:p>
        </w:tc>
        <w:tc>
          <w:tcPr>
            <w:tcW w:w="1872" w:type="dxa"/>
          </w:tcPr>
          <w:p w14:paraId="181A953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 externo</w:t>
            </w:r>
          </w:p>
        </w:tc>
        <w:tc>
          <w:tcPr>
            <w:tcW w:w="1152" w:type="dxa"/>
          </w:tcPr>
          <w:p w14:paraId="4EDC25F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EA968A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Receber webhooks do WhatsApp (resposta de NPS e pedido de "PARAR") e da Zenvia (status de SMS), autenticados (assinatura da Meta; segredo no header e/ou IP permitido na Zenvia), em tempo constante.</w:t>
            </w:r>
          </w:p>
        </w:tc>
      </w:tr>
      <w:tr w:rsidR="00AA13E0" w14:paraId="14CF893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86AF99C" w14:textId="77777777" w:rsidR="00AA13E0" w:rsidRDefault="00A26589">
            <w:r>
              <w:rPr>
                <w:sz w:val="18"/>
              </w:rPr>
              <w:t>RF33</w:t>
            </w:r>
          </w:p>
        </w:tc>
        <w:tc>
          <w:tcPr>
            <w:tcW w:w="1872" w:type="dxa"/>
          </w:tcPr>
          <w:p w14:paraId="5AF69AD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419EA9F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7EEAE7E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ficha da cliente, ver as autorizações de comunicação por canal, revogá-las a pedido e registrar autorização com justificativa (histórico preservado).</w:t>
            </w:r>
          </w:p>
        </w:tc>
      </w:tr>
      <w:tr w:rsidR="00AA13E0" w14:paraId="4135C16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CF1BCD" w14:textId="77777777" w:rsidR="00AA13E0" w:rsidRDefault="00A26589">
            <w:r>
              <w:rPr>
                <w:sz w:val="18"/>
              </w:rPr>
              <w:t>RF34</w:t>
            </w:r>
          </w:p>
        </w:tc>
        <w:tc>
          <w:tcPr>
            <w:tcW w:w="1872" w:type="dxa"/>
          </w:tcPr>
          <w:p w14:paraId="3C6A831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5D34718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3FF5511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Gerar o link do feed iCal da própria agenda (exibido uma única vez).</w:t>
            </w:r>
          </w:p>
        </w:tc>
      </w:tr>
      <w:tr w:rsidR="00AA13E0" w14:paraId="35AB682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48FCD5" w14:textId="77777777" w:rsidR="00AA13E0" w:rsidRDefault="00A26589">
            <w:r>
              <w:rPr>
                <w:sz w:val="18"/>
              </w:rPr>
              <w:t>RF35</w:t>
            </w:r>
          </w:p>
        </w:tc>
        <w:tc>
          <w:tcPr>
            <w:tcW w:w="1872" w:type="dxa"/>
          </w:tcPr>
          <w:p w14:paraId="7918599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3632948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D78FDB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Enfileirar os e-mails transacionais (inclusive o lembrete D-1) na própria notificação e reenviá-los com espera crescente até 5 tentativas.</w:t>
            </w:r>
          </w:p>
        </w:tc>
      </w:tr>
      <w:tr w:rsidR="00AA13E0" w14:paraId="3E26024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BC73287" w14:textId="77777777" w:rsidR="00AA13E0" w:rsidRDefault="00A26589">
            <w:r>
              <w:rPr>
                <w:sz w:val="18"/>
              </w:rPr>
              <w:t>RF36</w:t>
            </w:r>
          </w:p>
        </w:tc>
        <w:tc>
          <w:tcPr>
            <w:tcW w:w="1872" w:type="dxa"/>
          </w:tcPr>
          <w:p w14:paraId="73EA2BC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799E36C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5A74C4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Registrar automaticamente, por trigger, toda alteração das tabelas sensíveis com autor, IP e origem.</w:t>
            </w:r>
          </w:p>
        </w:tc>
      </w:tr>
      <w:tr w:rsidR="00AA13E0" w14:paraId="32EF1D2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33155DF" w14:textId="77777777" w:rsidR="00AA13E0" w:rsidRDefault="00A26589">
            <w:r>
              <w:rPr>
                <w:sz w:val="18"/>
              </w:rPr>
              <w:t>RF37</w:t>
            </w:r>
          </w:p>
        </w:tc>
        <w:tc>
          <w:tcPr>
            <w:tcW w:w="1872" w:type="dxa"/>
          </w:tcPr>
          <w:p w14:paraId="26B8392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04768C8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52F8EED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as regras de comissão no painel (percentual XOR valor fixo, por profissional e/ou procedimento, com a especificidade e o número de usos à vista); regra já usada só é desativada.</w:t>
            </w:r>
          </w:p>
        </w:tc>
      </w:tr>
      <w:tr w:rsidR="00AA13E0" w14:paraId="4436FA5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A3EF8E1" w14:textId="77777777" w:rsidR="00AA13E0" w:rsidRDefault="00A26589">
            <w:r>
              <w:rPr>
                <w:sz w:val="18"/>
              </w:rPr>
              <w:t>RF38</w:t>
            </w:r>
          </w:p>
        </w:tc>
        <w:tc>
          <w:tcPr>
            <w:tcW w:w="1872" w:type="dxa"/>
          </w:tcPr>
          <w:p w14:paraId="7CDE85A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7FBB826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5785D48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Consultar "Minhas comissões" do mês: cada crédito com a base e a regra, o status e o saldo a receber, sem nome de cliente (só leitura).</w:t>
            </w:r>
          </w:p>
        </w:tc>
      </w:tr>
      <w:tr w:rsidR="00AA13E0" w14:paraId="6345546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2D9C8B" w14:textId="77777777" w:rsidR="00AA13E0" w:rsidRDefault="00A26589">
            <w:r>
              <w:rPr>
                <w:sz w:val="18"/>
              </w:rPr>
              <w:t>RF39</w:t>
            </w:r>
          </w:p>
        </w:tc>
        <w:tc>
          <w:tcPr>
            <w:tcW w:w="1872" w:type="dxa"/>
          </w:tcPr>
          <w:p w14:paraId="4CDB2CE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0F57754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293B4EA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 "Meus agendamentos", mudar as próprias preferências de comunicação (promoções por e-mail, lembrete e pesquisa por WhatsApp), com o estado vigente à vista e o registro com origem PORTAL.</w:t>
            </w:r>
          </w:p>
        </w:tc>
      </w:tr>
      <w:tr w:rsidR="00AA13E0" w14:paraId="7E380AE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5C3D74B" w14:textId="77777777" w:rsidR="00AA13E0" w:rsidRDefault="00A26589">
            <w:r>
              <w:rPr>
                <w:sz w:val="18"/>
              </w:rPr>
              <w:t>RF40</w:t>
            </w:r>
          </w:p>
        </w:tc>
        <w:tc>
          <w:tcPr>
            <w:tcW w:w="1872" w:type="dxa"/>
          </w:tcPr>
          <w:p w14:paraId="75275D5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 / ADMIN</w:t>
            </w:r>
          </w:p>
        </w:tc>
        <w:tc>
          <w:tcPr>
            <w:tcW w:w="1152" w:type="dxa"/>
          </w:tcPr>
          <w:p w14:paraId="0233DD0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AB3C92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Revogar o consentimento de dado de saúde pelo portal (ou a equipe, a pedido, pelo Django admin com motivo), com trilha e o aviso de que a ficha feita fica pelo prazo de guarda.</w:t>
            </w:r>
          </w:p>
        </w:tc>
      </w:tr>
      <w:tr w:rsidR="00AA13E0" w14:paraId="18F88BC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706F976" w14:textId="77777777" w:rsidR="00AA13E0" w:rsidRDefault="00A26589">
            <w:r>
              <w:rPr>
                <w:sz w:val="18"/>
              </w:rPr>
              <w:t>RF41</w:t>
            </w:r>
          </w:p>
        </w:tc>
        <w:tc>
          <w:tcPr>
            <w:tcW w:w="1872" w:type="dxa"/>
          </w:tcPr>
          <w:p w14:paraId="719D10E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319DB95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ADB452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Pedir correção ou exclusão dos dados pelo portal: o pedido fica na auditoria com o prazo de resposta (15 dias) e vai por e-mail à clínica (encarregado &gt; e-mail do administrador &gt; e-mail da marca).</w:t>
            </w:r>
          </w:p>
        </w:tc>
      </w:tr>
      <w:tr w:rsidR="00AA13E0" w14:paraId="49D357F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21774B7" w14:textId="77777777" w:rsidR="00AA13E0" w:rsidRDefault="00A26589">
            <w:r>
              <w:rPr>
                <w:sz w:val="18"/>
              </w:rPr>
              <w:t>RF42</w:t>
            </w:r>
          </w:p>
        </w:tc>
        <w:tc>
          <w:tcPr>
            <w:tcW w:w="1872" w:type="dxa"/>
          </w:tcPr>
          <w:p w14:paraId="28E54A0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7F55B53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6154A6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Baixar os próprios dados pelo portal (sem a ficha de saúde), exigindo código confirmado há até 10 minutos.</w:t>
            </w:r>
          </w:p>
        </w:tc>
      </w:tr>
      <w:tr w:rsidR="00AA13E0" w14:paraId="28EF750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E24159" w14:textId="77777777" w:rsidR="00AA13E0" w:rsidRDefault="00A26589">
            <w:r>
              <w:rPr>
                <w:sz w:val="18"/>
              </w:rPr>
              <w:t>RF43</w:t>
            </w:r>
          </w:p>
        </w:tc>
        <w:tc>
          <w:tcPr>
            <w:tcW w:w="1872" w:type="dxa"/>
          </w:tcPr>
          <w:p w14:paraId="41F1CA0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73E0281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796EC10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Enviar mensagem pelo formulário de contato, com aceite da política, captcha, honeypot, 5/min e 20/dia por IP e teto diário global; sem caixa de marketing; se o e-mail não sair, a página mantém o texto e oferece o WhatsApp.</w:t>
            </w:r>
          </w:p>
        </w:tc>
      </w:tr>
      <w:tr w:rsidR="00AA13E0" w14:paraId="644F53D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690E12" w14:textId="77777777" w:rsidR="00AA13E0" w:rsidRDefault="00A26589">
            <w:r>
              <w:rPr>
                <w:sz w:val="18"/>
              </w:rPr>
              <w:t>RF44</w:t>
            </w:r>
          </w:p>
        </w:tc>
        <w:tc>
          <w:tcPr>
            <w:tcW w:w="1872" w:type="dxa"/>
          </w:tcPr>
          <w:p w14:paraId="2A4D866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7B2B052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3C715ED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Exibir a Política de Privacidade a partir do termo LGPD vigente (texto, versão e vigência), emoldurado pela identificação da clínica e do encarregado.</w:t>
            </w:r>
          </w:p>
        </w:tc>
      </w:tr>
      <w:tr w:rsidR="00AA13E0" w14:paraId="3D3DE8D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2511A41" w14:textId="77777777" w:rsidR="00AA13E0" w:rsidRDefault="00A26589">
            <w:r>
              <w:rPr>
                <w:sz w:val="18"/>
              </w:rPr>
              <w:t>RF45</w:t>
            </w:r>
          </w:p>
        </w:tc>
        <w:tc>
          <w:tcPr>
            <w:tcW w:w="1872" w:type="dxa"/>
          </w:tcPr>
          <w:p w14:paraId="0C6908B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347FBA1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23137A0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 na auditoria a leitura de alertas de saúde na agenda e na visão geral do painel ("Leu alertas de saúde", sem nome de cliente).</w:t>
            </w:r>
          </w:p>
        </w:tc>
      </w:tr>
      <w:tr w:rsidR="00AA13E0" w14:paraId="3DC69C6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B1A48B7" w14:textId="77777777" w:rsidR="00AA13E0" w:rsidRDefault="00A26589">
            <w:r>
              <w:rPr>
                <w:sz w:val="18"/>
              </w:rPr>
              <w:t>RF46</w:t>
            </w:r>
          </w:p>
        </w:tc>
        <w:tc>
          <w:tcPr>
            <w:tcW w:w="1872" w:type="dxa"/>
          </w:tcPr>
          <w:p w14:paraId="0A64485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4437B30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27DBFEB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Mostrar no site público só números com dado real — nota média do NPS (com 10+ respostas), clientes atendidas (a partir de 50, arredondadas para baixo), tratamentos agendáveis online e anos de experiência informados pela clínica —, escondendo o que não atinge o mínimo.</w:t>
            </w:r>
          </w:p>
        </w:tc>
      </w:tr>
      <w:tr w:rsidR="00AA13E0" w14:paraId="3CD03A7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6AD591" w14:textId="77777777" w:rsidR="00AA13E0" w:rsidRDefault="00A26589">
            <w:r>
              <w:rPr>
                <w:sz w:val="18"/>
              </w:rPr>
              <w:t>RF47</w:t>
            </w:r>
          </w:p>
        </w:tc>
        <w:tc>
          <w:tcPr>
            <w:tcW w:w="1872" w:type="dxa"/>
          </w:tcPr>
          <w:p w14:paraId="288FCD5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FC5DFF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552D101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as perguntas frequentes por categoria na página /duvidas/ (agendamento, pagamentos e pacotes, tratamentos, privacidade e dados), com respostas geradas das regras que o sistema aplica; a página inicial mostra as 5 em destaque e leva para a lista completa.</w:t>
            </w:r>
          </w:p>
        </w:tc>
      </w:tr>
    </w:tbl>
    <w:p w14:paraId="1B60EDAF" w14:textId="77777777" w:rsidR="00AA13E0" w:rsidRDefault="00AA13E0"/>
    <w:p w14:paraId="708B1A5A" w14:textId="77777777" w:rsidR="00AA13E0" w:rsidRDefault="00A26589">
      <w:r>
        <w:br w:type="page"/>
      </w:r>
    </w:p>
    <w:p w14:paraId="237EEF59" w14:textId="77777777" w:rsidR="00AA13E0" w:rsidRDefault="00A26589">
      <w:pPr>
        <w:pStyle w:val="Ttulo1"/>
      </w:pPr>
      <w:bookmarkStart w:id="10" w:name="_Toc244285799"/>
      <w:r>
        <w:t>5. Requisitos Não Funcionais</w:t>
      </w:r>
      <w:bookmarkEnd w:id="1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515"/>
        <w:gridCol w:w="4063"/>
        <w:gridCol w:w="2473"/>
      </w:tblGrid>
      <w:tr w:rsidR="00AA13E0" w14:paraId="70AA70BD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57B0FE86" w14:textId="77777777" w:rsidR="00AA13E0" w:rsidRDefault="00A26589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7A5F1F"/>
          </w:tcPr>
          <w:p w14:paraId="3C2148AD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Categoria</w:t>
            </w:r>
          </w:p>
        </w:tc>
        <w:tc>
          <w:tcPr>
            <w:tcW w:w="4752" w:type="dxa"/>
            <w:shd w:val="clear" w:color="auto" w:fill="7A5F1F"/>
          </w:tcPr>
          <w:p w14:paraId="63EDE133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  <w:tc>
          <w:tcPr>
            <w:tcW w:w="2592" w:type="dxa"/>
            <w:shd w:val="clear" w:color="auto" w:fill="7A5F1F"/>
          </w:tcPr>
          <w:p w14:paraId="37E53EE4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Como é verificado</w:t>
            </w:r>
          </w:p>
        </w:tc>
      </w:tr>
      <w:tr w:rsidR="00AA13E0" w14:paraId="3A1D3B6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5B4008A" w14:textId="77777777" w:rsidR="00AA13E0" w:rsidRDefault="00A26589">
            <w:r>
              <w:rPr>
                <w:sz w:val="18"/>
              </w:rPr>
              <w:t>RNF01</w:t>
            </w:r>
          </w:p>
        </w:tc>
        <w:tc>
          <w:tcPr>
            <w:tcW w:w="1440" w:type="dxa"/>
          </w:tcPr>
          <w:p w14:paraId="75858DF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1FA422C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Content-Security-Policy com nonce por request, sem unsafe-inline em script-src/style-src e sem handlers inline; nenhum CDN (bibliotecas de terceiros pelo npm, no bundle do Vite; o único host externo de script é o captcha); frame-ancestors none (exceto o widget).</w:t>
            </w:r>
          </w:p>
        </w:tc>
        <w:tc>
          <w:tcPr>
            <w:tcW w:w="2592" w:type="dxa"/>
          </w:tcPr>
          <w:p w14:paraId="76D73BC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test_csp; varredura visual do CI (reprova violação de CSP em qualquer rota)</w:t>
            </w:r>
          </w:p>
        </w:tc>
      </w:tr>
      <w:tr w:rsidR="00AA13E0" w14:paraId="0EC35EE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7DA170" w14:textId="77777777" w:rsidR="00AA13E0" w:rsidRDefault="00A26589">
            <w:r>
              <w:rPr>
                <w:sz w:val="18"/>
              </w:rPr>
              <w:t>RNF02</w:t>
            </w:r>
          </w:p>
        </w:tc>
        <w:tc>
          <w:tcPr>
            <w:tcW w:w="1440" w:type="dxa"/>
          </w:tcPr>
          <w:p w14:paraId="04A6FB3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14FF2E7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 obrigatório com HSTS de 1 ano (preload), X-Frame-Options DENY, nosniff, COOP/CORP, Permissions-Policy e cookies HttpOnly/SameSite/Secure.</w:t>
            </w:r>
          </w:p>
        </w:tc>
        <w:tc>
          <w:tcPr>
            <w:tcW w:w="2592" w:type="dxa"/>
          </w:tcPr>
          <w:p w14:paraId="1CA55BE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check --deploy com os settings de produção e de staging (job SQLite do CI); test_hardening_final</w:t>
            </w:r>
          </w:p>
        </w:tc>
      </w:tr>
      <w:tr w:rsidR="00AA13E0" w14:paraId="72F86E2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1C56F2" w14:textId="77777777" w:rsidR="00AA13E0" w:rsidRDefault="00A26589">
            <w:r>
              <w:rPr>
                <w:sz w:val="18"/>
              </w:rPr>
              <w:t>RNF03</w:t>
            </w:r>
          </w:p>
        </w:tc>
        <w:tc>
          <w:tcPr>
            <w:tcW w:w="1440" w:type="dxa"/>
          </w:tcPr>
          <w:p w14:paraId="7240875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3095C19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2FA TOTP obrigatório para ADMIN e PROFISSIONAL em produção, conferido a cada request no painel, portal, Django admin e push; códigos de backup; sem tela de login paralela; recuperação só por comando no servidor.</w:t>
            </w:r>
          </w:p>
        </w:tc>
        <w:tc>
          <w:tcPr>
            <w:tcW w:w="2592" w:type="dxa"/>
          </w:tcPr>
          <w:p w14:paraId="7C30B0B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test_2fa, test_auth_equipe, conta/test_dois_fatores</w:t>
            </w:r>
          </w:p>
        </w:tc>
      </w:tr>
      <w:tr w:rsidR="00AA13E0" w14:paraId="07AB7C6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A6391D" w14:textId="77777777" w:rsidR="00AA13E0" w:rsidRDefault="00A26589">
            <w:r>
              <w:rPr>
                <w:sz w:val="18"/>
              </w:rPr>
              <w:t>RNF04</w:t>
            </w:r>
          </w:p>
        </w:tc>
        <w:tc>
          <w:tcPr>
            <w:tcW w:w="1440" w:type="dxa"/>
          </w:tcPr>
          <w:p w14:paraId="66E9E5E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3624A22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OTP com HMAC-SHA256 (OTP_HMAC_KEY ou a SECRET_KEY), comparação em tempo constante, 5 tentativas, propósitos isolados, desafio preso ao telefone e latência mínima no pedido de código do portal e do "Meus dados" (a resposta não revela, nem pelo tempo, quem é cliente).</w:t>
            </w:r>
          </w:p>
        </w:tc>
        <w:tc>
          <w:tcPr>
            <w:tcW w:w="2592" w:type="dxa"/>
          </w:tcPr>
          <w:p w14:paraId="366CD17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test_otp, test_token_expiry</w:t>
            </w:r>
          </w:p>
        </w:tc>
      </w:tr>
      <w:tr w:rsidR="00AA13E0" w14:paraId="2B7C53D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8D100B1" w14:textId="77777777" w:rsidR="00AA13E0" w:rsidRDefault="00A26589">
            <w:r>
              <w:rPr>
                <w:sz w:val="18"/>
              </w:rPr>
              <w:t>RNF05</w:t>
            </w:r>
          </w:p>
        </w:tc>
        <w:tc>
          <w:tcPr>
            <w:tcW w:w="1440" w:type="dxa"/>
          </w:tcPr>
          <w:p w14:paraId="65146EC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5BE99D8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Rate-limit em camadas: cotas de SMS (telefone, IP, global), limites por IP nos endpoints e formulários públicos (lista de espera, contato com teto diário global, "Meus dados" também por telefone), 30 ações de escrita por minuto por usuário na agenda do painel, django-axes no login; captcha Turnstile no pedido de código, no contato e na lista de espera; honeypot nos formulários sem login.</w:t>
            </w:r>
          </w:p>
        </w:tc>
        <w:tc>
          <w:tcPr>
            <w:tcW w:w="2592" w:type="dxa"/>
          </w:tcPr>
          <w:p w14:paraId="2C4D45D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test_otp, test_contato, test_lista_espera_publica, conta/test_autenticacao, test_auth_equipe</w:t>
            </w:r>
          </w:p>
        </w:tc>
      </w:tr>
      <w:tr w:rsidR="00AA13E0" w14:paraId="0840A5B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A9550B" w14:textId="77777777" w:rsidR="00AA13E0" w:rsidRDefault="00A26589">
            <w:r>
              <w:rPr>
                <w:sz w:val="18"/>
              </w:rPr>
              <w:t>RNF06</w:t>
            </w:r>
          </w:p>
        </w:tc>
        <w:tc>
          <w:tcPr>
            <w:tcW w:w="1440" w:type="dxa"/>
          </w:tcPr>
          <w:p w14:paraId="0A305D1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Privacidade</w:t>
            </w:r>
          </w:p>
        </w:tc>
        <w:tc>
          <w:tcPr>
            <w:tcW w:w="4752" w:type="dxa"/>
          </w:tcPr>
          <w:p w14:paraId="7C7009E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Áreas privadas sem cache no navegador (no-store), Referrer-Policy same-origin nas rotas com token (o token não sai para outro domínio), X-Robots-Tag noindex nas privadas, Clear-Site-Data no logout; links públicos guardam só o SHA-256 do token; tokens, e-mail, CPF e telefone redigidos no access log, no log da aplicação e no Sentry.</w:t>
            </w:r>
          </w:p>
        </w:tc>
        <w:tc>
          <w:tcPr>
            <w:tcW w:w="2592" w:type="dxa"/>
          </w:tcPr>
          <w:p w14:paraId="7137E45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test_hardening_final, test_painel_seguranca_b, test_auth_equipe, test_pii_sentry</w:t>
            </w:r>
          </w:p>
        </w:tc>
      </w:tr>
      <w:tr w:rsidR="00AA13E0" w14:paraId="4974736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2246E8" w14:textId="77777777" w:rsidR="00AA13E0" w:rsidRDefault="00A26589">
            <w:r>
              <w:rPr>
                <w:sz w:val="18"/>
              </w:rPr>
              <w:t>RNF07</w:t>
            </w:r>
          </w:p>
        </w:tc>
        <w:tc>
          <w:tcPr>
            <w:tcW w:w="1440" w:type="dxa"/>
          </w:tcPr>
          <w:p w14:paraId="4506FB9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37ED8F8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Segredos só em variáveis de ambiente, lidas e validadas só nos settings (ruff TID251; .env.example conferido contra o código); SECRET_KEY obrigatória fora de DEBUG; DJANGO_ENV inválido derruba o boot; system checks aranha.W001–W016 apontam configuração de produção faltando e os erros E001–E004 (sem chave de cifragem, sem Postgres, segredo fraco, OTP acima do teto do banco) barram o pre-deploy.</w:t>
            </w:r>
          </w:p>
        </w:tc>
        <w:tc>
          <w:tcPr>
            <w:tcW w:w="2592" w:type="dxa"/>
          </w:tcPr>
          <w:p w14:paraId="2FA78A6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test_deploy_config (env só nos settings, .env.example, system checks), infra/test_deploy; ruff TID251</w:t>
            </w:r>
          </w:p>
        </w:tc>
      </w:tr>
      <w:tr w:rsidR="00AA13E0" w14:paraId="39482A9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37BC076" w14:textId="77777777" w:rsidR="00AA13E0" w:rsidRDefault="00A26589">
            <w:r>
              <w:rPr>
                <w:sz w:val="18"/>
              </w:rPr>
              <w:t>RNF08</w:t>
            </w:r>
          </w:p>
        </w:tc>
        <w:tc>
          <w:tcPr>
            <w:tcW w:w="1440" w:type="dxa"/>
          </w:tcPr>
          <w:p w14:paraId="0D932F6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628D852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Canais de mensagem falham fechado: sem credencial nada é enviado nem marcado como enviado; I/O externo só após o commit; e-mail transacional em fila no banco com reenvio (sem Celery, nada roda em segundo plano sem rastro).</w:t>
            </w:r>
          </w:p>
        </w:tc>
        <w:tc>
          <w:tcPr>
            <w:tcW w:w="2592" w:type="dxa"/>
          </w:tcPr>
          <w:p w14:paraId="6A3974F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test_fila_email, test_servicos_canais, test_otp (SMS sem credencial não envia)</w:t>
            </w:r>
          </w:p>
        </w:tc>
      </w:tr>
      <w:tr w:rsidR="00AA13E0" w14:paraId="4449CE9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09722C0" w14:textId="77777777" w:rsidR="00AA13E0" w:rsidRDefault="00A26589">
            <w:r>
              <w:rPr>
                <w:sz w:val="18"/>
              </w:rPr>
              <w:t>RNF09</w:t>
            </w:r>
          </w:p>
        </w:tc>
        <w:tc>
          <w:tcPr>
            <w:tcW w:w="1440" w:type="dxa"/>
          </w:tcPr>
          <w:p w14:paraId="611CDA3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2AEB7DB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Autorizações de comunicação por finalidade × canal em histórico append-only (texto exibido, IP, navegador, autor); aceite da política, do termo de saúde (art. 11) e dos termos do procedimento com prova (IP, navegador, SHA-256).</w:t>
            </w:r>
          </w:p>
        </w:tc>
        <w:tc>
          <w:tcPr>
            <w:tcW w:w="2592" w:type="dxa"/>
          </w:tcPr>
          <w:p w14:paraId="2742AF3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test_consentimentos, test_consentimento_saude, test_aceite_termo_modelo, test_pg_ddl (imutabilidade)</w:t>
            </w:r>
          </w:p>
        </w:tc>
      </w:tr>
      <w:tr w:rsidR="00AA13E0" w14:paraId="224E071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E87545D" w14:textId="77777777" w:rsidR="00AA13E0" w:rsidRDefault="00A26589">
            <w:r>
              <w:rPr>
                <w:sz w:val="18"/>
              </w:rPr>
              <w:t>RNF10</w:t>
            </w:r>
          </w:p>
        </w:tc>
        <w:tc>
          <w:tcPr>
            <w:tcW w:w="1440" w:type="dxa"/>
          </w:tcPr>
          <w:p w14:paraId="08BC680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3EEE974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automatizada (OTP, notificações, auditoria, trilha, links, logs de login, clientes inativas/excluídas, fichas de pedidos não realizados, lista de espera, registro de saúde aos 20 anos do último evento, pacote 5 anos após o fim) e esquecimento por pseudonimização, executados por procedures do Postgres; prazos LGPD fixos no settings e conferidos contra o texto publicado (aranha.W016); inventário LGPD coluna a coluna conferido por teste.</w:t>
            </w:r>
          </w:p>
        </w:tc>
        <w:tc>
          <w:tcPr>
            <w:tcW w:w="2592" w:type="dxa"/>
          </w:tcPr>
          <w:p w14:paraId="622E390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test_lgpd_retencao_saude, test_lgpd_esquecimento, test_pg_paridade (procedures), test_inventario_lgpd</w:t>
            </w:r>
          </w:p>
        </w:tc>
      </w:tr>
      <w:tr w:rsidR="00AA13E0" w14:paraId="2A528EE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733036" w14:textId="77777777" w:rsidR="00AA13E0" w:rsidRDefault="00A26589">
            <w:r>
              <w:rPr>
                <w:sz w:val="18"/>
              </w:rPr>
              <w:t>RNF11</w:t>
            </w:r>
          </w:p>
        </w:tc>
        <w:tc>
          <w:tcPr>
            <w:tcW w:w="1440" w:type="dxa"/>
          </w:tcPr>
          <w:p w14:paraId="2C0D51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15F0D33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Direitos do titular pela área da cliente: acesso/portabilidade (JSON sem a ficha de saúde), pedido de correção ou exclusão com prazo, preferências e revogação de consentimento (inclusive o de saúde), e pseudonimização pela clínica.</w:t>
            </w:r>
          </w:p>
        </w:tc>
        <w:tc>
          <w:tcPr>
            <w:tcW w:w="2592" w:type="dxa"/>
          </w:tcPr>
          <w:p w14:paraId="52E4B07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test_politica_dsar, test_portal_cliente, test_lgpd_esquecimento</w:t>
            </w:r>
          </w:p>
        </w:tc>
      </w:tr>
      <w:tr w:rsidR="00AA13E0" w14:paraId="529DFCE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C406325" w14:textId="77777777" w:rsidR="00AA13E0" w:rsidRDefault="00A26589">
            <w:r>
              <w:rPr>
                <w:sz w:val="18"/>
              </w:rPr>
              <w:t>RNF12</w:t>
            </w:r>
          </w:p>
        </w:tc>
        <w:tc>
          <w:tcPr>
            <w:tcW w:w="1440" w:type="dxa"/>
          </w:tcPr>
          <w:p w14:paraId="0D2863A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6182BB2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 de auditoria (log_auditoria) e trilha de dados (historico_alteracao, por trigger) com autor, IP e origem, ambas append-only no banco; a leitura de alerta de saúde nas listas do painel também vai para a auditoria; PII mascarada em logs e no Sentry (send_default_pii=False).</w:t>
            </w:r>
          </w:p>
        </w:tc>
        <w:tc>
          <w:tcPr>
            <w:tcW w:w="2592" w:type="dxa"/>
          </w:tcPr>
          <w:p w14:paraId="6F52B2B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test_pg_historico (trilha por trigger, append-only), test_pii_sentry</w:t>
            </w:r>
          </w:p>
        </w:tc>
      </w:tr>
      <w:tr w:rsidR="00AA13E0" w14:paraId="702334A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FB0FCB" w14:textId="77777777" w:rsidR="00AA13E0" w:rsidRDefault="00A26589">
            <w:r>
              <w:rPr>
                <w:sz w:val="18"/>
              </w:rPr>
              <w:t>RNF13</w:t>
            </w:r>
          </w:p>
        </w:tc>
        <w:tc>
          <w:tcPr>
            <w:tcW w:w="1440" w:type="dxa"/>
          </w:tcPr>
          <w:p w14:paraId="6799A03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Integridade</w:t>
            </w:r>
          </w:p>
        </w:tc>
        <w:tc>
          <w:tcPr>
            <w:tcW w:w="4752" w:type="dxa"/>
          </w:tcPr>
          <w:p w14:paraId="0BA4EE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Invariantes no banco: EXCLUDE (atendimento, grade, folgas), UNIQUE parciais, CHECKs, 49 triggers (updated_at, imutabilidade de ledgers, prova de aceite, termo aceito, prontuário, anotação, item de pacote, consentimento e link; validação de consumo, de comissão e da regra de comissão usada) e FKs PROTECT no histórico clínico/financeiro.</w:t>
            </w:r>
          </w:p>
        </w:tc>
        <w:tc>
          <w:tcPr>
            <w:tcW w:w="2592" w:type="dxa"/>
          </w:tcPr>
          <w:p w14:paraId="5152CA2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test_pg_ddl e test_nomes_padrao no Postgres 18 do CI</w:t>
            </w:r>
          </w:p>
        </w:tc>
      </w:tr>
      <w:tr w:rsidR="00AA13E0" w14:paraId="38454ED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A6F03D" w14:textId="77777777" w:rsidR="00AA13E0" w:rsidRDefault="00A26589">
            <w:r>
              <w:rPr>
                <w:sz w:val="18"/>
              </w:rPr>
              <w:t>RNF14</w:t>
            </w:r>
          </w:p>
        </w:tc>
        <w:tc>
          <w:tcPr>
            <w:tcW w:w="1440" w:type="dxa"/>
          </w:tcPr>
          <w:p w14:paraId="4C5B0F6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5C6BBC6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Migrações aplicadas numa transação única com lock_timeout no pre-deploy (tudo ou nada); data migrations com pré-checagem que aborta listando os registros; rollback de produção por restauração do backup.</w:t>
            </w:r>
          </w:p>
        </w:tc>
        <w:tc>
          <w:tcPr>
            <w:tcW w:w="2592" w:type="dxa"/>
          </w:tcPr>
          <w:p w14:paraId="2C28E77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test_migrations_dados (descem e sobem a cadeia); job Postgres: migrate_atomico do zero; smoke do pre-deploy na imagem</w:t>
            </w:r>
          </w:p>
        </w:tc>
      </w:tr>
      <w:tr w:rsidR="00AA13E0" w14:paraId="0C2474E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5EF9E26" w14:textId="77777777" w:rsidR="00AA13E0" w:rsidRDefault="00A26589">
            <w:r>
              <w:rPr>
                <w:sz w:val="18"/>
              </w:rPr>
              <w:t>RNF15</w:t>
            </w:r>
          </w:p>
        </w:tc>
        <w:tc>
          <w:tcPr>
            <w:tcW w:w="1440" w:type="dxa"/>
          </w:tcPr>
          <w:p w14:paraId="6492E92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7308473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FSM com transições validadas sob lock e auditadas; efeitos explícitos (services/atendimento) na mesma transação do status; efeitos idempotentes (1 retorno por origem, 1 consumo e 1 crédito de comissão ativo por atendimento, job de mensagem 1×/dia, cashback único).</w:t>
            </w:r>
          </w:p>
        </w:tc>
        <w:tc>
          <w:tcPr>
            <w:tcW w:w="2592" w:type="dxa"/>
          </w:tcPr>
          <w:p w14:paraId="1FA15AC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test_fsm_integridade, test_efeitos_atendimento, test_fluxo_pedido</w:t>
            </w:r>
          </w:p>
        </w:tc>
      </w:tr>
      <w:tr w:rsidR="00AA13E0" w14:paraId="54F9EFE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DA5E8B5" w14:textId="77777777" w:rsidR="00AA13E0" w:rsidRDefault="00A26589">
            <w:r>
              <w:rPr>
                <w:sz w:val="18"/>
              </w:rPr>
              <w:t>RNF16</w:t>
            </w:r>
          </w:p>
        </w:tc>
        <w:tc>
          <w:tcPr>
            <w:tcW w:w="1440" w:type="dxa"/>
          </w:tcPr>
          <w:p w14:paraId="10DD4E5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Desempenho</w:t>
            </w:r>
          </w:p>
        </w:tc>
        <w:tc>
          <w:tcPr>
            <w:tcW w:w="4752" w:type="dxa"/>
          </w:tcPr>
          <w:p w14:paraId="1512DFF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gunicorn 1 worker × 4 threads com cache local (Redis opcional para escalar); estáticos comprimidos e com hash (WhiteNoise); índices das consultas reais, busca trigram sem acento, alertas de saúde em lote, statement_timeout na conexão e consultas lentas pelo pg_stat_statements.</w:t>
            </w:r>
          </w:p>
        </w:tc>
        <w:tc>
          <w:tcPr>
            <w:tcW w:w="2592" w:type="dxa"/>
          </w:tcPr>
          <w:p w14:paraId="1027768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test_consultas_por_tela (teto de consultas por tela), test_consultas_lentas, test_deploy_config (statement_timeout)</w:t>
            </w:r>
          </w:p>
        </w:tc>
      </w:tr>
      <w:tr w:rsidR="00AA13E0" w14:paraId="67218B9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37658BA" w14:textId="77777777" w:rsidR="00AA13E0" w:rsidRDefault="00A26589">
            <w:r>
              <w:rPr>
                <w:sz w:val="18"/>
              </w:rPr>
              <w:t>RNF17</w:t>
            </w:r>
          </w:p>
        </w:tc>
        <w:tc>
          <w:tcPr>
            <w:tcW w:w="1440" w:type="dxa"/>
          </w:tcPr>
          <w:p w14:paraId="3E36943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Observabilidade</w:t>
            </w:r>
          </w:p>
        </w:tc>
        <w:tc>
          <w:tcPr>
            <w:tcW w:w="4752" w:type="dxa"/>
          </w:tcPr>
          <w:p w14:paraId="4EDFCD4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Healthchecks /healthz/ (liveness + build do front) e /health/ (banco, cache, front); Sentry opcional; logs JSON em produção; jobs devolvem 500 (cron HTTP) ou exit 1 (serviço Cron) quando falham e avisam o monitor (CRON_MONITOR_URL).</w:t>
            </w:r>
          </w:p>
        </w:tc>
        <w:tc>
          <w:tcPr>
            <w:tcW w:w="2592" w:type="dxa"/>
          </w:tcPr>
          <w:p w14:paraId="7AD20BF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infra/test_deploy, test_deploy_config (healthchecks), infra/test_cron (falha devolve 500)</w:t>
            </w:r>
          </w:p>
        </w:tc>
      </w:tr>
      <w:tr w:rsidR="00AA13E0" w14:paraId="085D890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F44AAA" w14:textId="77777777" w:rsidR="00AA13E0" w:rsidRDefault="00A26589">
            <w:r>
              <w:rPr>
                <w:sz w:val="18"/>
              </w:rPr>
              <w:t>RNF18</w:t>
            </w:r>
          </w:p>
        </w:tc>
        <w:tc>
          <w:tcPr>
            <w:tcW w:w="1440" w:type="dxa"/>
          </w:tcPr>
          <w:p w14:paraId="12E1217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Qualidade</w:t>
            </w:r>
          </w:p>
        </w:tc>
        <w:tc>
          <w:tcPr>
            <w:tcW w:w="4752" w:type="dxa"/>
          </w:tcPr>
          <w:p w14:paraId="61CCC30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Cerca de 2.020 testes automatizados em 124 arquivos, num runner só (manage.py test); CI com SQLite, Postgres 18 (conformidade do padrão SQL, trilha e paridade das funções com o Python), data migrations em paralelo, build do front, wizard e painel no Chromium (Playwright), varredura visual de todas as rotas (desktop claro e celular escuro: erros de página, JS e CSP, rolagem lateral e acessibilidade pelo axe-core), imagem Docker com smoke do pre-deploy e do start, pip-audit, npm audit e gitleaks bloqueantes; </w:t>
            </w:r>
            <w:r>
              <w:rPr>
                <w:sz w:val="18"/>
              </w:rPr>
              <w:t>ruff, import-linter, mypy nos services e cobertura combinada (SQLite + Postgres) com catraca (≈ 87 %).</w:t>
            </w:r>
          </w:p>
        </w:tc>
        <w:tc>
          <w:tcPr>
            <w:tcW w:w="2592" w:type="dxa"/>
          </w:tcPr>
          <w:p w14:paraId="0763526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 com 9 jobs obrigatórios e catraca de cobertura combinada</w:t>
            </w:r>
          </w:p>
        </w:tc>
      </w:tr>
      <w:tr w:rsidR="00AA13E0" w14:paraId="627A1A1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5F515A" w14:textId="77777777" w:rsidR="00AA13E0" w:rsidRDefault="00A26589">
            <w:r>
              <w:rPr>
                <w:sz w:val="18"/>
              </w:rPr>
              <w:t>RNF19</w:t>
            </w:r>
          </w:p>
        </w:tc>
        <w:tc>
          <w:tcPr>
            <w:tcW w:w="1440" w:type="dxa"/>
          </w:tcPr>
          <w:p w14:paraId="6EC0A1D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Usabilidade</w:t>
            </w:r>
          </w:p>
        </w:tc>
        <w:tc>
          <w:tcPr>
            <w:tcW w:w="4752" w:type="dxa"/>
          </w:tcPr>
          <w:p w14:paraId="6F0CAAA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Interface pt-BR em tom de estética e bem-estar, em caixa de frase; contraste AA nos tokens, foco visível, formulários acessíveis, diálogos nativos e respeito a prefers-reduced-motion; telas da equipe num design system de componentes (texto base de 15px, nada abaixo de 12px, abas acessíveis, tabela que vira cartões no celular); wizard com as etapas visíveis e botão Continuar fixo no celular, operável por teclado; tema claro/escuro automático; fontes locais; fotos responsivas (WebP com JPEG de reserva, dimens</w:t>
            </w:r>
            <w:r>
              <w:rPr>
                <w:sz w:val="18"/>
              </w:rPr>
              <w:t>ões reservadas); PWA instalável para o site e para a equipe.</w:t>
            </w:r>
          </w:p>
        </w:tc>
        <w:tc>
          <w:tcPr>
            <w:tcW w:w="2592" w:type="dxa"/>
          </w:tcPr>
          <w:p w14:paraId="53FB15A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test_a11y_front, test_crawl_visual (axe-core em todas as rotas, desktop claro e celular escuro)</w:t>
            </w:r>
          </w:p>
        </w:tc>
      </w:tr>
      <w:tr w:rsidR="00AA13E0" w14:paraId="42B473A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485C5F" w14:textId="77777777" w:rsidR="00AA13E0" w:rsidRDefault="00A26589">
            <w:r>
              <w:rPr>
                <w:sz w:val="18"/>
              </w:rPr>
              <w:t>RNF20</w:t>
            </w:r>
          </w:p>
        </w:tc>
        <w:tc>
          <w:tcPr>
            <w:tcW w:w="1440" w:type="dxa"/>
          </w:tcPr>
          <w:p w14:paraId="500C64D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Manutenibilidade</w:t>
            </w:r>
          </w:p>
        </w:tc>
        <w:tc>
          <w:tcPr>
            <w:tcW w:w="4752" w:type="dxa"/>
          </w:tcPr>
          <w:p w14:paraId="0684FB5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Camadas views → services/utils → models e áreas de views independentes verificadas por import-linter; fontes únicas (services/agenda, services/atendimento, SlotService, preços, Branding, termos, consentimentos); recusas tipadas (RegraDeNegocio); contrato JSON único (utils/respostas) e telefone numa fonte só (utils/telefone); Django Forms no painel; componentes cotton e Alpine CSP; textos que também são regra (política de privacidade, FAQ) gerados das constantes (conteudo/); documentação viva e requisitos ge</w:t>
            </w:r>
            <w:r>
              <w:rPr>
                <w:sz w:val="18"/>
              </w:rPr>
              <w:t>rados a partir de dados versionados.</w:t>
            </w:r>
          </w:p>
        </w:tc>
        <w:tc>
          <w:tcPr>
            <w:tcW w:w="2592" w:type="dxa"/>
          </w:tcPr>
          <w:p w14:paraId="36AA6A1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import-linter (contratos de camada) no CI; test_deploy_config (runner único); test_openapi (contrato JSON)</w:t>
            </w:r>
          </w:p>
        </w:tc>
      </w:tr>
      <w:tr w:rsidR="00AA13E0" w14:paraId="1B9BDA5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C6C210" w14:textId="77777777" w:rsidR="00AA13E0" w:rsidRDefault="00A26589">
            <w:r>
              <w:rPr>
                <w:sz w:val="18"/>
              </w:rPr>
              <w:t>RNF21</w:t>
            </w:r>
          </w:p>
        </w:tc>
        <w:tc>
          <w:tcPr>
            <w:tcW w:w="1440" w:type="dxa"/>
          </w:tcPr>
          <w:p w14:paraId="270FB03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Implantação</w:t>
            </w:r>
          </w:p>
        </w:tc>
        <w:tc>
          <w:tcPr>
            <w:tcW w:w="4752" w:type="dxa"/>
          </w:tcPr>
          <w:p w14:paraId="1FE7DDA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Imagem Docker multi-stage (Node para o front, Python para a app) com dependências fixadas (requirements.lock), usuário não-root sem shell, código só leitura, sem curl e healthcheck; deploy no Railway com pre-deploy de migração e criação do ADMIN e um serviço Cron para os jobs.</w:t>
            </w:r>
          </w:p>
        </w:tc>
        <w:tc>
          <w:tcPr>
            <w:tcW w:w="2592" w:type="dxa"/>
          </w:tcPr>
          <w:p w14:paraId="1D2E7DC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job "Imagem de produção" do CI (build, pre-deploy e start)</w:t>
            </w:r>
          </w:p>
        </w:tc>
      </w:tr>
      <w:tr w:rsidR="00AA13E0" w14:paraId="09E953E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513108B" w14:textId="77777777" w:rsidR="00AA13E0" w:rsidRDefault="00A26589">
            <w:r>
              <w:rPr>
                <w:sz w:val="18"/>
              </w:rPr>
              <w:t>RNF22</w:t>
            </w:r>
          </w:p>
        </w:tc>
        <w:tc>
          <w:tcPr>
            <w:tcW w:w="1440" w:type="dxa"/>
          </w:tcPr>
          <w:p w14:paraId="076E8A6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Privacidade</w:t>
            </w:r>
          </w:p>
        </w:tc>
        <w:tc>
          <w:tcPr>
            <w:tcW w:w="4752" w:type="dxa"/>
          </w:tcPr>
          <w:p w14:paraId="36C0461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Dado de saúde cifrado em repouso na aplicação (Fernet, CHAVES_CIFRAGEM com subchave por finalidade e rotação por comando): dump ou backup sem a chave não expõe a ficha.</w:t>
            </w:r>
          </w:p>
        </w:tc>
        <w:tc>
          <w:tcPr>
            <w:tcW w:w="2592" w:type="dxa"/>
          </w:tcPr>
          <w:p w14:paraId="094DD4C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test_cifragem, test_pg_historico (trilha sem texto claro)</w:t>
            </w:r>
          </w:p>
        </w:tc>
      </w:tr>
      <w:tr w:rsidR="00AA13E0" w14:paraId="7D734DF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7457F51" w14:textId="77777777" w:rsidR="00AA13E0" w:rsidRDefault="00A26589">
            <w:r>
              <w:rPr>
                <w:sz w:val="18"/>
              </w:rPr>
              <w:t>RNF23</w:t>
            </w:r>
          </w:p>
        </w:tc>
        <w:tc>
          <w:tcPr>
            <w:tcW w:w="1440" w:type="dxa"/>
          </w:tcPr>
          <w:p w14:paraId="2032269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Manutenibilidade</w:t>
            </w:r>
          </w:p>
        </w:tc>
        <w:tc>
          <w:tcPr>
            <w:tcW w:w="4752" w:type="dxa"/>
          </w:tcPr>
          <w:p w14:paraId="3EFE178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Padrão SQL em todas as tabelas (nomes snake_case PT-BR, prefixos pk_/fk_/uq_/ck_/ix_/ex_/tg_/fn_, ON DELETE real, COMMENT em toda tabela, defaults no banco) e metadados de linha iguais em todas, em inglês: created_at em toda tabela, updated_at (por trigger) onde há UPDATE de negócio, deleted_at no soft delete e autoria created_by_id + created_by_name; conferido por teste no pg_catalog e nos models.</w:t>
            </w:r>
          </w:p>
        </w:tc>
        <w:tc>
          <w:tcPr>
            <w:tcW w:w="2592" w:type="dxa"/>
          </w:tcPr>
          <w:p w14:paraId="34D8D51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test_nomes_padrao (pg_catalog no Postgres) e MetadadosDeLinhaTests (sem banco)</w:t>
            </w:r>
          </w:p>
        </w:tc>
      </w:tr>
      <w:tr w:rsidR="00AA13E0" w14:paraId="6E3BE62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82AD35" w14:textId="77777777" w:rsidR="00AA13E0" w:rsidRDefault="00A26589">
            <w:r>
              <w:rPr>
                <w:sz w:val="18"/>
              </w:rPr>
              <w:t>RNF24</w:t>
            </w:r>
          </w:p>
        </w:tc>
        <w:tc>
          <w:tcPr>
            <w:tcW w:w="1440" w:type="dxa"/>
          </w:tcPr>
          <w:p w14:paraId="6F3BB82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Documentação</w:t>
            </w:r>
          </w:p>
        </w:tc>
        <w:tc>
          <w:tcPr>
            <w:tcW w:w="4752" w:type="dxa"/>
          </w:tcPr>
          <w:p w14:paraId="61155BB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Contrato das rotas de máquina em OpenAPI 3.1 (aranha_estetica/api/openapi.yaml) navegável no Swagger UI do painel; respostas JSON num envelope único {ok, codigo, mensagem}; diagramas UML, modelo de dados e documentos do projeto gerados a partir do código, sem cópia manual de contagens.</w:t>
            </w:r>
          </w:p>
        </w:tc>
        <w:tc>
          <w:tcPr>
            <w:tcW w:w="2592" w:type="dxa"/>
          </w:tcPr>
          <w:p w14:paraId="0B6CF69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test_openapi (especificação válida, toda rota JSON documentada); geradores de documentação e UML a partir do código</w:t>
            </w:r>
          </w:p>
        </w:tc>
      </w:tr>
    </w:tbl>
    <w:p w14:paraId="0AF938F8" w14:textId="77777777" w:rsidR="00AA13E0" w:rsidRDefault="00AA13E0"/>
    <w:p w14:paraId="160B2AA2" w14:textId="77777777" w:rsidR="00AA13E0" w:rsidRDefault="00A26589">
      <w:r>
        <w:br w:type="page"/>
      </w:r>
    </w:p>
    <w:p w14:paraId="456F4698" w14:textId="77777777" w:rsidR="00AA13E0" w:rsidRDefault="00A26589">
      <w:pPr>
        <w:pStyle w:val="Ttulo1"/>
      </w:pPr>
      <w:bookmarkStart w:id="11" w:name="_Toc244285800"/>
      <w:r>
        <w:t>6. Regras de Negócio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078"/>
        <w:gridCol w:w="5993"/>
      </w:tblGrid>
      <w:tr w:rsidR="00AA13E0" w14:paraId="31FD9CD4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58F40278" w14:textId="77777777" w:rsidR="00AA13E0" w:rsidRDefault="00A26589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7A5F1F"/>
          </w:tcPr>
          <w:p w14:paraId="240F99DA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Título</w:t>
            </w:r>
          </w:p>
        </w:tc>
        <w:tc>
          <w:tcPr>
            <w:tcW w:w="6480" w:type="dxa"/>
            <w:shd w:val="clear" w:color="auto" w:fill="7A5F1F"/>
          </w:tcPr>
          <w:p w14:paraId="058DF506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AA13E0" w14:paraId="22D18FA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764CF3" w14:textId="77777777" w:rsidR="00AA13E0" w:rsidRDefault="00A26589">
            <w:r>
              <w:rPr>
                <w:sz w:val="18"/>
              </w:rPr>
              <w:t>RN01</w:t>
            </w:r>
          </w:p>
        </w:tc>
        <w:tc>
          <w:tcPr>
            <w:tcW w:w="2304" w:type="dxa"/>
          </w:tcPr>
          <w:p w14:paraId="7A73019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Papéis da equipe</w:t>
            </w:r>
          </w:p>
        </w:tc>
        <w:tc>
          <w:tcPr>
            <w:tcW w:w="6480" w:type="dxa"/>
          </w:tcPr>
          <w:p w14:paraId="291196C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Usuario.papel = ADMIN ou PROFISSIONAL (CHECK; o RECEPCAO saiu na 0072). ADMIN (is_staff) tem o painel completo, inclusive a recepção; PROFISSIONAL vinculado a um profissional ativo usa o portal /profissional/. A cliente nunca é usuária.</w:t>
            </w:r>
          </w:p>
        </w:tc>
      </w:tr>
      <w:tr w:rsidR="00AA13E0" w14:paraId="3E95A79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C7FF6B1" w14:textId="77777777" w:rsidR="00AA13E0" w:rsidRDefault="00A26589">
            <w:r>
              <w:rPr>
                <w:sz w:val="18"/>
              </w:rPr>
              <w:t>RN02</w:t>
            </w:r>
          </w:p>
        </w:tc>
        <w:tc>
          <w:tcPr>
            <w:tcW w:w="2304" w:type="dxa"/>
          </w:tcPr>
          <w:p w14:paraId="3427D10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Identidade da cliente pelo celular</w:t>
            </w:r>
          </w:p>
        </w:tc>
        <w:tc>
          <w:tcPr>
            <w:tcW w:w="6480" w:type="dxa"/>
          </w:tcPr>
          <w:p w14:paraId="768A9C2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não tem conta nem senha: a identidade é o telefone (só dígitos, 10–11, sem DDI), único entre clientes ativos (UNIQUE parcial). E-mail e CPF são opcionais e também únicos entre ativos. O e-mail digitado nunca é identidade. Cadastro mínimo: CPF, CEP e endereço só pela finalidade (nota fiscal e contrato de pacote); RG, profissão e foto não são coletados. O telefone tem uma forma canônica só (utils/telefone).</w:t>
            </w:r>
          </w:p>
        </w:tc>
      </w:tr>
      <w:tr w:rsidR="00AA13E0" w14:paraId="329F50F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4B057B" w14:textId="77777777" w:rsidR="00AA13E0" w:rsidRDefault="00A26589">
            <w:r>
              <w:rPr>
                <w:sz w:val="18"/>
              </w:rPr>
              <w:t>RN03</w:t>
            </w:r>
          </w:p>
        </w:tc>
        <w:tc>
          <w:tcPr>
            <w:tcW w:w="2304" w:type="dxa"/>
          </w:tcPr>
          <w:p w14:paraId="6F1DE6F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Idade mínima</w:t>
            </w:r>
          </w:p>
        </w:tc>
        <w:tc>
          <w:tcPr>
            <w:tcW w:w="6480" w:type="dxa"/>
          </w:tcPr>
          <w:p w14:paraId="6931B2A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agendamento online exige data de nascimento e idade mínima de 18 anos.</w:t>
            </w:r>
          </w:p>
        </w:tc>
      </w:tr>
      <w:tr w:rsidR="00AA13E0" w14:paraId="0408957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4F1D239" w14:textId="77777777" w:rsidR="00AA13E0" w:rsidRDefault="00A26589">
            <w:r>
              <w:rPr>
                <w:sz w:val="18"/>
              </w:rPr>
              <w:t>RN04</w:t>
            </w:r>
          </w:p>
        </w:tc>
        <w:tc>
          <w:tcPr>
            <w:tcW w:w="2304" w:type="dxa"/>
          </w:tcPr>
          <w:p w14:paraId="6C1A9AE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Bloqueio online por faltas</w:t>
            </w:r>
          </w:p>
        </w:tc>
        <w:tc>
          <w:tcPr>
            <w:tcW w:w="6480" w:type="dxa"/>
          </w:tcPr>
          <w:p w14:paraId="53B5E46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 falta — e cada cancelamento tardio da própria cliente (RN52) — soma em faltas_consecutivas; ao atingir o limite (regra operacional MAX_FALTAS_BLOQUEIO, inteiro de 1 a 10, padrão 3; valor não numérico ou menor que 1 gravado por fora da tela vale como 3) a cliente fica bloqueada para agendar online — decisão automatizada: o wizard diz o motivo e o caminho de revisão (WhatsApp; LGPD art. 20). Comparecer (REALIZADO) zera o contador e desbloqueia. A clínica ainda pode agendar pelo painel.</w:t>
            </w:r>
          </w:p>
        </w:tc>
      </w:tr>
      <w:tr w:rsidR="00AA13E0" w14:paraId="2FBF2B7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859EF35" w14:textId="77777777" w:rsidR="00AA13E0" w:rsidRDefault="00A26589">
            <w:r>
              <w:rPr>
                <w:sz w:val="18"/>
              </w:rPr>
              <w:t>RN05</w:t>
            </w:r>
          </w:p>
        </w:tc>
        <w:tc>
          <w:tcPr>
            <w:tcW w:w="2304" w:type="dxa"/>
          </w:tcPr>
          <w:p w14:paraId="0D3AB85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Exclusão lógica da cliente</w:t>
            </w:r>
          </w:p>
        </w:tc>
        <w:tc>
          <w:tcPr>
            <w:tcW w:w="6480" w:type="dxa"/>
          </w:tcPr>
          <w:p w14:paraId="20BDE32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Excluir cliente é soft delete (deletado_em); exclusão física só explícita. A pseudonimização segue a RN40/RN41.</w:t>
            </w:r>
          </w:p>
        </w:tc>
      </w:tr>
      <w:tr w:rsidR="00AA13E0" w14:paraId="1FD6AEA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3F2B909" w14:textId="77777777" w:rsidR="00AA13E0" w:rsidRDefault="00A26589">
            <w:r>
              <w:rPr>
                <w:sz w:val="18"/>
              </w:rPr>
              <w:t>RN06</w:t>
            </w:r>
          </w:p>
        </w:tc>
        <w:tc>
          <w:tcPr>
            <w:tcW w:w="2304" w:type="dxa"/>
          </w:tcPr>
          <w:p w14:paraId="21B17B7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Fluxo do agendamento público</w:t>
            </w:r>
          </w:p>
        </w:tc>
        <w:tc>
          <w:tcPr>
            <w:tcW w:w="6480" w:type="dxa"/>
          </w:tcPr>
          <w:p w14:paraId="30D96A7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Procedimento → data/horário → dados + código SMS → confirmar, num caso de uso só (services/agendamento_online.solicitar; o form confere o OTP e a view só liga os dois). O servidor revalida tudo no confirmar: termo LGPD vigente, procedimento/profissional ativos, habilitação, data futura, feriado, slot livre para a duração inteira, fichas e aceites; cada recusa tem um código. A ficha obrigatória respondida nos 12 meses anteriores ao horário não é exigida de novo (só a pendente ou vencida); "Atualizar" uma fic</w:t>
            </w:r>
            <w:r>
              <w:rPr>
                <w:sz w:val="18"/>
              </w:rPr>
              <w:t>ha em dia ou opcional grava uma resposta nova. Dia sem horário livre oferece "Avise-me se vagar" (lista de espera já preenchida). Sem provedor de SMS o agendamento online fica indisponível e o botão Agendar leva ao WhatsApp.</w:t>
            </w:r>
          </w:p>
        </w:tc>
      </w:tr>
      <w:tr w:rsidR="00AA13E0" w14:paraId="0C329AD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9F6F877" w14:textId="77777777" w:rsidR="00AA13E0" w:rsidRDefault="00A26589">
            <w:r>
              <w:rPr>
                <w:sz w:val="18"/>
              </w:rPr>
              <w:t>RN07</w:t>
            </w:r>
          </w:p>
        </w:tc>
        <w:tc>
          <w:tcPr>
            <w:tcW w:w="2304" w:type="dxa"/>
          </w:tcPr>
          <w:p w14:paraId="62A69EC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Antecedência mínima</w:t>
            </w:r>
          </w:p>
        </w:tc>
        <w:tc>
          <w:tcPr>
            <w:tcW w:w="6480" w:type="dxa"/>
          </w:tcPr>
          <w:p w14:paraId="2D2554C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 profissional: min_notice_horas (padrão 2 h, faixa 0–720).</w:t>
            </w:r>
          </w:p>
        </w:tc>
      </w:tr>
      <w:tr w:rsidR="00AA13E0" w14:paraId="6A9945E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6AA1DE" w14:textId="77777777" w:rsidR="00AA13E0" w:rsidRDefault="00A26589">
            <w:r>
              <w:rPr>
                <w:sz w:val="18"/>
              </w:rPr>
              <w:t>RN08</w:t>
            </w:r>
          </w:p>
        </w:tc>
        <w:tc>
          <w:tcPr>
            <w:tcW w:w="2304" w:type="dxa"/>
          </w:tcPr>
          <w:p w14:paraId="71D075D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Antecedência máxima</w:t>
            </w:r>
          </w:p>
        </w:tc>
        <w:tc>
          <w:tcPr>
            <w:tcW w:w="6480" w:type="dxa"/>
          </w:tcPr>
          <w:p w14:paraId="6546DD0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 profissional: max_advance_dias (padrão 60 dias, faixa 1–365). Não há teto global.</w:t>
            </w:r>
          </w:p>
        </w:tc>
      </w:tr>
      <w:tr w:rsidR="00AA13E0" w14:paraId="50C7F9E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1BA741" w14:textId="77777777" w:rsidR="00AA13E0" w:rsidRDefault="00A26589">
            <w:r>
              <w:rPr>
                <w:sz w:val="18"/>
              </w:rPr>
              <w:t>RN09</w:t>
            </w:r>
          </w:p>
        </w:tc>
        <w:tc>
          <w:tcPr>
            <w:tcW w:w="2304" w:type="dxa"/>
          </w:tcPr>
          <w:p w14:paraId="60EC378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Cálculo de disponibilidade</w:t>
            </w:r>
          </w:p>
        </w:tc>
        <w:tc>
          <w:tcPr>
            <w:tcW w:w="6480" w:type="dxa"/>
          </w:tcPr>
          <w:p w14:paraId="611A80B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SlotService (fonte única): slots de 30 min a partir da grade semanal (agenda_horario) e das exceções (agenda_excecao: folga do profissional, feriado/recesso da clínica, horário diferente, bloqueios pontuais e recorrentes do profissional ou de todos), atendimentos ativos sobrepostos na duração inteira + intervalo do procedimento, antecedência mínima e máxima.</w:t>
            </w:r>
          </w:p>
        </w:tc>
      </w:tr>
      <w:tr w:rsidR="00AA13E0" w14:paraId="5D522F0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2CB6A44" w14:textId="77777777" w:rsidR="00AA13E0" w:rsidRDefault="00A26589">
            <w:r>
              <w:rPr>
                <w:sz w:val="18"/>
              </w:rPr>
              <w:t>RN10</w:t>
            </w:r>
          </w:p>
        </w:tc>
        <w:tc>
          <w:tcPr>
            <w:tcW w:w="2304" w:type="dxa"/>
          </w:tcPr>
          <w:p w14:paraId="70B8678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Anti double-booking</w:t>
            </w:r>
          </w:p>
        </w:tc>
        <w:tc>
          <w:tcPr>
            <w:tcW w:w="6480" w:type="dxa"/>
          </w:tcPr>
          <w:p w14:paraId="6D68820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profissional não pode ter dois atendimentos ativos sobrepostos: trava de 30 s no cache durante a confirmação do site, SELECT FOR UPDATE em services/agenda.reservar e constraint EXCLUDE no Postgres. Corrida perdida vira HorarioIndisponivel com a mensagem "Este horário acabou de ser reservado".</w:t>
            </w:r>
          </w:p>
        </w:tc>
      </w:tr>
      <w:tr w:rsidR="00AA13E0" w14:paraId="698235C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4E2CE39" w14:textId="77777777" w:rsidR="00AA13E0" w:rsidRDefault="00A26589">
            <w:r>
              <w:rPr>
                <w:sz w:val="18"/>
              </w:rPr>
              <w:t>RN11</w:t>
            </w:r>
          </w:p>
        </w:tc>
        <w:tc>
          <w:tcPr>
            <w:tcW w:w="2304" w:type="dxa"/>
          </w:tcPr>
          <w:p w14:paraId="7C0E40C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Pedido público: aprovação ou confiança</w:t>
            </w:r>
          </w:p>
        </w:tc>
        <w:tc>
          <w:tcPr>
            <w:tcW w:w="6480" w:type="dxa"/>
          </w:tcPr>
          <w:p w14:paraId="49D773C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pedido é sempre da titular do celular verificado: com cadastro existente o nome do cadastro fica (nome diferente é ignorado; renomear só pelo painel). Pelo site, no máximo 3 horários futuros ativos por cliente (MAX_ATIVOS_ONLINE; o 4º é recusado e a recepção marca pelo painel). Cliente de confiança — já atendida (1+ REALIZADO), sem falta em aberto, sem bloqueio e com menos de 2 horários futuros — tem o pedido online criado como AGENDADO, com e-mail de confirmação na hora; as demais (primeira vez incluída)</w:t>
            </w:r>
            <w:r>
              <w:rPr>
                <w:sz w:val="18"/>
              </w:rPr>
              <w:t xml:space="preserve"> ficam PENDENTE e a profissional recebe o e-mail de aprovação. Aprovar (botões do painel, em lote — item a item, cada um na sua transação — ou portal) = AGENDADO + e-mail de confirmação; recusar = CANCELADO + e-mail. Pedido sem decisão a menos de 1 h do início é cancelado pelo job de hora em hora, com o e-mail "não conseguimos confirmar a tempo", e a vaga volta para a lista de espera.</w:t>
            </w:r>
          </w:p>
        </w:tc>
      </w:tr>
      <w:tr w:rsidR="00AA13E0" w14:paraId="41DFA44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356A109" w14:textId="77777777" w:rsidR="00AA13E0" w:rsidRDefault="00A26589">
            <w:r>
              <w:rPr>
                <w:sz w:val="18"/>
              </w:rPr>
              <w:t>RN12</w:t>
            </w:r>
          </w:p>
        </w:tc>
        <w:tc>
          <w:tcPr>
            <w:tcW w:w="2304" w:type="dxa"/>
          </w:tcPr>
          <w:p w14:paraId="6D6CAC8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interno</w:t>
            </w:r>
          </w:p>
        </w:tc>
        <w:tc>
          <w:tcPr>
            <w:tcW w:w="6480" w:type="dxa"/>
          </w:tcPr>
          <w:p w14:paraId="7D22FA0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recepção agenda pelo painel (services/agenda.agendar_pela_recepcao; entrada validada por forms/agenda.AgendamentoPainelForm): cliente existente ou nova (ClienteRapidoForm: nome, telefone com DDD e e-mail opcional, gravada na mesma transação; inativa não agenda), profissional que realiza o procedimento e horário do mesmo SlotService, revalidado no servidor (services/agenda.validar_horario, com o motivo detalhado para a equipe: conflito, bloqueio, folga, expediente); não há OTP; o atendimento nasce AGENDADO</w:t>
            </w:r>
            <w:r>
              <w:rPr>
                <w:sz w:val="18"/>
              </w:rPr>
              <w:t>, a cliente recebe o e-mail de confirmação e o valor diferente do preço do dia fica como "Valor combinado pela recepção" (preço cheio em valor_original); avisa a ficha obrigatória pendente.</w:t>
            </w:r>
          </w:p>
        </w:tc>
      </w:tr>
      <w:tr w:rsidR="00AA13E0" w14:paraId="75BCF28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BAD423B" w14:textId="77777777" w:rsidR="00AA13E0" w:rsidRDefault="00A26589">
            <w:r>
              <w:rPr>
                <w:sz w:val="18"/>
              </w:rPr>
              <w:t>RN13</w:t>
            </w:r>
          </w:p>
        </w:tc>
        <w:tc>
          <w:tcPr>
            <w:tcW w:w="2304" w:type="dxa"/>
          </w:tcPr>
          <w:p w14:paraId="00D2AB8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Preço gravado com promoção da data</w:t>
            </w:r>
          </w:p>
        </w:tc>
        <w:tc>
          <w:tcPr>
            <w:tcW w:w="6480" w:type="dxa"/>
          </w:tcPr>
          <w:p w14:paraId="2D0A0DB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atendimento grava o preço vigente na data do atendimento (profissional &gt; base) com a promoção que vale nesse dia: valor_cobrado, valor_original, promoção e descrição. O resumo do wizard mostra exatamente esse valor; a vitrine ("A partir de", services/precos) mostra o preço base do dia com a promoção que o agendamento aplicaria, só quando ela reduz o valor.</w:t>
            </w:r>
          </w:p>
        </w:tc>
      </w:tr>
      <w:tr w:rsidR="00AA13E0" w14:paraId="7FD9785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B04013" w14:textId="77777777" w:rsidR="00AA13E0" w:rsidRDefault="00A26589">
            <w:r>
              <w:rPr>
                <w:sz w:val="18"/>
              </w:rPr>
              <w:t>RN14</w:t>
            </w:r>
          </w:p>
        </w:tc>
        <w:tc>
          <w:tcPr>
            <w:tcW w:w="2304" w:type="dxa"/>
          </w:tcPr>
          <w:p w14:paraId="40970F3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Aceite da Política de Privacidade</w:t>
            </w:r>
          </w:p>
        </w:tc>
        <w:tc>
          <w:tcPr>
            <w:tcW w:w="6480" w:type="dxa"/>
          </w:tcPr>
          <w:p w14:paraId="7E2F839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Obrigatório no agendamento; grava AceiteTermo da versão LGPD vigente com IP, navegador e SHA-256 do texto aceito.</w:t>
            </w:r>
          </w:p>
        </w:tc>
      </w:tr>
      <w:tr w:rsidR="00AA13E0" w14:paraId="1493A4D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EBE067" w14:textId="77777777" w:rsidR="00AA13E0" w:rsidRDefault="00A26589">
            <w:r>
              <w:rPr>
                <w:sz w:val="18"/>
              </w:rPr>
              <w:t>RN15</w:t>
            </w:r>
          </w:p>
        </w:tc>
        <w:tc>
          <w:tcPr>
            <w:tcW w:w="2304" w:type="dxa"/>
          </w:tcPr>
          <w:p w14:paraId="780CAE0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para dado de saúde (art. 11)</w:t>
            </w:r>
          </w:p>
        </w:tc>
        <w:tc>
          <w:tcPr>
            <w:tcW w:w="6480" w:type="dxa"/>
          </w:tcPr>
          <w:p w14:paraId="197E126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ficha de anamnese (no wizard ou pelo link) só é gravada com a caixa de consentimento específica marcada; o aceite vira AceiteTermo da versão SAUDE vigente (IP, navegador, SHA-256 do texto) e vai também para a auditoria. É a única base do dado de saúde (art. 11 I) e é revogável: RN55.</w:t>
            </w:r>
          </w:p>
        </w:tc>
      </w:tr>
      <w:tr w:rsidR="00AA13E0" w14:paraId="0853C83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F27E69B" w14:textId="77777777" w:rsidR="00AA13E0" w:rsidRDefault="00A26589">
            <w:r>
              <w:rPr>
                <w:sz w:val="18"/>
              </w:rPr>
              <w:t>RN16</w:t>
            </w:r>
          </w:p>
        </w:tc>
        <w:tc>
          <w:tcPr>
            <w:tcW w:w="2304" w:type="dxa"/>
          </w:tcPr>
          <w:p w14:paraId="38C6B6F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Termos de procedimento</w:t>
            </w:r>
          </w:p>
        </w:tc>
        <w:tc>
          <w:tcPr>
            <w:tcW w:w="6480" w:type="dxa"/>
          </w:tcPr>
          <w:p w14:paraId="3A66799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Termos do procedimento (próprio e gerais) são aceitos no wizard; versão já aceita não é pedida de novo. Faltando aceite, o atendimento mostra "Termo pendente" e a clínica gera o link do termo, válido até o fim do atendimento. Marcar REALIZADO com termo pendente exige o override explícito "Realizado sem termo aceito", auditado.</w:t>
            </w:r>
          </w:p>
        </w:tc>
      </w:tr>
      <w:tr w:rsidR="00AA13E0" w14:paraId="11A4ABC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33989B" w14:textId="77777777" w:rsidR="00AA13E0" w:rsidRDefault="00A26589">
            <w:r>
              <w:rPr>
                <w:sz w:val="18"/>
              </w:rPr>
              <w:t>RN17</w:t>
            </w:r>
          </w:p>
        </w:tc>
        <w:tc>
          <w:tcPr>
            <w:tcW w:w="2304" w:type="dxa"/>
          </w:tcPr>
          <w:p w14:paraId="03722A8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Consentimentos de comunicação</w:t>
            </w:r>
          </w:p>
        </w:tc>
        <w:tc>
          <w:tcPr>
            <w:tcW w:w="6480" w:type="dxa"/>
          </w:tcPr>
          <w:p w14:paraId="4DD5798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Três autorizações por finalidade × canal — promoções por e-mail, lembrete/aviso de vaga por WhatsApp e pesquisa de satisfação por WhatsApp —, nunca pré-marcadas. Cada concessão ou revogação é uma linha nova e imutável (texto exibido, IP, navegador, autor, data); vale a mais recente; marcar de novo depois de um descadastro volta a valer. O descadastro por link revoga marketing e pesquisa e mantém o lembrete D-1. A equipe revoga a pedido da cliente e só registra autorização com justificativa. Responder "PARAR</w:t>
            </w:r>
            <w:r>
              <w:rPr>
                <w:sz w:val="18"/>
              </w:rPr>
              <w:t>" (ou sair, stop, cancelar mensagens, descadastrar — a mensagem inteira) no WhatsApp revoga o lembrete e a pesquisa por WhatsApp (origem WHATSAPP) e a cliente recebe a confirmação com o caminho de volta.</w:t>
            </w:r>
          </w:p>
        </w:tc>
      </w:tr>
      <w:tr w:rsidR="00AA13E0" w14:paraId="583A126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55FBD4C" w14:textId="77777777" w:rsidR="00AA13E0" w:rsidRDefault="00A26589">
            <w:r>
              <w:rPr>
                <w:sz w:val="18"/>
              </w:rPr>
              <w:t>RN18</w:t>
            </w:r>
          </w:p>
        </w:tc>
        <w:tc>
          <w:tcPr>
            <w:tcW w:w="2304" w:type="dxa"/>
          </w:tcPr>
          <w:p w14:paraId="74EE070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Código OTP</w:t>
            </w:r>
          </w:p>
        </w:tc>
        <w:tc>
          <w:tcPr>
            <w:tcW w:w="6480" w:type="dxa"/>
          </w:tcPr>
          <w:p w14:paraId="6A91035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Código de 6 dígitos (secrets), armazenado como HMAC-SHA256 com a SECRET_KEY, nunca em texto; validade 10 min; 5 tentativas; reenvio mínimo de 60 s; gerar um novo invalida o anterior; comparação em tempo constante.</w:t>
            </w:r>
          </w:p>
        </w:tc>
      </w:tr>
      <w:tr w:rsidR="00AA13E0" w14:paraId="7BBAD9D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E18FB4" w14:textId="77777777" w:rsidR="00AA13E0" w:rsidRDefault="00A26589">
            <w:r>
              <w:rPr>
                <w:sz w:val="18"/>
              </w:rPr>
              <w:t>RN19</w:t>
            </w:r>
          </w:p>
        </w:tc>
        <w:tc>
          <w:tcPr>
            <w:tcW w:w="2304" w:type="dxa"/>
          </w:tcPr>
          <w:p w14:paraId="5652B76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OTP preso ao telefone</w:t>
            </w:r>
          </w:p>
        </w:tc>
        <w:tc>
          <w:tcPr>
            <w:tcW w:w="6480" w:type="dxa"/>
          </w:tcPr>
          <w:p w14:paraId="3E5270B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agendamento público exige o código enviado ao celular informado (só celular recebe SMS). Cotas de SMS: 3/h por telefone, 10/h por IP, 60/h global, checadas antes de gerar o código. Propósitos isolados (AGENDAMENTO, LOGIN_CLIENTE, DSAR). Respostas não revelam se o telefone é cadastrado.</w:t>
            </w:r>
          </w:p>
        </w:tc>
      </w:tr>
      <w:tr w:rsidR="00AA13E0" w14:paraId="061F893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A442A9B" w14:textId="77777777" w:rsidR="00AA13E0" w:rsidRDefault="00A26589">
            <w:r>
              <w:rPr>
                <w:sz w:val="18"/>
              </w:rPr>
              <w:t>RN20</w:t>
            </w:r>
          </w:p>
        </w:tc>
        <w:tc>
          <w:tcPr>
            <w:tcW w:w="2304" w:type="dxa"/>
          </w:tcPr>
          <w:p w14:paraId="34234EF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Máquina de estados do atendimento</w:t>
            </w:r>
          </w:p>
        </w:tc>
        <w:tc>
          <w:tcPr>
            <w:tcW w:w="6480" w:type="dxa"/>
          </w:tcPr>
          <w:p w14:paraId="4998CDE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PENDENTE → AGENDADO/CANCELADO/REAGENDADO; AGENDADO → CONFIRMADO/REALIZADO/CANCELADO/FALTOU/REAGENDADO; CONFIRMADO → REALIZADO/CANCELADO/FALTOU/REAGENDADO; REALIZADO, CANCELADO, FALTOU e REAGENDADO são terminais. AGENDADO = horário aprovado; CONFIRMADO = a cliente confirmou. Os efeitos da transição (pacote, comissão, cashback, faltas, retorno, lista de espera) gravam na mesma transação do status: tudo ou nada. REALIZADO e FALTOU só valem a partir do início (menos 30 min, TOLERANCIA_DESFECHO): antes, a FSM re</w:t>
            </w:r>
            <w:r>
              <w:rPr>
                <w:sz w:val="18"/>
              </w:rPr>
              <w:t>cusa (desfecho_antes_do_inicio).</w:t>
            </w:r>
          </w:p>
        </w:tc>
      </w:tr>
      <w:tr w:rsidR="00AA13E0" w14:paraId="5B3B5A2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2DF86E1" w14:textId="77777777" w:rsidR="00AA13E0" w:rsidRDefault="00A26589">
            <w:r>
              <w:rPr>
                <w:sz w:val="18"/>
              </w:rPr>
              <w:t>RN21</w:t>
            </w:r>
          </w:p>
        </w:tc>
        <w:tc>
          <w:tcPr>
            <w:tcW w:w="2304" w:type="dxa"/>
          </w:tcPr>
          <w:p w14:paraId="54462A4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Reagendamento pela cliente</w:t>
            </w:r>
          </w:p>
        </w:tc>
        <w:tc>
          <w:tcPr>
            <w:tcW w:w="6480" w:type="dxa"/>
          </w:tcPr>
          <w:p w14:paraId="22D1872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Só pelo portal "Meus agendamentos" (id + sessão do OTP, só agendamentos do telefone verificado; não há link de reagendar), até 24 h antes. services/agenda.reagendar: o antigo vira REAGENDADO antes de o novo entrar; o novo herda preço, promoção, vínculo de retorno e a ficha. Fica AGENDADO se o original estava aprovado e a profissional é a mesma; senão volta a PENDENTE.</w:t>
            </w:r>
          </w:p>
        </w:tc>
      </w:tr>
      <w:tr w:rsidR="00AA13E0" w14:paraId="5A18981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FD9835" w14:textId="77777777" w:rsidR="00AA13E0" w:rsidRDefault="00A26589">
            <w:r>
              <w:rPr>
                <w:sz w:val="18"/>
              </w:rPr>
              <w:t>RN22</w:t>
            </w:r>
          </w:p>
        </w:tc>
        <w:tc>
          <w:tcPr>
            <w:tcW w:w="2304" w:type="dxa"/>
          </w:tcPr>
          <w:p w14:paraId="31C4D22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Cancelamento pela cliente</w:t>
            </w:r>
          </w:p>
        </w:tc>
        <w:tc>
          <w:tcPr>
            <w:tcW w:w="6480" w:type="dxa"/>
          </w:tcPr>
          <w:p w14:paraId="66BF75D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portal (id do atendimento + sessão do OTP) ou pelo link do lembrete D-1 (só AGENDADO/CONFIRMADO), a qualquer momento antes do início, por uma regra só (services/agenda.cancelar_pela_cliente, linha travada); a trilha registra "[pela cliente]". Com menos de 24 h de horário aprovado é cancelamento tardio (RN52). Cancelamento feito pela clínica avisa a cliente por e-mail. Quando a cliente cancela ou remarca, a profissional recebe push ("Cliente cancelou" / "Cliente remarcou").</w:t>
            </w:r>
          </w:p>
        </w:tc>
      </w:tr>
      <w:tr w:rsidR="00AA13E0" w14:paraId="6223707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C9076A9" w14:textId="77777777" w:rsidR="00AA13E0" w:rsidRDefault="00A26589">
            <w:r>
              <w:rPr>
                <w:sz w:val="18"/>
              </w:rPr>
              <w:t>RN23</w:t>
            </w:r>
          </w:p>
        </w:tc>
        <w:tc>
          <w:tcPr>
            <w:tcW w:w="2304" w:type="dxa"/>
          </w:tcPr>
          <w:p w14:paraId="4D25215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Lembrete D-1 e confirmação de presença</w:t>
            </w:r>
          </w:p>
        </w:tc>
        <w:tc>
          <w:tcPr>
            <w:tcW w:w="6480" w:type="dxa"/>
          </w:tcPr>
          <w:p w14:paraId="247CC87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Às 08:00 e às 18:00 o job lembrete_diario lembra os atendimentos AGENDADO do dia seguinte: WhatsApp (template aprovado) a quem tem a autorização de lembrete vigente, telefone e o canal configurado; e-mail (fila) às demais — aviso do serviço contratado. Uma vez por atendimento. O link (link_acesso CONFIRMAR_PRESENCA, válido até o início) permite confirmar (→ CONFIRMADO) ou cancelar, uma única vez.</w:t>
            </w:r>
          </w:p>
        </w:tc>
      </w:tr>
      <w:tr w:rsidR="00AA13E0" w14:paraId="5973D47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49E9360" w14:textId="77777777" w:rsidR="00AA13E0" w:rsidRDefault="00A26589">
            <w:r>
              <w:rPr>
                <w:sz w:val="18"/>
              </w:rPr>
              <w:t>RN24</w:t>
            </w:r>
          </w:p>
        </w:tc>
        <w:tc>
          <w:tcPr>
            <w:tcW w:w="2304" w:type="dxa"/>
          </w:tcPr>
          <w:p w14:paraId="52886CF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Faltas</w:t>
            </w:r>
          </w:p>
        </w:tc>
        <w:tc>
          <w:tcPr>
            <w:tcW w:w="6480" w:type="dxa"/>
          </w:tcPr>
          <w:p w14:paraId="56C833B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a equipe marca FALTOU: o sistema nunca marca falta sozinho. Todo dia às 08:00 (job sem_desfecho) cada profissional recebe um push com quantos atendimentos dela já terminaram sem Realizado/Faltou/Cancelado. Não há cobrança de taxa de no-show.</w:t>
            </w:r>
          </w:p>
        </w:tc>
      </w:tr>
      <w:tr w:rsidR="00AA13E0" w14:paraId="2E02043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AB61F4" w14:textId="77777777" w:rsidR="00AA13E0" w:rsidRDefault="00A26589">
            <w:r>
              <w:rPr>
                <w:sz w:val="18"/>
              </w:rPr>
              <w:t>RN25</w:t>
            </w:r>
          </w:p>
        </w:tc>
        <w:tc>
          <w:tcPr>
            <w:tcW w:w="2304" w:type="dxa"/>
          </w:tcPr>
          <w:p w14:paraId="08D99D5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Retorno obrigatório (F-RET)</w:t>
            </w:r>
          </w:p>
        </w:tc>
        <w:tc>
          <w:tcPr>
            <w:tcW w:w="6480" w:type="dxa"/>
          </w:tcPr>
          <w:p w14:paraId="1F76DCD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Procedimento com retorno obrigatório deixa, ao REALIZADO, o retorno DEVIDO na janela [mínimo, máximo] dias após o atendimento — o sistema não reserva horário sozinho. A recepção marca com a cliente em "Retornos a marcar" (só horários livres dentro da janela; AGENDADO, valor 0) e a cliente vê em Meus agendamentos o prazo do retorno sem custo. No máximo 1 retorno vivo por origem (UNIQUE). Retorno não gera comissão, cashback nem débito de pacote.</w:t>
            </w:r>
          </w:p>
        </w:tc>
      </w:tr>
      <w:tr w:rsidR="00AA13E0" w14:paraId="001DFE6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E684DA2" w14:textId="77777777" w:rsidR="00AA13E0" w:rsidRDefault="00A26589">
            <w:r>
              <w:rPr>
                <w:sz w:val="18"/>
              </w:rPr>
              <w:t>RN26</w:t>
            </w:r>
          </w:p>
        </w:tc>
        <w:tc>
          <w:tcPr>
            <w:tcW w:w="2304" w:type="dxa"/>
          </w:tcPr>
          <w:p w14:paraId="2276F44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Pacotes — consumo</w:t>
            </w:r>
          </w:p>
        </w:tc>
        <w:tc>
          <w:tcPr>
            <w:tcW w:w="6480" w:type="dxa"/>
          </w:tcPr>
          <w:p w14:paraId="48870D8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REALIZADA debita 1 sessão do item congelado (compra_pacote_item) do pacote que vence primeiro (1 consumo por atendimento). A validade é conferida na data da sessão. O banco garante que o consumo é de um item da mesma compra, do mesmo procedimento, nunca de retorno e só com saldo. Antes do REALIZADO, o atendimento que um pacote vai cobrir (mesma ordem, descontando as sessões já marcadas) aparece como "Sessão do pacote" no painel, no portal, no e-mail e na página de sucesso — nunca o preço cheio.</w:t>
            </w:r>
          </w:p>
        </w:tc>
      </w:tr>
      <w:tr w:rsidR="00AA13E0" w14:paraId="4BFDFCA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9B5AEE1" w14:textId="77777777" w:rsidR="00AA13E0" w:rsidRDefault="00A26589">
            <w:r>
              <w:rPr>
                <w:sz w:val="18"/>
              </w:rPr>
              <w:t>RN27</w:t>
            </w:r>
          </w:p>
        </w:tc>
        <w:tc>
          <w:tcPr>
            <w:tcW w:w="2304" w:type="dxa"/>
          </w:tcPr>
          <w:p w14:paraId="6A02B21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Pacotes — venda e ciclo de vida</w:t>
            </w:r>
          </w:p>
        </w:tc>
        <w:tc>
          <w:tcPr>
            <w:tcW w:w="6480" w:type="dxa"/>
          </w:tcPr>
          <w:p w14:paraId="04765DE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venda congela o nome e os itens (procedimento, sessões e valor de 1 sessão = valor pago rateado pelo preço de tabela de cada procedimento no dia — rateio ponderado; uniforme se falta preço); o catálogo continua editável só para vendas futuras. ATIVO → FINALIZADO (todas as sessões usadas), EXPIRADO (job diário, vencimento &lt; hoje) ou CANCELADO (valor devolvido em dinheiro entre 0 e o valor pago — sugerido = sessões restantes × valor da sessão —, motivo, cancelado_em, auditado sem o nome da cliente; nunca vi</w:t>
            </w:r>
            <w:r>
              <w:rPr>
                <w:sz w:val="18"/>
              </w:rPr>
              <w:t>ra crédito na carteira). O ADMIN prorroga a validade de compra ATIVA ou EXPIRADA (data nova depois da atual, motivo; EXPIRADA volta a ATIVA). Aviso por e-mail 7 e 1 dia antes do vencimento com saldo.</w:t>
            </w:r>
          </w:p>
        </w:tc>
      </w:tr>
      <w:tr w:rsidR="00AA13E0" w14:paraId="28222C8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D35FCC" w14:textId="77777777" w:rsidR="00AA13E0" w:rsidRDefault="00A26589">
            <w:r>
              <w:rPr>
                <w:sz w:val="18"/>
              </w:rPr>
              <w:t>RN28</w:t>
            </w:r>
          </w:p>
        </w:tc>
        <w:tc>
          <w:tcPr>
            <w:tcW w:w="2304" w:type="dxa"/>
          </w:tcPr>
          <w:p w14:paraId="6D0F04F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Promoções e preços</w:t>
            </w:r>
          </w:p>
        </w:tc>
        <w:tc>
          <w:tcPr>
            <w:tcW w:w="6480" w:type="dxa"/>
          </w:tcPr>
          <w:p w14:paraId="743ECBE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Preço versionado por vigência (data local). Promoção = desconto 0–100% XOR preço fixo (CHECK), por período; promoção geral só vale como percentual; aplica-se só quando reduz o valor e nunca deixa negativo.</w:t>
            </w:r>
          </w:p>
        </w:tc>
      </w:tr>
      <w:tr w:rsidR="00AA13E0" w14:paraId="19CDCB9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212DA09" w14:textId="77777777" w:rsidR="00AA13E0" w:rsidRDefault="00A26589">
            <w:r>
              <w:rPr>
                <w:sz w:val="18"/>
              </w:rPr>
              <w:t>RN29</w:t>
            </w:r>
          </w:p>
        </w:tc>
        <w:tc>
          <w:tcPr>
            <w:tcW w:w="2304" w:type="dxa"/>
          </w:tcPr>
          <w:p w14:paraId="68435E7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Valor cobrado e faturamento</w:t>
            </w:r>
          </w:p>
        </w:tc>
        <w:tc>
          <w:tcPr>
            <w:tcW w:w="6480" w:type="dxa"/>
          </w:tcPr>
          <w:p w14:paraId="7B8AE05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clínica pode registrar o valor combinado (não em cancelado/faltou/reagendado, retorno ou realizado com comissão lançada). Financeiro por competência mensal (?mes=AAAA-MM): faturamento = avulsos realizados com valor &gt; 0 no mês do atendimento + vendas de pacote no mês da venda − reembolsos no mês do cancelamento (mês fechado não muda; pode haver mês com pacotes negativos); sessão de pacote e retorno não somam. Ticket médio e LTV pela mesma regra; o Excel gerencial do mês fecha com o card e a exportação é au</w:t>
            </w:r>
            <w:r>
              <w:rPr>
                <w:sz w:val="18"/>
              </w:rPr>
              <w:t>ditada.</w:t>
            </w:r>
          </w:p>
        </w:tc>
      </w:tr>
      <w:tr w:rsidR="00AA13E0" w14:paraId="29E3DA3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08331B" w14:textId="77777777" w:rsidR="00AA13E0" w:rsidRDefault="00A26589">
            <w:r>
              <w:rPr>
                <w:sz w:val="18"/>
              </w:rPr>
              <w:t>RN30</w:t>
            </w:r>
          </w:p>
        </w:tc>
        <w:tc>
          <w:tcPr>
            <w:tcW w:w="2304" w:type="dxa"/>
          </w:tcPr>
          <w:p w14:paraId="609D3EB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Comissão (livro-razão)</w:t>
            </w:r>
          </w:p>
        </w:tc>
        <w:tc>
          <w:tcPr>
            <w:tcW w:w="6480" w:type="dxa"/>
          </w:tcPr>
          <w:p w14:paraId="0B7BDD4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Ao REALIZADO (não em retorno) lança 1 CREDITO pela regra mais específica (profissional+procedimento &gt; profissional &gt; procedimento &gt; global; empate = mais recente): percentual 0–100 ou valor fixo (limitado à base) sobre o valor cobrado ou, em sessão de pacote, sobre o valor unitário congelado; o CREDITO congela a base e o percentual aplicados. No máximo 1 crédito ativo por atendimento (estornado, pode nascer outro). A baixa é um PAGAMENTO — um a um ou em lote ("pagar pendentes até dd/mm" por profissional, co</w:t>
            </w:r>
            <w:r>
              <w:rPr>
                <w:sz w:val="18"/>
              </w:rPr>
              <w:t>m recibo sem nome de cliente) — e o cancelamento um ESTORNO, ambos referenciando o crédito; estornado não se paga; comissão paga nunca é estornada (cancelar ou desfazer o realizado é recusado); nada é alterado ou apagado. Status e saldo são derivados e o saldo pode ficar negativo. Regra já usada não muda nem se exclui (trigger): só desativa.</w:t>
            </w:r>
          </w:p>
        </w:tc>
      </w:tr>
      <w:tr w:rsidR="00AA13E0" w14:paraId="050765D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537FE8C" w14:textId="77777777" w:rsidR="00AA13E0" w:rsidRDefault="00A26589">
            <w:r>
              <w:rPr>
                <w:sz w:val="18"/>
              </w:rPr>
              <w:t>RN31</w:t>
            </w:r>
          </w:p>
        </w:tc>
        <w:tc>
          <w:tcPr>
            <w:tcW w:w="2304" w:type="dxa"/>
          </w:tcPr>
          <w:p w14:paraId="702D170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Cashback por indicação</w:t>
            </w:r>
          </w:p>
        </w:tc>
        <w:tc>
          <w:tcPr>
            <w:tcW w:w="6480" w:type="dxa"/>
          </w:tcPr>
          <w:p w14:paraId="0CD93D0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1º atendimento REALIZADO e pago da indicada, a indicadora recebe R$ 50,00 na carteira (idempotente); cancelamento estorna; saldo nunca negativo; ledger imutável.</w:t>
            </w:r>
          </w:p>
        </w:tc>
      </w:tr>
      <w:tr w:rsidR="00AA13E0" w14:paraId="409323A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DB1F09" w14:textId="77777777" w:rsidR="00AA13E0" w:rsidRDefault="00A26589">
            <w:r>
              <w:rPr>
                <w:sz w:val="18"/>
              </w:rPr>
              <w:t>RN32</w:t>
            </w:r>
          </w:p>
        </w:tc>
        <w:tc>
          <w:tcPr>
            <w:tcW w:w="2304" w:type="dxa"/>
          </w:tcPr>
          <w:p w14:paraId="7C4250A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de espera sem cadastro</w:t>
            </w:r>
          </w:p>
        </w:tc>
        <w:tc>
          <w:tcPr>
            <w:tcW w:w="6480" w:type="dxa"/>
          </w:tcPr>
          <w:p w14:paraId="171CA28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formulário público (captcha, honeypot, 20 inscrições/dia por IP) nunca cria nem altera cliente: a inscrição é anônima (nome e celular) e só se liga ao cadastro — e só aceita e-mail de contato — com o celular verificado por SMS na sessão. Uma inscrição por pessoa (cliente ou celular) + procedimento + dia. Quando um atendimento ativo futuro vira CANCELADO ou REAGENDADO, os compatíveis (procedimento, dia, profissional vazio ou igual, turno vazio ou o da vaga, vaga fora da antecedência mínima), em ordem de ch</w:t>
            </w:r>
            <w:r>
              <w:rPr>
                <w:sz w:val="18"/>
              </w:rPr>
              <w:t>egada, recebem e-mail e WhatsApp (com autorização) com link para agendar — só as inscrições ligadas ao cadastro; a anônima a recepção avisa pelo painel. Sem reserva do horário; o aviso grava ultimo_aviso_em e a inscrição continua na fila até a data passar ou a pessoa agendar o procedimento.</w:t>
            </w:r>
          </w:p>
        </w:tc>
      </w:tr>
      <w:tr w:rsidR="00AA13E0" w14:paraId="238DB27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7CC8481" w14:textId="77777777" w:rsidR="00AA13E0" w:rsidRDefault="00A26589">
            <w:r>
              <w:rPr>
                <w:sz w:val="18"/>
              </w:rPr>
              <w:t>RN33</w:t>
            </w:r>
          </w:p>
        </w:tc>
        <w:tc>
          <w:tcPr>
            <w:tcW w:w="2304" w:type="dxa"/>
          </w:tcPr>
          <w:p w14:paraId="2C042ED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NPS</w:t>
            </w:r>
          </w:p>
        </w:tc>
        <w:tc>
          <w:tcPr>
            <w:tcW w:w="6480" w:type="dxa"/>
          </w:tcPr>
          <w:p w14:paraId="3785D01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WhatsApp de NPS entre 24 h e 7 dias após o REALIZADO, nunca em retorno, no máximo 1 pesquisa por cliente a cada 90 dias (NPS_INTERVALO_DIAS), com autorização de pesquisa vigente (até 3 tentativas; job 1×/dia); link válido por 7 dias; 1 avaliação por atendimento; nota 0–10, pelo link ou respondendo o WhatsApp (o mesmo services/nps.registrar_avaliacao). Nota ≤ 6 gera alerta por e-mail à clínica. O cálculo do NPS é único (arredondamento "meio para cima") no painel, nas views e no banco. Depois da nota, a págin</w:t>
            </w:r>
            <w:r>
              <w:rPr>
                <w:sz w:val="18"/>
              </w:rPr>
              <w:t>a /nps/&lt;token&gt;/obrigado/ oferece a pesquisa pós-atendimento (formulário PESQUISA) aplicável e não respondida (opcional, sem mensagem extra).</w:t>
            </w:r>
          </w:p>
        </w:tc>
      </w:tr>
      <w:tr w:rsidR="00AA13E0" w14:paraId="2F1244D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0549F8" w14:textId="77777777" w:rsidR="00AA13E0" w:rsidRDefault="00A26589">
            <w:r>
              <w:rPr>
                <w:sz w:val="18"/>
              </w:rPr>
              <w:t>RN34</w:t>
            </w:r>
          </w:p>
        </w:tc>
        <w:tc>
          <w:tcPr>
            <w:tcW w:w="2304" w:type="dxa"/>
          </w:tcPr>
          <w:p w14:paraId="7BF3596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Depoimentos</w:t>
            </w:r>
          </w:p>
        </w:tc>
        <w:tc>
          <w:tcPr>
            <w:tcW w:w="6480" w:type="dxa"/>
          </w:tcPr>
          <w:p w14:paraId="41BA9C7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aparecem no site com opt-in da cliente, aprovação da clínica, nota ≥ 9 e comentário; nome exibido abreviado; cliente excluída ou pseudonimizada nunca aparece.</w:t>
            </w:r>
          </w:p>
        </w:tc>
      </w:tr>
      <w:tr w:rsidR="00AA13E0" w14:paraId="6CA7958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E7FFB6" w14:textId="77777777" w:rsidR="00AA13E0" w:rsidRDefault="00A26589">
            <w:r>
              <w:rPr>
                <w:sz w:val="18"/>
              </w:rPr>
              <w:t>RN35</w:t>
            </w:r>
          </w:p>
        </w:tc>
        <w:tc>
          <w:tcPr>
            <w:tcW w:w="2304" w:type="dxa"/>
          </w:tcPr>
          <w:p w14:paraId="6149E2E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e promoções por e-mail</w:t>
            </w:r>
          </w:p>
        </w:tc>
        <w:tc>
          <w:tcPr>
            <w:tcW w:w="6480" w:type="dxa"/>
          </w:tcPr>
          <w:p w14:paraId="6A918BA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= e-mail de felicitação sem desconto, com consentimento de marketing (1×/dia). Promoção por e-mail só pelo painel, só para quem consentiu, sem cupom, anunciada pela data do atendimento ("para atendimentos de dd/mm a dd/mm" — é quando o preço vale), com link de descadastro; disparo único em lotes de 25 com o cursor na própria promoção (cada lote reservado antes de sair); reenviar para todos exige confirmação explícita.</w:t>
            </w:r>
          </w:p>
        </w:tc>
      </w:tr>
      <w:tr w:rsidR="00AA13E0" w14:paraId="26EE70A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42052A7" w14:textId="77777777" w:rsidR="00AA13E0" w:rsidRDefault="00A26589">
            <w:r>
              <w:rPr>
                <w:sz w:val="18"/>
              </w:rPr>
              <w:t>RN36</w:t>
            </w:r>
          </w:p>
        </w:tc>
        <w:tc>
          <w:tcPr>
            <w:tcW w:w="2304" w:type="dxa"/>
          </w:tcPr>
          <w:p w14:paraId="170FBF3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Prontuário e histórico</w:t>
            </w:r>
          </w:p>
        </w:tc>
        <w:tc>
          <w:tcPr>
            <w:tcW w:w="6480" w:type="dxa"/>
          </w:tcPr>
          <w:p w14:paraId="52266B4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Ficha 1:1 com campos clínicos e as perguntas do formulário PRONTUARIO (no máximo 1 ativo). Cada edição grava antes a versão anterior (histórico append-only, imutável); edição concorrente é recusada; POST parcial não apaga campos. Anotações de sessão também são append-only (correção = nova anotação).</w:t>
            </w:r>
          </w:p>
        </w:tc>
      </w:tr>
      <w:tr w:rsidR="00AA13E0" w14:paraId="4F33BC7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46401FF" w14:textId="77777777" w:rsidR="00AA13E0" w:rsidRDefault="00A26589">
            <w:r>
              <w:rPr>
                <w:sz w:val="18"/>
              </w:rPr>
              <w:t>RN37</w:t>
            </w:r>
          </w:p>
        </w:tc>
        <w:tc>
          <w:tcPr>
            <w:tcW w:w="2304" w:type="dxa"/>
          </w:tcPr>
          <w:p w14:paraId="2BAD52E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Acesso do profissional à ficha</w:t>
            </w:r>
          </w:p>
        </w:tc>
        <w:tc>
          <w:tcPr>
            <w:tcW w:w="6480" w:type="dxa"/>
          </w:tcPr>
          <w:p w14:paraId="335140E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profissional só lê a ficha de quem tem atendimento REALIZADO nos últimos 180 dias ou ativo entre ontem e +60 dias (escrita sem PENDENTE); ADMIN lê todas. Toda leitura, gravação e negativa é auditada.</w:t>
            </w:r>
          </w:p>
        </w:tc>
      </w:tr>
      <w:tr w:rsidR="00AA13E0" w14:paraId="4351625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D27701" w14:textId="77777777" w:rsidR="00AA13E0" w:rsidRDefault="00A26589">
            <w:r>
              <w:rPr>
                <w:sz w:val="18"/>
              </w:rPr>
              <w:t>RN38</w:t>
            </w:r>
          </w:p>
        </w:tc>
        <w:tc>
          <w:tcPr>
            <w:tcW w:w="2304" w:type="dxa"/>
          </w:tcPr>
          <w:p w14:paraId="3B2C1D4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Alertas de saúde</w:t>
            </w:r>
          </w:p>
        </w:tc>
        <w:tc>
          <w:tcPr>
            <w:tcW w:w="6480" w:type="dxa"/>
          </w:tcPr>
          <w:p w14:paraId="266D1F2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Alergias, contraindicações, medicamentos e respostas marcadas como alerta de saúde nas fichas aparecem como texto visível no portal, na agenda do painel e na ficha da cliente (calculados em lote); marcador "ficha pendente" quando a ficha obrigatória não foi respondida. Onde a ficha vale (global, categoria ou procedimento — todo atendimento é presencial) é decidido por uma regra única (FormularioAnamnese.aplica_a); para cliente agendada pelo painel, o botão "Link da ficha" gera o convite (60 dias). Quem revo</w:t>
            </w:r>
            <w:r>
              <w:rPr>
                <w:sz w:val="18"/>
              </w:rPr>
              <w:t>gou o consentimento de saúde tem no topo dos alertas "Consentimento de saúde revogado em dd/mm/aaaa". A agenda e a visão geral do painel registram na auditoria "Leu alertas de saúde" (tabela prontuario, ids das clientes e a tela) quando mostram alerta. Na agenda, o REALIZADO com retorno devido mostra o botão "Agendar retorno (até dd/mm)".</w:t>
            </w:r>
          </w:p>
        </w:tc>
      </w:tr>
      <w:tr w:rsidR="00AA13E0" w14:paraId="3FEB92B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43602B7" w14:textId="77777777" w:rsidR="00AA13E0" w:rsidRDefault="00A26589">
            <w:r>
              <w:rPr>
                <w:sz w:val="18"/>
              </w:rPr>
              <w:t>RN39</w:t>
            </w:r>
          </w:p>
        </w:tc>
        <w:tc>
          <w:tcPr>
            <w:tcW w:w="2304" w:type="dxa"/>
          </w:tcPr>
          <w:p w14:paraId="4712E3E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Termos versionados e imutáveis</w:t>
            </w:r>
          </w:p>
        </w:tc>
        <w:tc>
          <w:tcPr>
            <w:tcW w:w="6480" w:type="dxa"/>
          </w:tcPr>
          <w:p w14:paraId="3ABEAC7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versão ativa por escopo (LGPD e SAUDE globais; PROCEDIMENTO geral ou por procedimento). Versão com aceite não pode ser editada (model + trigger): mudar = publicar nova versão. O aceite é imutável e nunca apagado. O termo LGPD é a Política de Privacidade inteira (RN56).</w:t>
            </w:r>
          </w:p>
        </w:tc>
      </w:tr>
      <w:tr w:rsidR="00AA13E0" w14:paraId="57D235B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67905A" w14:textId="77777777" w:rsidR="00AA13E0" w:rsidRDefault="00A26589">
            <w:r>
              <w:rPr>
                <w:sz w:val="18"/>
              </w:rPr>
              <w:t>RN40</w:t>
            </w:r>
          </w:p>
        </w:tc>
        <w:tc>
          <w:tcPr>
            <w:tcW w:w="2304" w:type="dxa"/>
          </w:tcPr>
          <w:p w14:paraId="5F19B6C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de dados</w:t>
            </w:r>
          </w:p>
        </w:tc>
        <w:tc>
          <w:tcPr>
            <w:tcW w:w="6480" w:type="dxa"/>
          </w:tcPr>
          <w:p w14:paraId="78866B6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OTP 24 h; texto de notificação 12 meses; auditoria (com o IP) e trilha de dados 5 anos; link público vencido ou revogado 90 dias; logs de login 90 dias. Prazos LGPD fixos no settings (os publicados na política, RN56): cliente sem atendimento há 5 anos ou excluída há 30 dias é pseudonimizada, exceto enquanto houver registro de saúde dentro da janela de 20 anos ou pacote a menos de 5 anos do fim (RN53, RN54); registro de saúde expurgado 20 anos depois do último evento de saúde (RN53); ficha de pedido não real</w:t>
            </w:r>
            <w:r>
              <w:rPr>
                <w:sz w:val="18"/>
              </w:rPr>
              <w:t>izado apagada após 90 dias; lista de espera apagada quando a data passa ou a pessoa agenda. A escrita é das procedures do Postgres (fonte única).</w:t>
            </w:r>
          </w:p>
        </w:tc>
      </w:tr>
      <w:tr w:rsidR="00AA13E0" w14:paraId="59001D8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663806D" w14:textId="77777777" w:rsidR="00AA13E0" w:rsidRDefault="00A26589">
            <w:r>
              <w:rPr>
                <w:sz w:val="18"/>
              </w:rPr>
              <w:t>RN41</w:t>
            </w:r>
          </w:p>
        </w:tc>
        <w:tc>
          <w:tcPr>
            <w:tcW w:w="2304" w:type="dxa"/>
          </w:tcPr>
          <w:p w14:paraId="2242B25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Direito ao esquecimento (pseudonimização)</w:t>
            </w:r>
          </w:p>
        </w:tc>
        <w:tc>
          <w:tcPr>
            <w:tcW w:w="6480" w:type="dxa"/>
          </w:tcPr>
          <w:p w14:paraId="73C1485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sp_anonimizar_cliente pseudonimiza (art. 13 §4): nome vira [ANONIMIZADO-pk]; contatos, documentos, nascimento, endereço, código de indicação e quem indicou saem; revoga as autorizações vigentes (histórico fica sem IP/navegador); tira IP/navegador do aceite LGPD (e dos de SAÚDE/procedimento quando não há mais registro de saúde); soft delete; apaga OTPs, a lista de espera (inclusive a inscrição anônima com o mesmo celular), texto de notificações e fichas que não são de atendimento realizado; retira o depoimen</w:t>
            </w:r>
            <w:r>
              <w:rPr>
                <w:sz w:val="18"/>
              </w:rPr>
              <w:t>to e o comentário do NPS; revoga todos os links públicos; pseudonimiza o nome nos textos da auditoria e apaga os detalhes das trilhas LGPD da titular. Atendimentos, aceites, pacotes e o registro de saúde (até o expurgo) ficam ligados a esse id.</w:t>
            </w:r>
          </w:p>
        </w:tc>
      </w:tr>
      <w:tr w:rsidR="00AA13E0" w14:paraId="58402FF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47A60B1" w14:textId="77777777" w:rsidR="00AA13E0" w:rsidRDefault="00A26589">
            <w:r>
              <w:rPr>
                <w:sz w:val="18"/>
              </w:rPr>
              <w:t>RN42</w:t>
            </w:r>
          </w:p>
        </w:tc>
        <w:tc>
          <w:tcPr>
            <w:tcW w:w="2304" w:type="dxa"/>
          </w:tcPr>
          <w:p w14:paraId="15DC688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Acesso aos dados (DSAR)</w:t>
            </w:r>
          </w:p>
        </w:tc>
        <w:tc>
          <w:tcPr>
            <w:tcW w:w="6480" w:type="dxa"/>
          </w:tcPr>
          <w:p w14:paraId="43A2D13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baixa os próprios dados em JSON pela área "Meus agendamentos" (código confirmado há até 10 min) ou em /lgpd/meus-dados/ com código SMS (propósito DSAR, captcha, 10/h por IP e 5/h por telefone): cadastro, preferências, consentimentos, atendimentos, NPS, aceites, pacotes, carteira, lista de espera, notificações e a declaração do tratamento (finalidades, bases, operadores e prazos, da mesma fonte da política). Sem a ficha de saúde (o celular pode ter mudado de dono): o arquivo diz como pedir. Respost</w:t>
            </w:r>
            <w:r>
              <w:rPr>
                <w:sz w:val="18"/>
              </w:rPr>
              <w:t>a idêntica exista ou não o cadastro; ação auditada.</w:t>
            </w:r>
          </w:p>
        </w:tc>
      </w:tr>
      <w:tr w:rsidR="00AA13E0" w14:paraId="7AA3A4D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7C4D60" w14:textId="77777777" w:rsidR="00AA13E0" w:rsidRDefault="00A26589">
            <w:r>
              <w:rPr>
                <w:sz w:val="18"/>
              </w:rPr>
              <w:t>RN43</w:t>
            </w:r>
          </w:p>
        </w:tc>
        <w:tc>
          <w:tcPr>
            <w:tcW w:w="2304" w:type="dxa"/>
          </w:tcPr>
          <w:p w14:paraId="08B13C6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Auditoria e trilha de dados</w:t>
            </w:r>
          </w:p>
        </w:tc>
        <w:tc>
          <w:tcPr>
            <w:tcW w:w="6480" w:type="dxa"/>
          </w:tcPr>
          <w:p w14:paraId="126653A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Toda ação sensível grava autor (+ nome), tabela, registro, detalhes com PII mascarada e IP (LGPD art. 37), com o Ator da requisição (usuário, IP, origem). Além disso, triggers registram cada alteração das 11 tabelas sensíveis em historico_alteracao. As duas trilhas são append-only no banco.</w:t>
            </w:r>
          </w:p>
        </w:tc>
      </w:tr>
      <w:tr w:rsidR="00AA13E0" w14:paraId="75590E9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2F72238" w14:textId="77777777" w:rsidR="00AA13E0" w:rsidRDefault="00A26589">
            <w:r>
              <w:rPr>
                <w:sz w:val="18"/>
              </w:rPr>
              <w:t>RN44</w:t>
            </w:r>
          </w:p>
        </w:tc>
        <w:tc>
          <w:tcPr>
            <w:tcW w:w="2304" w:type="dxa"/>
          </w:tcPr>
          <w:p w14:paraId="0DE8AA0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 da equipe e 2FA</w:t>
            </w:r>
          </w:p>
        </w:tc>
        <w:tc>
          <w:tcPr>
            <w:tcW w:w="6480" w:type="dxa"/>
          </w:tcPr>
          <w:p w14:paraId="31CF360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E-mail + senha (mínimo 10, validadores do Django). 2FA TOTP obrigatório para ADMIN e PROFISSIONAL em produção (cadastro forçado após o login, conferido a cada request; válvula de emergência por variável de ambiente com aviso). Códigos de backup no painel; trocar de aparelho exige o código atual; recuperação por comando setup_2fa --force. Sessão da equipe de 8 h deslizantes; logout só via POST.</w:t>
            </w:r>
          </w:p>
        </w:tc>
      </w:tr>
      <w:tr w:rsidR="00AA13E0" w14:paraId="2B95464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492E6AA" w14:textId="77777777" w:rsidR="00AA13E0" w:rsidRDefault="00A26589">
            <w:r>
              <w:rPr>
                <w:sz w:val="18"/>
              </w:rPr>
              <w:t>RN45</w:t>
            </w:r>
          </w:p>
        </w:tc>
        <w:tc>
          <w:tcPr>
            <w:tcW w:w="2304" w:type="dxa"/>
          </w:tcPr>
          <w:p w14:paraId="42A8002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Bloqueio de login e reset de senha</w:t>
            </w:r>
          </w:p>
        </w:tc>
        <w:tc>
          <w:tcPr>
            <w:tcW w:w="6480" w:type="dxa"/>
          </w:tcPr>
          <w:p w14:paraId="421B479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django-axes bloqueia por 1 h após 5 falhas, por IP + usuário e por IP (nunca por usuário sozinho, que trancaria a dona fora com o e-mail público); rate-limit no login (10/min por IP, 5/min por e-mail). Reset de senha com token de 1 h, 3 pedidos/15 min por IP, resposta genérica; sem backend de e-mail real nada é enviado.</w:t>
            </w:r>
          </w:p>
        </w:tc>
      </w:tr>
      <w:tr w:rsidR="00AA13E0" w14:paraId="2779E21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8B56836" w14:textId="77777777" w:rsidR="00AA13E0" w:rsidRDefault="00A26589">
            <w:r>
              <w:rPr>
                <w:sz w:val="18"/>
              </w:rPr>
              <w:t>RN46</w:t>
            </w:r>
          </w:p>
        </w:tc>
        <w:tc>
          <w:tcPr>
            <w:tcW w:w="2304" w:type="dxa"/>
          </w:tcPr>
          <w:p w14:paraId="026B9A5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Exceções de agenda</w:t>
            </w:r>
          </w:p>
        </w:tc>
        <w:tc>
          <w:tcPr>
            <w:tcW w:w="6480" w:type="dxa"/>
          </w:tcPr>
          <w:p w14:paraId="750DA4D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Folga (do profissional ou da clínica inteira: feriado nacional/local e recesso, carregados pelo job mensal de feriados), horário diferente (1 por profissional/dia) e bloqueio (pontual ou recorrente por RRULE diária/semanal/mensal). Grade sem janelas sobrepostas e folgas do mesmo profissional sem sobreposição (EXCLUDE). Exceção inativa fica registrada e é ignorada (ex.: feriado em que a clínica abre). Folga, horário diferente e bloqueio que cobririam atendimento futuro ainda ativo são recusados listando-os (</w:t>
            </w:r>
            <w:r>
              <w:rPr>
                <w:sz w:val="18"/>
              </w:rPr>
              <w:t>reagendar ou cancelar antes), como a edição da grade.</w:t>
            </w:r>
          </w:p>
        </w:tc>
      </w:tr>
      <w:tr w:rsidR="00AA13E0" w14:paraId="75FD330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9E455D2" w14:textId="77777777" w:rsidR="00AA13E0" w:rsidRDefault="00A26589">
            <w:r>
              <w:rPr>
                <w:sz w:val="18"/>
              </w:rPr>
              <w:t>RN47</w:t>
            </w:r>
          </w:p>
        </w:tc>
        <w:tc>
          <w:tcPr>
            <w:tcW w:w="2304" w:type="dxa"/>
          </w:tcPr>
          <w:p w14:paraId="17BD004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Links públicos</w:t>
            </w:r>
          </w:p>
        </w:tc>
        <w:tc>
          <w:tcPr>
            <w:tcW w:w="6480" w:type="dxa"/>
          </w:tcPr>
          <w:p w14:paraId="48BF827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link das mensagens (confirmar presença, NPS, termo, ficha, descadastro, feed iCal) é um link_acesso com finalidade e 1 alvo; o banco guarda só o SHA-256 do token. Validade por finalidade: confirmação até o início, termo até o fim do atendimento, NPS 7 dias, ficha 60 dias, descadastro e feed sem validade. Gerar novo feed revoga o anterior e o desligamento da profissional (ela, o login dela ou o vínculo do login) revoga o vigente; a URL aparece só na geração.</w:t>
            </w:r>
          </w:p>
        </w:tc>
      </w:tr>
      <w:tr w:rsidR="00AA13E0" w14:paraId="0D39977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D9B4992" w14:textId="77777777" w:rsidR="00AA13E0" w:rsidRDefault="00A26589">
            <w:r>
              <w:rPr>
                <w:sz w:val="18"/>
              </w:rPr>
              <w:t>RN48</w:t>
            </w:r>
          </w:p>
        </w:tc>
        <w:tc>
          <w:tcPr>
            <w:tcW w:w="2304" w:type="dxa"/>
          </w:tcPr>
          <w:p w14:paraId="1962182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Dados de saúde cifrados</w:t>
            </w:r>
          </w:p>
        </w:tc>
        <w:tc>
          <w:tcPr>
            <w:tcW w:w="6480" w:type="dxa"/>
          </w:tcPr>
          <w:p w14:paraId="6345F0F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Campos clínicos e respostas do prontuário, versões do prontuário, anotações de sessão e fichas de anamnese ficam cifrados em repouso (Fernet, chave por finalidade); a aplicação lê em claro e o banco não busca pelo conteúdo. Rotação de chave por comando.</w:t>
            </w:r>
          </w:p>
        </w:tc>
      </w:tr>
      <w:tr w:rsidR="00AA13E0" w14:paraId="2544233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5753787" w14:textId="77777777" w:rsidR="00AA13E0" w:rsidRDefault="00A26589">
            <w:r>
              <w:rPr>
                <w:sz w:val="18"/>
              </w:rPr>
              <w:t>RN49</w:t>
            </w:r>
          </w:p>
        </w:tc>
        <w:tc>
          <w:tcPr>
            <w:tcW w:w="2304" w:type="dxa"/>
          </w:tcPr>
          <w:p w14:paraId="2CE01AD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Fila de e-mail transacional</w:t>
            </w:r>
          </w:p>
        </w:tc>
        <w:tc>
          <w:tcPr>
            <w:tcW w:w="6480" w:type="dxa"/>
          </w:tcPr>
          <w:p w14:paraId="2C71CFF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Confirmação, cancelamento, lembrete D-1 por e-mail e pedido de aprovação à profissional nascem Notificacao EMAIL PENDENTE na transação de quem pediu e saem no on_commit; se falhar, o job emails reenvia com espera crescente (5/10/20/40 min) até 5 tentativas ou 48 h (→ FALHOU). A fila não guarda cópia de dado pessoal.</w:t>
            </w:r>
          </w:p>
        </w:tc>
      </w:tr>
      <w:tr w:rsidR="00AA13E0" w14:paraId="6D420EC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2084282" w14:textId="77777777" w:rsidR="00AA13E0" w:rsidRDefault="00A26589">
            <w:r>
              <w:rPr>
                <w:sz w:val="18"/>
              </w:rPr>
              <w:t>RN50</w:t>
            </w:r>
          </w:p>
        </w:tc>
        <w:tc>
          <w:tcPr>
            <w:tcW w:w="2304" w:type="dxa"/>
          </w:tcPr>
          <w:p w14:paraId="51EC584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Execução dos jobs periódicos</w:t>
            </w:r>
          </w:p>
        </w:tc>
        <w:tc>
          <w:tcPr>
            <w:tcW w:w="6480" w:type="dxa"/>
          </w:tcPr>
          <w:p w14:paraId="7303A0F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Os horários ficam em jobs.JOB_AGENDA (fonte única, horário de Brasília). O serviço Cron do Railway roda rodar_jobs_devidos a cada 15 min (os jobs cujo horário caiu na janela; a falha de um não impede os outros); o cron HTTP (X-Cron-Token, 30 chamadas/h por IP, erro só com o tipo e uma referência) e rodar_job são alternativas. Jobs de mensagem sem marca por destinatário (aniversário, pacote expirando, NPS) rodam no máximo 1 vez por dia: a 2ª chamada recebe 409 (execucao_job).</w:t>
            </w:r>
          </w:p>
        </w:tc>
      </w:tr>
      <w:tr w:rsidR="00AA13E0" w14:paraId="5D384DC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A3D97E0" w14:textId="77777777" w:rsidR="00AA13E0" w:rsidRDefault="00A26589">
            <w:r>
              <w:rPr>
                <w:sz w:val="18"/>
              </w:rPr>
              <w:t>RN51</w:t>
            </w:r>
          </w:p>
        </w:tc>
        <w:tc>
          <w:tcPr>
            <w:tcW w:w="2304" w:type="dxa"/>
          </w:tcPr>
          <w:p w14:paraId="47F82D0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Regras operacionais e cadastros da equipe</w:t>
            </w:r>
          </w:p>
        </w:tc>
        <w:tc>
          <w:tcPr>
            <w:tcW w:w="6480" w:type="dxa"/>
          </w:tcPr>
          <w:p w14:paraId="16E4A91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regras que a dona ajusta formam um registro tipado (models/configuracao.CHAVES): email_admin (e-mail válido ou vazio) e MAX_FALTAS_BLOQUEIO (1 a 10), lidas por Configuracao.ler; a tela Regras operacionais grava só essas chaves (sem chave livre) e "Restaurar padrão" apaga a linha. A marca e os contatos têm a tela Identidade visual. Usuários: e-mail único, PROFISSIONAL exige o vínculo (1 login por profissional), ninguém muda o próprio papel nem se desativa e o último ADMIN ativo não sai. Preço base muda po</w:t>
            </w:r>
            <w:r>
              <w:rPr>
                <w:sz w:val="18"/>
              </w:rPr>
              <w:t>r vigência nova a partir de hoje, só quando o valor muda; tirar a habilitação de quem tem atendimento futuro do procedimento é recusado.</w:t>
            </w:r>
          </w:p>
        </w:tc>
      </w:tr>
      <w:tr w:rsidR="00AA13E0" w14:paraId="2F755FB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0D4E8B" w14:textId="77777777" w:rsidR="00AA13E0" w:rsidRDefault="00A26589">
            <w:r>
              <w:rPr>
                <w:sz w:val="18"/>
              </w:rPr>
              <w:t>RN52</w:t>
            </w:r>
          </w:p>
        </w:tc>
        <w:tc>
          <w:tcPr>
            <w:tcW w:w="2304" w:type="dxa"/>
          </w:tcPr>
          <w:p w14:paraId="1D8B169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Cancelamento tardio conta falta</w:t>
            </w:r>
          </w:p>
        </w:tc>
        <w:tc>
          <w:tcPr>
            <w:tcW w:w="6480" w:type="dxa"/>
          </w:tcPr>
          <w:p w14:paraId="7BEF895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sempre pode cancelar online antes do início (a vaga volta para a lista de espera), mas cancelar com menos de 24 h (JANELA_MINIMA_ALTERACAO) um horário já aprovado (AGENDADO/CONFIRMADO) soma 1 em faltas_consecutivas e pode suspender o agendamento online, sem virar FALTOU; pedido PENDENTE não conta. O portal e a página do link avisam antes de confirmar.</w:t>
            </w:r>
          </w:p>
        </w:tc>
      </w:tr>
      <w:tr w:rsidR="00AA13E0" w14:paraId="1DADCA8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E5F2D4" w14:textId="77777777" w:rsidR="00AA13E0" w:rsidRDefault="00A26589">
            <w:r>
              <w:rPr>
                <w:sz w:val="18"/>
              </w:rPr>
              <w:t>RN53</w:t>
            </w:r>
          </w:p>
        </w:tc>
        <w:tc>
          <w:tcPr>
            <w:tcW w:w="2304" w:type="dxa"/>
          </w:tcPr>
          <w:p w14:paraId="44A198D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Expurgo do registro de saúde aos 20 anos</w:t>
            </w:r>
          </w:p>
        </w:tc>
        <w:tc>
          <w:tcPr>
            <w:tcW w:w="6480" w:type="dxa"/>
          </w:tcPr>
          <w:p w14:paraId="06704FB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Prontuário, versões, anotações, fichas e a trilha do prontuário são apagados 20 anos depois do último evento de saúde da cliente (último REALIZADO, edição/versão do prontuário, anotação ou ficha) pela etapa saude do housekeeping, que também tira IP/navegador dos aceites SAÚDE e de procedimento. Os triggers só aceitam o DELETE com a flag local e 20 anos de idade: um prazo menor faz a etapa falhar, nunca apagar antes.</w:t>
            </w:r>
          </w:p>
        </w:tc>
      </w:tr>
      <w:tr w:rsidR="00AA13E0" w14:paraId="24D6368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F3FBB11" w14:textId="77777777" w:rsidR="00AA13E0" w:rsidRDefault="00A26589">
            <w:r>
              <w:rPr>
                <w:sz w:val="18"/>
              </w:rPr>
              <w:t>RN54</w:t>
            </w:r>
          </w:p>
        </w:tc>
        <w:tc>
          <w:tcPr>
            <w:tcW w:w="2304" w:type="dxa"/>
          </w:tcPr>
          <w:p w14:paraId="3AF8581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do pacote</w:t>
            </w:r>
          </w:p>
        </w:tc>
        <w:tc>
          <w:tcPr>
            <w:tcW w:w="6480" w:type="dxa"/>
          </w:tcPr>
          <w:p w14:paraId="645826D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Quem comprou pacote não é pseudonimizada pela retenção até 5 anos depois de o pacote expirar ou ser cancelado (sem validade: da compra) — prazo do contrato.</w:t>
            </w:r>
          </w:p>
        </w:tc>
      </w:tr>
      <w:tr w:rsidR="00AA13E0" w14:paraId="448D5BF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F6DCFE" w14:textId="77777777" w:rsidR="00AA13E0" w:rsidRDefault="00A26589">
            <w:r>
              <w:rPr>
                <w:sz w:val="18"/>
              </w:rPr>
              <w:t>RN55</w:t>
            </w:r>
          </w:p>
        </w:tc>
        <w:tc>
          <w:tcPr>
            <w:tcW w:w="2304" w:type="dxa"/>
          </w:tcPr>
          <w:p w14:paraId="4188D11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de saúde revogável</w:t>
            </w:r>
          </w:p>
        </w:tc>
        <w:tc>
          <w:tcPr>
            <w:tcW w:w="6480" w:type="dxa"/>
          </w:tcPr>
          <w:p w14:paraId="38CA50D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cliente revoga o consentimento de dado de saúde na área "Meus agendamentos" (ou a equipe, a pedido, pelo Django admin com motivo): grava cliente.saude_revogada_em e a trilha; vale dali em diante — o registro feito fica pelo prazo de guarda e os alertas mostram a revogação. Um aceite SAÚDE novo (ficha respondida com o consentimento) reativa. A ficha ainda em dia (12 meses) continua valendo no wizard depois da revogação.</w:t>
            </w:r>
          </w:p>
        </w:tc>
      </w:tr>
      <w:tr w:rsidR="00AA13E0" w14:paraId="62CA36C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E0E1494" w14:textId="77777777" w:rsidR="00AA13E0" w:rsidRDefault="00A26589">
            <w:r>
              <w:rPr>
                <w:sz w:val="18"/>
              </w:rPr>
              <w:t>RN56</w:t>
            </w:r>
          </w:p>
        </w:tc>
        <w:tc>
          <w:tcPr>
            <w:tcW w:w="2304" w:type="dxa"/>
          </w:tcPr>
          <w:p w14:paraId="7D3869A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Política de Privacidade como fonte única</w:t>
            </w:r>
          </w:p>
        </w:tc>
        <w:tc>
          <w:tcPr>
            <w:tcW w:w="6480" w:type="dxa"/>
          </w:tcPr>
          <w:p w14:paraId="7839F71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texto da política (conteudo/lgpd.py: dados, finalidades e bases, saúde, mensagens, decisões automatizadas, operadores, cookies, segurança, direitos e prazos) é o termo LGPD aceito no wizard, a página /politica-de-privacidade/ (versão vigente, com versão e vigência) e a declaração do "baixar meus dados". Os prazos LGPD ficam fixos no settings, sem variável de ambiente; o check aranha.W016 acusa divergência com o texto vigente. Precisa de revisão jurídica da dona antes do go-live.</w:t>
            </w:r>
          </w:p>
        </w:tc>
      </w:tr>
      <w:tr w:rsidR="00AA13E0" w14:paraId="44B596E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2A54EE3" w14:textId="77777777" w:rsidR="00AA13E0" w:rsidRDefault="00A26589">
            <w:r>
              <w:rPr>
                <w:sz w:val="18"/>
              </w:rPr>
              <w:t>RN57</w:t>
            </w:r>
          </w:p>
        </w:tc>
        <w:tc>
          <w:tcPr>
            <w:tcW w:w="2304" w:type="dxa"/>
          </w:tcPr>
          <w:p w14:paraId="1AD009F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Números do site só com dado real</w:t>
            </w:r>
          </w:p>
        </w:tc>
        <w:tc>
          <w:tcPr>
            <w:tcW w:w="6480" w:type="dxa"/>
          </w:tcPr>
          <w:p w14:paraId="3A1B4F1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 números do site público (home, "Sobre" e páginas de serviço) saem de services/prova_social, nunca escritos à mão: nota média = média do NPS (0–10) ÷ 2, em 5 estrelas desenhadas em meias, só com 10 ou mais respostas; clientes atendidas = clientes distintas com atendimento REALIZADO, só a partir de 50 e arredondadas para baixo ("127" vira "120+"); tratamentos = procedimentos agendáveis online; anos de experiência = regra operacional anos_experiencia (inteiro opcional de 1 a 60; em branco não aparece). Núme</w:t>
            </w:r>
            <w:r>
              <w:rPr>
                <w:sz w:val="18"/>
              </w:rPr>
              <w:t>ro abaixo do mínimo some da página. Recalculados a cada 10 minutos (cache), e na hora quando a configuração muda.</w:t>
            </w:r>
          </w:p>
        </w:tc>
      </w:tr>
    </w:tbl>
    <w:p w14:paraId="056AA6DD" w14:textId="77777777" w:rsidR="00AA13E0" w:rsidRDefault="00AA13E0"/>
    <w:p w14:paraId="67900D54" w14:textId="77777777" w:rsidR="00AA13E0" w:rsidRDefault="00A26589">
      <w:r>
        <w:br w:type="page"/>
      </w:r>
    </w:p>
    <w:p w14:paraId="1C5C2D54" w14:textId="77777777" w:rsidR="00AA13E0" w:rsidRDefault="00A26589">
      <w:pPr>
        <w:pStyle w:val="Ttulo1"/>
      </w:pPr>
      <w:bookmarkStart w:id="12" w:name="_Toc244285801"/>
      <w:r>
        <w:t>7. Casos de Uso</w:t>
      </w:r>
      <w:bookmarkEnd w:id="12"/>
    </w:p>
    <w:p w14:paraId="1743B2E1" w14:textId="77777777" w:rsidR="00AA13E0" w:rsidRDefault="00A26589">
      <w:r>
        <w:t>Os casos de uso estão divididos por subsistema: uma visão geral com todos os atores e um diagrama por área. «include» marca o passo sempre executado; «extend», o opcional ou condicional.</w:t>
      </w:r>
    </w:p>
    <w:p w14:paraId="1B322088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4A8542F6" wp14:editId="7566B3E7">
            <wp:extent cx="5442600" cy="7498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isao-g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600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BD1F" w14:textId="77777777" w:rsidR="00AA13E0" w:rsidRDefault="00A26589">
      <w:pPr>
        <w:jc w:val="center"/>
      </w:pPr>
      <w:r>
        <w:rPr>
          <w:i/>
          <w:color w:val="666666"/>
          <w:sz w:val="17"/>
        </w:rPr>
        <w:t>Figura 1 — Casos de uso — visão geral (atores e subsistemas).</w:t>
      </w:r>
    </w:p>
    <w:p w14:paraId="1C62458D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00108B46" wp14:editId="15BBB4B4">
            <wp:extent cx="5486400" cy="4706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ite-publ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EC4C" w14:textId="77777777" w:rsidR="00AA13E0" w:rsidRDefault="00A26589">
      <w:pPr>
        <w:jc w:val="center"/>
      </w:pPr>
      <w:r>
        <w:rPr>
          <w:i/>
          <w:color w:val="666666"/>
          <w:sz w:val="17"/>
        </w:rPr>
        <w:t>Figura 2 — Casos de uso — site público e agendamento online.</w:t>
      </w:r>
    </w:p>
    <w:p w14:paraId="4DFFCA51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5D1020AD" wp14:editId="4EC278B0">
            <wp:extent cx="5486400" cy="61715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rea-da-cl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73CB" w14:textId="77777777" w:rsidR="00AA13E0" w:rsidRDefault="00A26589">
      <w:pPr>
        <w:jc w:val="center"/>
      </w:pPr>
      <w:r>
        <w:rPr>
          <w:i/>
          <w:color w:val="666666"/>
          <w:sz w:val="17"/>
        </w:rPr>
        <w:t>Figura 3 — Casos de uso — área da cliente e links recebidos.</w:t>
      </w:r>
    </w:p>
    <w:p w14:paraId="77C42D67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159CD886" wp14:editId="3D2B4553">
            <wp:extent cx="5486400" cy="52189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inel-ag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AF85" w14:textId="77777777" w:rsidR="00AA13E0" w:rsidRDefault="00A26589">
      <w:pPr>
        <w:jc w:val="center"/>
      </w:pPr>
      <w:r>
        <w:rPr>
          <w:i/>
          <w:color w:val="666666"/>
          <w:sz w:val="17"/>
        </w:rPr>
        <w:t>Figura 4 — Casos de uso — painel: operação da agenda.</w:t>
      </w:r>
    </w:p>
    <w:p w14:paraId="1A7058C3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400F6748" wp14:editId="29F9FEBD">
            <wp:extent cx="4115691" cy="74980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ainel-gest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691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E357" w14:textId="77777777" w:rsidR="00AA13E0" w:rsidRDefault="00A26589">
      <w:pPr>
        <w:jc w:val="center"/>
      </w:pPr>
      <w:r>
        <w:rPr>
          <w:i/>
          <w:color w:val="666666"/>
          <w:sz w:val="17"/>
        </w:rPr>
        <w:t>Figura 5 — Casos de uso — painel: gestão da clínica.</w:t>
      </w:r>
    </w:p>
    <w:p w14:paraId="0D636AC8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6AE5A5F" wp14:editId="19CDD3D1">
            <wp:extent cx="5486400" cy="44737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ortal-profiss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3CE5" w14:textId="77777777" w:rsidR="00AA13E0" w:rsidRDefault="00A26589">
      <w:pPr>
        <w:jc w:val="center"/>
      </w:pPr>
      <w:r>
        <w:rPr>
          <w:i/>
          <w:color w:val="666666"/>
          <w:sz w:val="17"/>
        </w:rPr>
        <w:t>Figura 6 — Casos de uso — portal da profissional.</w:t>
      </w:r>
    </w:p>
    <w:p w14:paraId="4FA0E68C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0843C296" wp14:editId="2A8C96D0">
            <wp:extent cx="5486400" cy="70506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otinas-automati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5C07" w14:textId="77777777" w:rsidR="00AA13E0" w:rsidRDefault="00A26589">
      <w:pPr>
        <w:jc w:val="center"/>
      </w:pPr>
      <w:r>
        <w:rPr>
          <w:i/>
          <w:color w:val="666666"/>
          <w:sz w:val="17"/>
        </w:rPr>
        <w:t>Figura 7 — Casos de uso — rotinas automáticas e webhooks.</w:t>
      </w:r>
    </w:p>
    <w:p w14:paraId="640C6A35" w14:textId="77777777" w:rsidR="00AA13E0" w:rsidRDefault="00A26589">
      <w:pPr>
        <w:pStyle w:val="Ttulo2"/>
      </w:pPr>
      <w:bookmarkStart w:id="13" w:name="_Toc244285802"/>
      <w:r>
        <w:t>7.1 Especificação dos casos de uso</w:t>
      </w:r>
      <w:bookmarkEnd w:id="1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1848"/>
        <w:gridCol w:w="1941"/>
        <w:gridCol w:w="4373"/>
      </w:tblGrid>
      <w:tr w:rsidR="00AA13E0" w14:paraId="58E74DFB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4B536226" w14:textId="77777777" w:rsidR="00AA13E0" w:rsidRDefault="00A26589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2016" w:type="dxa"/>
            <w:shd w:val="clear" w:color="auto" w:fill="7A5F1F"/>
          </w:tcPr>
          <w:p w14:paraId="58E91F0C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Caso de uso</w:t>
            </w:r>
          </w:p>
        </w:tc>
        <w:tc>
          <w:tcPr>
            <w:tcW w:w="2160" w:type="dxa"/>
            <w:shd w:val="clear" w:color="auto" w:fill="7A5F1F"/>
          </w:tcPr>
          <w:p w14:paraId="025907FF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Atores</w:t>
            </w:r>
          </w:p>
        </w:tc>
        <w:tc>
          <w:tcPr>
            <w:tcW w:w="4752" w:type="dxa"/>
            <w:shd w:val="clear" w:color="auto" w:fill="7A5F1F"/>
          </w:tcPr>
          <w:p w14:paraId="2C94860C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Fluxo principal</w:t>
            </w:r>
          </w:p>
        </w:tc>
      </w:tr>
      <w:tr w:rsidR="00AA13E0" w14:paraId="34BEFFA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A77BF0" w14:textId="77777777" w:rsidR="00AA13E0" w:rsidRDefault="00A26589">
            <w:r>
              <w:rPr>
                <w:sz w:val="18"/>
              </w:rPr>
              <w:t>UC01</w:t>
            </w:r>
          </w:p>
        </w:tc>
        <w:tc>
          <w:tcPr>
            <w:tcW w:w="2016" w:type="dxa"/>
          </w:tcPr>
          <w:p w14:paraId="004A734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online</w:t>
            </w:r>
          </w:p>
        </w:tc>
        <w:tc>
          <w:tcPr>
            <w:tcW w:w="2160" w:type="dxa"/>
          </w:tcPr>
          <w:p w14:paraId="4335B4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4752" w:type="dxa"/>
          </w:tcPr>
          <w:p w14:paraId="7E4EEBF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escolhe procedimento, data/horário e profissional (botão Continuar a cada etapa), informa dados, aceita a política e os termos, consente o dado de saúde, escolhe as autorizações de comunicação e responde a ficha; confirma o celular com código SMS (UC02). O form confere idade ≥ 18 e o celular verificado; o caso de uso services/agendamento_online.solicitar revalida termo LGPD, horário (services/agenda.validar_horario), fichas (12 meses) e termos; trava o slot (cache + SELECT FOR UPDATE + EXCLUDE), cri</w:t>
            </w:r>
            <w:r>
              <w:rPr>
                <w:sz w:val="18"/>
              </w:rPr>
              <w:t>a a cliente ou usa o cadastro da titular do telefone (o nome do cadastro fica; bloqueio online e teto de 3 horários ativos), registra os consentimentos (histórico), grava o atendimento PENDENTE com o preço da data (services/agenda.reservar), os aceites com prova (LGPD, SAÚDE, procedimento) e a ficha cifrada; o pedido de aprovação à profissional entra na fila de e-mail, o push sai no on_commit, a cliente sai da lista de espera do procedimento e a área "Meus agendamentos" abre sem novo SMS.</w:t>
            </w:r>
          </w:p>
        </w:tc>
      </w:tr>
      <w:tr w:rsidR="00AA13E0" w14:paraId="009D73F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628801" w14:textId="77777777" w:rsidR="00AA13E0" w:rsidRDefault="00A26589">
            <w:r>
              <w:rPr>
                <w:sz w:val="18"/>
              </w:rPr>
              <w:t>UC02</w:t>
            </w:r>
          </w:p>
        </w:tc>
        <w:tc>
          <w:tcPr>
            <w:tcW w:w="2016" w:type="dxa"/>
          </w:tcPr>
          <w:p w14:paraId="45085C2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Verificar celular por OTP</w:t>
            </w:r>
          </w:p>
        </w:tc>
        <w:tc>
          <w:tcPr>
            <w:tcW w:w="2160" w:type="dxa"/>
          </w:tcPr>
          <w:p w14:paraId="6CC3996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4752" w:type="dxa"/>
          </w:tcPr>
          <w:p w14:paraId="26E0294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informa o celular; o sistema valida o captcha (se configurado), recusa telefone fixo, checa intervalo e cotas de SMS, gera o código (HMAC) e envia pela Zenvia. A cliente digita o código; o sistema confere (5 tentativas) e marca o telefone como verificado na sessão por 30 min, devolvendo o pré-preenchimento do cadastro daquele telefone.</w:t>
            </w:r>
          </w:p>
        </w:tc>
      </w:tr>
      <w:tr w:rsidR="00AA13E0" w14:paraId="432195D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76DABE" w14:textId="77777777" w:rsidR="00AA13E0" w:rsidRDefault="00A26589">
            <w:r>
              <w:rPr>
                <w:sz w:val="18"/>
              </w:rPr>
              <w:t>UC03</w:t>
            </w:r>
          </w:p>
        </w:tc>
        <w:tc>
          <w:tcPr>
            <w:tcW w:w="2016" w:type="dxa"/>
          </w:tcPr>
          <w:p w14:paraId="71B2893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disponibilidade</w:t>
            </w:r>
          </w:p>
        </w:tc>
        <w:tc>
          <w:tcPr>
            <w:tcW w:w="2160" w:type="dxa"/>
          </w:tcPr>
          <w:p w14:paraId="6946A7F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56A6413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wizard consulta dias do mês e horários livres; o SlotService calcula os slots de 30 min por profissional a partir da grade semanal e das exceções (folga, feriado/recesso, horário diferente, bloqueios), atendimentos, intervalo do procedimento e antecedências.</w:t>
            </w:r>
          </w:p>
        </w:tc>
      </w:tr>
      <w:tr w:rsidR="00AA13E0" w14:paraId="07BC6B7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7DC998" w14:textId="77777777" w:rsidR="00AA13E0" w:rsidRDefault="00A26589">
            <w:r>
              <w:rPr>
                <w:sz w:val="18"/>
              </w:rPr>
              <w:t>UC04</w:t>
            </w:r>
          </w:p>
        </w:tc>
        <w:tc>
          <w:tcPr>
            <w:tcW w:w="2016" w:type="dxa"/>
          </w:tcPr>
          <w:p w14:paraId="46ABB56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Reagendar atendimento</w:t>
            </w:r>
          </w:p>
        </w:tc>
        <w:tc>
          <w:tcPr>
            <w:tcW w:w="2160" w:type="dxa"/>
          </w:tcPr>
          <w:p w14:paraId="445BA49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0AC6CD3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pelo portal (id + sessão do OTP, só agendamentos do telefone verificado): exige ≥ 24 h de antecedência; escolhe novo horário (UC03); services/agenda.reagendar marca o antigo REAGENDADO e cria o novo com preço, retorno e ficha; fica AGENDADO se já aprovado e com a mesma profissional, senão PENDENTE.</w:t>
            </w:r>
          </w:p>
        </w:tc>
      </w:tr>
      <w:tr w:rsidR="00AA13E0" w14:paraId="42BBA02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736096" w14:textId="77777777" w:rsidR="00AA13E0" w:rsidRDefault="00A26589">
            <w:r>
              <w:rPr>
                <w:sz w:val="18"/>
              </w:rPr>
              <w:t>UC05</w:t>
            </w:r>
          </w:p>
        </w:tc>
        <w:tc>
          <w:tcPr>
            <w:tcW w:w="2016" w:type="dxa"/>
          </w:tcPr>
          <w:p w14:paraId="7F4D48B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atendimento</w:t>
            </w:r>
          </w:p>
        </w:tc>
        <w:tc>
          <w:tcPr>
            <w:tcW w:w="2160" w:type="dxa"/>
          </w:tcPr>
          <w:p w14:paraId="52EB4F6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2850E70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portal (id + sessão do OTP) ou pelo link do lembrete D-1 (só AGENDADO/CONFIRMADO): services/agenda.cancelar_pela_cliente trava a linha e leva o atendimento ativo e futuro a CANCELADO pela FSM (trilha "[pela cliente]"); com menos de 24 h de um horário aprovado é cancelamento tardio — soma 1 falta (o portal e a página avisam antes); a vaga é oferecida à lista de espera.</w:t>
            </w:r>
          </w:p>
        </w:tc>
      </w:tr>
      <w:tr w:rsidR="00AA13E0" w14:paraId="772B0F3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FBE33E" w14:textId="77777777" w:rsidR="00AA13E0" w:rsidRDefault="00A26589">
            <w:r>
              <w:rPr>
                <w:sz w:val="18"/>
              </w:rPr>
              <w:t>UC06</w:t>
            </w:r>
          </w:p>
        </w:tc>
        <w:tc>
          <w:tcPr>
            <w:tcW w:w="2016" w:type="dxa"/>
          </w:tcPr>
          <w:p w14:paraId="04498AA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em Meus agendamentos</w:t>
            </w:r>
          </w:p>
        </w:tc>
        <w:tc>
          <w:tcPr>
            <w:tcW w:w="2160" w:type="dxa"/>
          </w:tcPr>
          <w:p w14:paraId="14590D4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375FF44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informa celular ou e-mail; se houver cadastro, o código vai ao celular do cadastro (resposta e tempo sempre iguais); após o código — ou ao fim do agendamento online, sem novo SMS — sessão de 1 h presa ao telefone com agendamentos futuros e passados, reagendar, cancelar, minhas preferências, revogação do consentimento de saúde, pedido de correção/exclusão e baixar meus dados (código de até 10 min). Sair só por POST.</w:t>
            </w:r>
          </w:p>
        </w:tc>
      </w:tr>
      <w:tr w:rsidR="00AA13E0" w14:paraId="48D4C4F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F2F556" w14:textId="77777777" w:rsidR="00AA13E0" w:rsidRDefault="00A26589">
            <w:r>
              <w:rPr>
                <w:sz w:val="18"/>
              </w:rPr>
              <w:t>UC07</w:t>
            </w:r>
          </w:p>
        </w:tc>
        <w:tc>
          <w:tcPr>
            <w:tcW w:w="2016" w:type="dxa"/>
          </w:tcPr>
          <w:p w14:paraId="08BACDF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presença</w:t>
            </w:r>
          </w:p>
        </w:tc>
        <w:tc>
          <w:tcPr>
            <w:tcW w:w="2160" w:type="dxa"/>
          </w:tcPr>
          <w:p w14:paraId="017C61E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1BC3FD2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do lembrete D-1 (WhatsApp ou e-mail; link_acesso válido até o início): confirmar (AGENDADO → CONFIRMADO) ou cancelar, uma única vez.</w:t>
            </w:r>
          </w:p>
        </w:tc>
      </w:tr>
      <w:tr w:rsidR="00AA13E0" w14:paraId="0430A00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965693" w14:textId="77777777" w:rsidR="00AA13E0" w:rsidRDefault="00A26589">
            <w:r>
              <w:rPr>
                <w:sz w:val="18"/>
              </w:rPr>
              <w:t>UC08</w:t>
            </w:r>
          </w:p>
        </w:tc>
        <w:tc>
          <w:tcPr>
            <w:tcW w:w="2016" w:type="dxa"/>
          </w:tcPr>
          <w:p w14:paraId="1383FEC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na lista de espera</w:t>
            </w:r>
          </w:p>
        </w:tc>
        <w:tc>
          <w:tcPr>
            <w:tcW w:w="2160" w:type="dxa"/>
          </w:tcPr>
          <w:p w14:paraId="49D2B73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33CABFE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menu ou pelo "Avise-me se vagar" do wizard (procedimento, data e profissional já preenchidos), informa nome, celular, procedimento, data, turno/profissional e e-mail opcional; captcha, honeypot e limite diário por IP. O sistema nunca cria cadastro: a inscrição é anônima, salvo se o celular foi verificado na sessão (aí se liga ao cadastro e guarda o e-mail só nela). Quando uma vaga compatível abre (dia, profissional, turno), a inscrição ligada ao cadastro recebe aviso por e-mail/WhatsApp e continua na f</w:t>
            </w:r>
            <w:r>
              <w:rPr>
                <w:sz w:val="18"/>
              </w:rPr>
              <w:t>ila até a data passar ou agendar.</w:t>
            </w:r>
          </w:p>
        </w:tc>
      </w:tr>
      <w:tr w:rsidR="00AA13E0" w14:paraId="57EC0BF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777B8A" w14:textId="77777777" w:rsidR="00AA13E0" w:rsidRDefault="00A26589">
            <w:r>
              <w:rPr>
                <w:sz w:val="18"/>
              </w:rPr>
              <w:t>UC09</w:t>
            </w:r>
          </w:p>
        </w:tc>
        <w:tc>
          <w:tcPr>
            <w:tcW w:w="2016" w:type="dxa"/>
          </w:tcPr>
          <w:p w14:paraId="7ACB3EE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Responder ficha de anamnese por link</w:t>
            </w:r>
          </w:p>
        </w:tc>
        <w:tc>
          <w:tcPr>
            <w:tcW w:w="2160" w:type="dxa"/>
          </w:tcPr>
          <w:p w14:paraId="6239726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50E763C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(60 dias): responde a ficha; para ficha de saúde marca o consentimento do art. 11 (aceite do termo SAÚDE com prova); respostas validadas contra o schema e gravadas cifradas; uma resposta por link. O convite sai do botão "Link da ficha" na agenda do painel (cliente agendada pela recepção).</w:t>
            </w:r>
          </w:p>
        </w:tc>
      </w:tr>
      <w:tr w:rsidR="00AA13E0" w14:paraId="7842959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5938C19" w14:textId="77777777" w:rsidR="00AA13E0" w:rsidRDefault="00A26589">
            <w:r>
              <w:rPr>
                <w:sz w:val="18"/>
              </w:rPr>
              <w:t>UC10</w:t>
            </w:r>
          </w:p>
        </w:tc>
        <w:tc>
          <w:tcPr>
            <w:tcW w:w="2016" w:type="dxa"/>
          </w:tcPr>
          <w:p w14:paraId="5872699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NPS</w:t>
            </w:r>
          </w:p>
        </w:tc>
        <w:tc>
          <w:tcPr>
            <w:tcW w:w="2160" w:type="dxa"/>
          </w:tcPr>
          <w:p w14:paraId="384A46E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149020A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link (7 dias) ou respondendo o WhatsApp: nota 0–10, comentário e autorização do depoimento; uma avaliação por atendimento; a página de obrigado oferece a pesquisa pós-atendimento, se houver.</w:t>
            </w:r>
          </w:p>
        </w:tc>
      </w:tr>
      <w:tr w:rsidR="00AA13E0" w14:paraId="7BF3A11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D71AEA7" w14:textId="77777777" w:rsidR="00AA13E0" w:rsidRDefault="00A26589">
            <w:r>
              <w:rPr>
                <w:sz w:val="18"/>
              </w:rPr>
              <w:t>UC11</w:t>
            </w:r>
          </w:p>
        </w:tc>
        <w:tc>
          <w:tcPr>
            <w:tcW w:w="2016" w:type="dxa"/>
          </w:tcPr>
          <w:p w14:paraId="7D460C9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Aceitar termo por link</w:t>
            </w:r>
          </w:p>
        </w:tc>
        <w:tc>
          <w:tcPr>
            <w:tcW w:w="2160" w:type="dxa"/>
          </w:tcPr>
          <w:p w14:paraId="035EDBF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6929998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do atendimento (link_acesso TERMO, válido até o fim dele): lê e aceita os termos pendentes; o aceite grava IP, navegador e SHA-256 do texto.</w:t>
            </w:r>
          </w:p>
        </w:tc>
      </w:tr>
      <w:tr w:rsidR="00AA13E0" w14:paraId="54DDEF6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78C3E7" w14:textId="77777777" w:rsidR="00AA13E0" w:rsidRDefault="00A26589">
            <w:r>
              <w:rPr>
                <w:sz w:val="18"/>
              </w:rPr>
              <w:t>UC12</w:t>
            </w:r>
          </w:p>
        </w:tc>
        <w:tc>
          <w:tcPr>
            <w:tcW w:w="2016" w:type="dxa"/>
          </w:tcPr>
          <w:p w14:paraId="5000643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Exercer direitos LGPD</w:t>
            </w:r>
          </w:p>
        </w:tc>
        <w:tc>
          <w:tcPr>
            <w:tcW w:w="2160" w:type="dxa"/>
          </w:tcPr>
          <w:p w14:paraId="3A10552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1F9FE9E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Baixar os dados em JSON (portal com código de até 10 min ou "Meus dados" com código SMS — DSAR: cadastro, preferências, consentimentos com histórico, atendimentos, aceites, NPS, pacotes, carteira, lista de espera e a declaração do tratamento; a ficha de saúde não sai pelo site), mudar as preferências de comunicação, revogar o consentimento de saúde, pedir correção ou exclusão (prazo de 15 dias, e-mail à clínica), descadastrar-se por link (revoga marketing e pesquisa) e responder "PARAR" no WhatsApp (revoga </w:t>
            </w:r>
            <w:r>
              <w:rPr>
                <w:sz w:val="18"/>
              </w:rPr>
              <w:t>lembrete e pesquisa por WhatsApp).</w:t>
            </w:r>
          </w:p>
        </w:tc>
      </w:tr>
      <w:tr w:rsidR="00AA13E0" w14:paraId="17EAB69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35449D" w14:textId="77777777" w:rsidR="00AA13E0" w:rsidRDefault="00A26589">
            <w:r>
              <w:rPr>
                <w:sz w:val="18"/>
              </w:rPr>
              <w:t>UC13</w:t>
            </w:r>
          </w:p>
        </w:tc>
        <w:tc>
          <w:tcPr>
            <w:tcW w:w="2016" w:type="dxa"/>
          </w:tcPr>
          <w:p w14:paraId="539615D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Autenticar equipe</w:t>
            </w:r>
          </w:p>
        </w:tc>
        <w:tc>
          <w:tcPr>
            <w:tcW w:w="2160" w:type="dxa"/>
          </w:tcPr>
          <w:p w14:paraId="3FD1055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50C7B15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por e-mail/senha com rate-limit e django-axes; sem 2FA cadastrado vai ao cadastro obrigatório; com 2FA passa pelo desafio (UC14); reset de senha por link (1 h). Logout só via POST.</w:t>
            </w:r>
          </w:p>
        </w:tc>
      </w:tr>
      <w:tr w:rsidR="00AA13E0" w14:paraId="3FA290A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6C695F" w14:textId="77777777" w:rsidR="00AA13E0" w:rsidRDefault="00A26589">
            <w:r>
              <w:rPr>
                <w:sz w:val="18"/>
              </w:rPr>
              <w:t>UC14</w:t>
            </w:r>
          </w:p>
        </w:tc>
        <w:tc>
          <w:tcPr>
            <w:tcW w:w="2016" w:type="dxa"/>
          </w:tcPr>
          <w:p w14:paraId="34132E2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Cadastrar / validar 2FA</w:t>
            </w:r>
          </w:p>
        </w:tc>
        <w:tc>
          <w:tcPr>
            <w:tcW w:w="2160" w:type="dxa"/>
          </w:tcPr>
          <w:p w14:paraId="5EDED42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257CCBC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Cadastro por QR (SVG) e confirmação do primeiro código; desafio a cada sessão (TOTP ou código de backup); códigos de backup gerados no painel; trocar de aparelho exige o código atual.</w:t>
            </w:r>
          </w:p>
        </w:tc>
      </w:tr>
      <w:tr w:rsidR="00AA13E0" w14:paraId="30A30B9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A94E83B" w14:textId="77777777" w:rsidR="00AA13E0" w:rsidRDefault="00A26589">
            <w:r>
              <w:rPr>
                <w:sz w:val="18"/>
              </w:rPr>
              <w:t>UC15</w:t>
            </w:r>
          </w:p>
        </w:tc>
        <w:tc>
          <w:tcPr>
            <w:tcW w:w="2016" w:type="dxa"/>
          </w:tcPr>
          <w:p w14:paraId="1D9DFFC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Operar o portal do profissional</w:t>
            </w:r>
          </w:p>
        </w:tc>
        <w:tc>
          <w:tcPr>
            <w:tcW w:w="2160" w:type="dxa"/>
          </w:tcPr>
          <w:p w14:paraId="516AD8D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4752" w:type="dxa"/>
          </w:tcPr>
          <w:p w14:paraId="0B0DEF5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 do dia/semana e pedidos pendentes com alertas de saúde; aprovar/rejeitar; marcar realizado a partir do início (termo aceito ou override auditado — a mesma regra do painel); anotar a sessão; abrir a ficha quando há vínculo.</w:t>
            </w:r>
          </w:p>
        </w:tc>
      </w:tr>
      <w:tr w:rsidR="00AA13E0" w14:paraId="31E61BC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012BF2" w14:textId="77777777" w:rsidR="00AA13E0" w:rsidRDefault="00A26589">
            <w:r>
              <w:rPr>
                <w:sz w:val="18"/>
              </w:rPr>
              <w:t>UC16</w:t>
            </w:r>
          </w:p>
        </w:tc>
        <w:tc>
          <w:tcPr>
            <w:tcW w:w="2016" w:type="dxa"/>
          </w:tcPr>
          <w:p w14:paraId="19FFDFA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agendamentos no painel</w:t>
            </w:r>
          </w:p>
        </w:tc>
        <w:tc>
          <w:tcPr>
            <w:tcW w:w="2160" w:type="dxa"/>
          </w:tcPr>
          <w:p w14:paraId="08348D9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6328DE5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com filtros por dia e marcadores em lote (termo pendente, ficha pendente, alertas, pacote, crédito; a leitura de alerta vai para a auditoria); aprovar/rejeitar individual ou em lote, item a item (e-mail pela fila); seletor de status só para AGENDADO/CONFIRMADO, com Realizado/Faltou a partir do início (409 sem termo, salvo override; 409 antes do início); calendário com arrastar-e-soltar (services/agenda.mover, motivo detalhado da recusa); valor cobrado; link do termo; "Agendar retorno" quando devido.</w:t>
            </w:r>
          </w:p>
        </w:tc>
      </w:tr>
      <w:tr w:rsidR="00AA13E0" w14:paraId="31664C8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C3696B" w14:textId="77777777" w:rsidR="00AA13E0" w:rsidRDefault="00A26589">
            <w:r>
              <w:rPr>
                <w:sz w:val="18"/>
              </w:rPr>
              <w:t>UC17</w:t>
            </w:r>
          </w:p>
        </w:tc>
        <w:tc>
          <w:tcPr>
            <w:tcW w:w="2016" w:type="dxa"/>
          </w:tcPr>
          <w:p w14:paraId="5AB0117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clientes e prontuário</w:t>
            </w:r>
          </w:p>
        </w:tc>
        <w:tc>
          <w:tcPr>
            <w:tcW w:w="2160" w:type="dxa"/>
          </w:tcPr>
          <w:p w14:paraId="2F9A51F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4E47BE8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da cliente (dados validados, alertas, pacotes, histórico, autorizações de comunicação); prontuário com as perguntas do formulário PRONTUARIO, histórico de versões, trava de edição concorrente e trilha de leitura; anotações de sessão append-only. Conteúdo clínico cifrado.</w:t>
            </w:r>
          </w:p>
        </w:tc>
      </w:tr>
      <w:tr w:rsidR="00AA13E0" w14:paraId="14B3DF9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923241" w14:textId="77777777" w:rsidR="00AA13E0" w:rsidRDefault="00A26589">
            <w:r>
              <w:rPr>
                <w:sz w:val="18"/>
              </w:rPr>
              <w:t>UC18</w:t>
            </w:r>
          </w:p>
        </w:tc>
        <w:tc>
          <w:tcPr>
            <w:tcW w:w="2016" w:type="dxa"/>
          </w:tcPr>
          <w:p w14:paraId="4F9EBA5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profissionais e disponibilidade</w:t>
            </w:r>
          </w:p>
        </w:tc>
        <w:tc>
          <w:tcPr>
            <w:tcW w:w="2160" w:type="dxa"/>
          </w:tcPr>
          <w:p w14:paraId="175F3D1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3BB7C95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Profissionais (grade semanal, antecedências, habilitações, preços; desativar revoga o feed iCal e é recusado se deixaria atendimento futuro sem quem atenda), exceções de agenda (folga, horário diferente, bloqueio pontual ou recorrente, inclusive para todos), feriados e recessos, procedimentos e novo link do feed iCal.</w:t>
            </w:r>
          </w:p>
        </w:tc>
      </w:tr>
      <w:tr w:rsidR="00AA13E0" w14:paraId="36F7079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95FE58" w14:textId="77777777" w:rsidR="00AA13E0" w:rsidRDefault="00A26589">
            <w:r>
              <w:rPr>
                <w:sz w:val="18"/>
              </w:rPr>
              <w:t>UC19</w:t>
            </w:r>
          </w:p>
        </w:tc>
        <w:tc>
          <w:tcPr>
            <w:tcW w:w="2016" w:type="dxa"/>
          </w:tcPr>
          <w:p w14:paraId="3C4B694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pacotes</w:t>
            </w:r>
          </w:p>
        </w:tc>
        <w:tc>
          <w:tcPr>
            <w:tcW w:w="2160" w:type="dxa"/>
          </w:tcPr>
          <w:p w14:paraId="3412DDE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52D7AC3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Criar/editar pacotes do catálogo (vale para vendas futuras), vender a uma cliente (itens congelados com o valor unitário do rateio ponderado), acompanhar saldo/validade, prorrogar a validade e cancelar com valor devolvido (deduz no mês do cancelamento).</w:t>
            </w:r>
          </w:p>
        </w:tc>
      </w:tr>
      <w:tr w:rsidR="00AA13E0" w14:paraId="1019B0B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EAC927" w14:textId="77777777" w:rsidR="00AA13E0" w:rsidRDefault="00A26589">
            <w:r>
              <w:rPr>
                <w:sz w:val="18"/>
              </w:rPr>
              <w:t>UC20</w:t>
            </w:r>
          </w:p>
        </w:tc>
        <w:tc>
          <w:tcPr>
            <w:tcW w:w="2016" w:type="dxa"/>
          </w:tcPr>
          <w:p w14:paraId="7333B7D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promoções e campanhas</w:t>
            </w:r>
          </w:p>
        </w:tc>
        <w:tc>
          <w:tcPr>
            <w:tcW w:w="2160" w:type="dxa"/>
          </w:tcPr>
          <w:p w14:paraId="222037F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4752" w:type="dxa"/>
          </w:tcPr>
          <w:p w14:paraId="4910445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de promoções (percentual XOR preço fixo, período) e disparo único do e-mail em lotes para clientes com consentimento, sem cupom, anunciando o período dos atendimentos; reenviar só com confirmação.</w:t>
            </w:r>
          </w:p>
        </w:tc>
      </w:tr>
      <w:tr w:rsidR="00AA13E0" w14:paraId="68BF2C9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9E3048" w14:textId="77777777" w:rsidR="00AA13E0" w:rsidRDefault="00A26589">
            <w:r>
              <w:rPr>
                <w:sz w:val="18"/>
              </w:rPr>
              <w:t>UC21</w:t>
            </w:r>
          </w:p>
        </w:tc>
        <w:tc>
          <w:tcPr>
            <w:tcW w:w="2016" w:type="dxa"/>
          </w:tcPr>
          <w:p w14:paraId="03AF0A0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Financeiro e comissões</w:t>
            </w:r>
          </w:p>
        </w:tc>
        <w:tc>
          <w:tcPr>
            <w:tcW w:w="2160" w:type="dxa"/>
          </w:tcPr>
          <w:p w14:paraId="6D20A08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17BA7FA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 e financeiro por competência mensal (?mes=: avulsos + vendas de pacote − reembolsos do mês, faltas, rankings, ticket médio, últimos 12 meses); comissões em livro-razão (créditos com base e percentual, pagamentos, estornos, saldo por profissional — pode ficar negativo), pagar um crédito ou o repasse em lote com recibo, regras de comissão (usada só desativa) e o Excel gerencial do mês.</w:t>
            </w:r>
          </w:p>
        </w:tc>
      </w:tr>
      <w:tr w:rsidR="00AA13E0" w14:paraId="24691CC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1F56CF" w14:textId="77777777" w:rsidR="00AA13E0" w:rsidRDefault="00A26589">
            <w:r>
              <w:rPr>
                <w:sz w:val="18"/>
              </w:rPr>
              <w:t>UC22</w:t>
            </w:r>
          </w:p>
        </w:tc>
        <w:tc>
          <w:tcPr>
            <w:tcW w:w="2016" w:type="dxa"/>
          </w:tcPr>
          <w:p w14:paraId="1251F98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lista de espera</w:t>
            </w:r>
          </w:p>
        </w:tc>
        <w:tc>
          <w:tcPr>
            <w:tcW w:w="2160" w:type="dxa"/>
          </w:tcPr>
          <w:p w14:paraId="6DDE579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4752" w:type="dxa"/>
          </w:tcPr>
          <w:p w14:paraId="05D3AB8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 as inscrições (ligadas ao cadastro ou anônimas, com nome e celular de contato) e avisar manualmente uma vaga: e-mail quando há destino, aviso registrado (ultimo_aviso_em) e auditado mesmo sem e-mail — a recepção completa pelo WhatsApp ou telefone.</w:t>
            </w:r>
          </w:p>
        </w:tc>
      </w:tr>
      <w:tr w:rsidR="00AA13E0" w14:paraId="2554A85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8124D3" w14:textId="77777777" w:rsidR="00AA13E0" w:rsidRDefault="00A26589">
            <w:r>
              <w:rPr>
                <w:sz w:val="18"/>
              </w:rPr>
              <w:t>UC23</w:t>
            </w:r>
          </w:p>
        </w:tc>
        <w:tc>
          <w:tcPr>
            <w:tcW w:w="2016" w:type="dxa"/>
          </w:tcPr>
          <w:p w14:paraId="486EB78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formulários e termos</w:t>
            </w:r>
          </w:p>
        </w:tc>
        <w:tc>
          <w:tcPr>
            <w:tcW w:w="2160" w:type="dxa"/>
          </w:tcPr>
          <w:p w14:paraId="5A82854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5C402EE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Formulários de anamnese, pesquisa e perguntas do prontuário (lista de perguntas com alerta de saúde; 1 PRONTUARIO ativo) e termos versionados LGPD, SAÚDE e de procedimento (1 ativo por escopo; imutáveis após aceite); painel de conformidade dos aceites.</w:t>
            </w:r>
          </w:p>
        </w:tc>
      </w:tr>
      <w:tr w:rsidR="00AA13E0" w14:paraId="47445C8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BCAE992" w14:textId="77777777" w:rsidR="00AA13E0" w:rsidRDefault="00A26589">
            <w:r>
              <w:rPr>
                <w:sz w:val="18"/>
              </w:rPr>
              <w:t>UC24</w:t>
            </w:r>
          </w:p>
        </w:tc>
        <w:tc>
          <w:tcPr>
            <w:tcW w:w="2016" w:type="dxa"/>
          </w:tcPr>
          <w:p w14:paraId="726F695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Administrar o sistema</w:t>
            </w:r>
          </w:p>
        </w:tc>
        <w:tc>
          <w:tcPr>
            <w:tcW w:w="2160" w:type="dxa"/>
          </w:tcPr>
          <w:p w14:paraId="37283C1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1D970FC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Usuários da equipe (link para definir senha, ativar/desativar; o último ADMIN ativo não sai), regras operacionais (registro tipado), identidade visual, notificações, pré-visualização de e-mails e auditoria.</w:t>
            </w:r>
          </w:p>
        </w:tc>
      </w:tr>
      <w:tr w:rsidR="00AA13E0" w14:paraId="70EE037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49F1CE2" w14:textId="77777777" w:rsidR="00AA13E0" w:rsidRDefault="00A26589">
            <w:r>
              <w:rPr>
                <w:sz w:val="18"/>
              </w:rPr>
              <w:t>UC25</w:t>
            </w:r>
          </w:p>
        </w:tc>
        <w:tc>
          <w:tcPr>
            <w:tcW w:w="2016" w:type="dxa"/>
          </w:tcPr>
          <w:p w14:paraId="0723E28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Executar jobs periódicos</w:t>
            </w:r>
          </w:p>
        </w:tc>
        <w:tc>
          <w:tcPr>
            <w:tcW w:w="2160" w:type="dxa"/>
          </w:tcPr>
          <w:p w14:paraId="06B5C8A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 / Cron externo, Serviços externos</w:t>
            </w:r>
          </w:p>
        </w:tc>
        <w:tc>
          <w:tcPr>
            <w:tcW w:w="4752" w:type="dxa"/>
          </w:tcPr>
          <w:p w14:paraId="06E0962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serviço Cron roda rodar_jobs_devidos a cada 15 min (ou o agendador externo chama POST /cron/run/&lt;job&gt;/ com X-Cron-Token, ou rodar_job no servidor) e executa os jobs cujo horário da JOB_AGENDA venceu: fila de e-mail (15 min), lembrete D-1 (08:00 e 18:00), sem desfecho, NPS, alerta de detrator, pacotes, aniversário, limpeza de status, retenção LGPD e housekeeping (procedures do Postgres), feriados; 500/exit 1 quando o job falha, 409 na 2ª execução do dia de um job de mensagem; trilha com origem cron:&lt;job&gt; o</w:t>
            </w:r>
            <w:r>
              <w:rPr>
                <w:sz w:val="18"/>
              </w:rPr>
              <w:t>u comando:&lt;job&gt;.</w:t>
            </w:r>
          </w:p>
        </w:tc>
      </w:tr>
      <w:tr w:rsidR="00AA13E0" w14:paraId="411AD2B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076170" w14:textId="77777777" w:rsidR="00AA13E0" w:rsidRDefault="00A26589">
            <w:r>
              <w:rPr>
                <w:sz w:val="18"/>
              </w:rPr>
              <w:t>UC26</w:t>
            </w:r>
          </w:p>
        </w:tc>
        <w:tc>
          <w:tcPr>
            <w:tcW w:w="2016" w:type="dxa"/>
          </w:tcPr>
          <w:p w14:paraId="1431FFE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Receber webhooks</w:t>
            </w:r>
          </w:p>
        </w:tc>
        <w:tc>
          <w:tcPr>
            <w:tcW w:w="2160" w:type="dxa"/>
          </w:tcPr>
          <w:p w14:paraId="5D32D7E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Serviços externos, Sistema / Cron externo</w:t>
            </w:r>
          </w:p>
        </w:tc>
        <w:tc>
          <w:tcPr>
            <w:tcW w:w="4752" w:type="dxa"/>
          </w:tcPr>
          <w:p w14:paraId="0292498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WhatsApp: handshake e eventos assinados (captura a nota de NPS e o pedido de "PARAR", que revoga lembrete e pesquisa por WhatsApp). Zenvia: status de entrega com IP permitido e/ou segredo no header (tempo constante).</w:t>
            </w:r>
          </w:p>
        </w:tc>
      </w:tr>
      <w:tr w:rsidR="00AA13E0" w14:paraId="2148E42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12DC86" w14:textId="77777777" w:rsidR="00AA13E0" w:rsidRDefault="00A26589">
            <w:r>
              <w:rPr>
                <w:sz w:val="18"/>
              </w:rPr>
              <w:t>UC27</w:t>
            </w:r>
          </w:p>
        </w:tc>
        <w:tc>
          <w:tcPr>
            <w:tcW w:w="2016" w:type="dxa"/>
          </w:tcPr>
          <w:p w14:paraId="17A2DEF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pela recepção</w:t>
            </w:r>
          </w:p>
        </w:tc>
        <w:tc>
          <w:tcPr>
            <w:tcW w:w="2160" w:type="dxa"/>
          </w:tcPr>
          <w:p w14:paraId="5E4F8A5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2C7BB7D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Buscar cliente (sem acento) ou cadastrar nova (nome, telefone com DDD, e-mail opcional — na mesma transação), escolher procedimento, profissional que o realiza e horário do SlotService (revalidado no servidor, motivo detalhado da recusa); valor do dia (promoção) ou combinado; services/agenda.agendar_pela_recepcao cria o atendimento AGENDADO, enfileira o e-mail de confirmação à cliente e audita; aviso de ficha pendente.</w:t>
            </w:r>
          </w:p>
        </w:tc>
      </w:tr>
      <w:tr w:rsidR="00AA13E0" w14:paraId="647C602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65DB0E" w14:textId="77777777" w:rsidR="00AA13E0" w:rsidRDefault="00A26589">
            <w:r>
              <w:rPr>
                <w:sz w:val="18"/>
              </w:rPr>
              <w:t>UC28</w:t>
            </w:r>
          </w:p>
        </w:tc>
        <w:tc>
          <w:tcPr>
            <w:tcW w:w="2016" w:type="dxa"/>
          </w:tcPr>
          <w:p w14:paraId="5291599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Moderar depoimentos</w:t>
            </w:r>
          </w:p>
        </w:tc>
        <w:tc>
          <w:tcPr>
            <w:tcW w:w="2160" w:type="dxa"/>
          </w:tcPr>
          <w:p w14:paraId="2D27B85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67D7FFC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painel de NPS, aprovar (só com opt-in da cliente e comentário) ou retirar depoimentos do site; auditado.</w:t>
            </w:r>
          </w:p>
        </w:tc>
      </w:tr>
      <w:tr w:rsidR="00AA13E0" w14:paraId="4C5A631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2811FAB" w14:textId="77777777" w:rsidR="00AA13E0" w:rsidRDefault="00A26589">
            <w:r>
              <w:rPr>
                <w:sz w:val="18"/>
              </w:rPr>
              <w:t>UC29</w:t>
            </w:r>
          </w:p>
        </w:tc>
        <w:tc>
          <w:tcPr>
            <w:tcW w:w="2016" w:type="dxa"/>
          </w:tcPr>
          <w:p w14:paraId="7EA8ADB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autorizações de comunicação</w:t>
            </w:r>
          </w:p>
        </w:tc>
        <w:tc>
          <w:tcPr>
            <w:tcW w:w="2160" w:type="dxa"/>
          </w:tcPr>
          <w:p w14:paraId="281E754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3386904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ficha da cliente: ver o estado de cada finalidade × canal, revogar a pedido da cliente e registrar autorização com justificativa (origem PAINEL, autor); o histórico é preservado e o mais recente vale.</w:t>
            </w:r>
          </w:p>
        </w:tc>
      </w:tr>
      <w:tr w:rsidR="00AA13E0" w14:paraId="1A89B25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992F85" w14:textId="77777777" w:rsidR="00AA13E0" w:rsidRDefault="00A26589">
            <w:r>
              <w:rPr>
                <w:sz w:val="18"/>
              </w:rPr>
              <w:t>UC30</w:t>
            </w:r>
          </w:p>
        </w:tc>
        <w:tc>
          <w:tcPr>
            <w:tcW w:w="2016" w:type="dxa"/>
          </w:tcPr>
          <w:p w14:paraId="09C0CEF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Assinar o feed iCal da agenda</w:t>
            </w:r>
          </w:p>
        </w:tc>
        <w:tc>
          <w:tcPr>
            <w:tcW w:w="2160" w:type="dxa"/>
          </w:tcPr>
          <w:p w14:paraId="44CFD44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Profissional, Administrador (ADMIN)</w:t>
            </w:r>
          </w:p>
        </w:tc>
        <w:tc>
          <w:tcPr>
            <w:tcW w:w="4752" w:type="dxa"/>
          </w:tcPr>
          <w:p w14:paraId="740FBB1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Gerar o link do feed iCal (no portal ou no painel): o link anterior é revogado e a URL aparece uma única vez; o banco guarda só o hash do token.</w:t>
            </w:r>
          </w:p>
        </w:tc>
      </w:tr>
      <w:tr w:rsidR="00AA13E0" w14:paraId="55A0DEE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8B3149" w14:textId="77777777" w:rsidR="00AA13E0" w:rsidRDefault="00A26589">
            <w:r>
              <w:rPr>
                <w:sz w:val="18"/>
              </w:rPr>
              <w:t>UC31</w:t>
            </w:r>
          </w:p>
        </w:tc>
        <w:tc>
          <w:tcPr>
            <w:tcW w:w="2016" w:type="dxa"/>
          </w:tcPr>
          <w:p w14:paraId="09EE7F2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minhas comissões</w:t>
            </w:r>
          </w:p>
        </w:tc>
        <w:tc>
          <w:tcPr>
            <w:tcW w:w="2160" w:type="dxa"/>
          </w:tcPr>
          <w:p w14:paraId="1D90FFD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4752" w:type="dxa"/>
          </w:tcPr>
          <w:p w14:paraId="5EB4B56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portal, "Minhas comissões" do mês (?mes=, pela data do atendimento): cada crédito com a base, a regra e o status, os totais por status e o saldo a receber, sem nome de cliente; só leitura.</w:t>
            </w:r>
          </w:p>
        </w:tc>
      </w:tr>
      <w:tr w:rsidR="00AA13E0" w14:paraId="0293A49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9428A0" w14:textId="77777777" w:rsidR="00AA13E0" w:rsidRDefault="00A26589">
            <w:r>
              <w:rPr>
                <w:sz w:val="18"/>
              </w:rPr>
              <w:t>UC32</w:t>
            </w:r>
          </w:p>
        </w:tc>
        <w:tc>
          <w:tcPr>
            <w:tcW w:w="2016" w:type="dxa"/>
          </w:tcPr>
          <w:p w14:paraId="29E73A6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Contatar a clínica pelo site</w:t>
            </w:r>
          </w:p>
        </w:tc>
        <w:tc>
          <w:tcPr>
            <w:tcW w:w="2160" w:type="dxa"/>
          </w:tcPr>
          <w:p w14:paraId="26B81E5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0070CDC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Preenche nome, e-mail, telefone opcional, assunto e mensagem e aceita a política; o sistema confere captcha, honeypot, limite por IP e o teto diário global e envia ao e-mail de contato da clínica (reply-to = a pessoa); sem envio, a página mantém o texto e oferece o WhatsApp. Nada fica no banco.</w:t>
            </w:r>
          </w:p>
        </w:tc>
      </w:tr>
      <w:tr w:rsidR="00AA13E0" w14:paraId="5EAB970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1DDF0A" w14:textId="77777777" w:rsidR="00AA13E0" w:rsidRDefault="00A26589">
            <w:r>
              <w:rPr>
                <w:sz w:val="18"/>
              </w:rPr>
              <w:t>UC33</w:t>
            </w:r>
          </w:p>
        </w:tc>
        <w:tc>
          <w:tcPr>
            <w:tcW w:w="2016" w:type="dxa"/>
          </w:tcPr>
          <w:p w14:paraId="1602721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Revogar o consentimento de saúde</w:t>
            </w:r>
          </w:p>
        </w:tc>
        <w:tc>
          <w:tcPr>
            <w:tcW w:w="2160" w:type="dxa"/>
          </w:tcPr>
          <w:p w14:paraId="76DF936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cadastrada, Administrador (ADMIN)</w:t>
            </w:r>
          </w:p>
        </w:tc>
        <w:tc>
          <w:tcPr>
            <w:tcW w:w="4752" w:type="dxa"/>
          </w:tcPr>
          <w:p w14:paraId="7A27A9D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área "Meus agendamentos" (ou a equipe, a pedido, pela ação do Django admin com motivo): o sistema grava cliente.saude_revogada_em e a trilha; os alertas passam a mostrar a revogação; a ficha feita fica pelo prazo de guarda; um aceite SAÚDE novo reativa.</w:t>
            </w:r>
          </w:p>
        </w:tc>
      </w:tr>
    </w:tbl>
    <w:p w14:paraId="77CD3C4E" w14:textId="77777777" w:rsidR="00AA13E0" w:rsidRDefault="00AA13E0"/>
    <w:p w14:paraId="178F83F5" w14:textId="77777777" w:rsidR="00AA13E0" w:rsidRDefault="00A26589">
      <w:r>
        <w:br w:type="page"/>
      </w:r>
    </w:p>
    <w:p w14:paraId="77C61F26" w14:textId="77777777" w:rsidR="00AA13E0" w:rsidRDefault="00A26589">
      <w:pPr>
        <w:pStyle w:val="Ttulo1"/>
      </w:pPr>
      <w:bookmarkStart w:id="14" w:name="_Toc244285803"/>
      <w:r>
        <w:t>8. Modelo de Domínio (Diagramas de Classes)</w:t>
      </w:r>
      <w:bookmarkEnd w:id="14"/>
    </w:p>
    <w:p w14:paraId="06A5EA25" w14:textId="77777777" w:rsidR="00AA13E0" w:rsidRDefault="00A26589">
      <w:r>
        <w:t>Os diagramas de classes são gerados a partir dos models (docs/uml/gerar_uml.py): atributos com o tipo Python, enumerações (TextChoices), métodos públicos — inclusive a máquina de estados do atendimento — e os QuerySets de domínio. Cada diagrama mostra as associações que saem das classes da parte; as classes de outras partes aparecem em cinza, só com o nome.</w:t>
      </w:r>
    </w:p>
    <w:p w14:paraId="2614524D" w14:textId="77777777" w:rsidR="00AA13E0" w:rsidRDefault="00AA13E0">
      <w:pPr>
        <w:sectPr w:rsidR="00AA13E0">
          <w:footerReference w:type="default" r:id="rId1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A62B09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6E826461" wp14:editId="1B51CDA2">
            <wp:extent cx="7772400" cy="4641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lasses-agenda-atendi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FB05" w14:textId="77777777" w:rsidR="00AA13E0" w:rsidRDefault="00A26589">
      <w:pPr>
        <w:jc w:val="center"/>
      </w:pPr>
      <w:r>
        <w:rPr>
          <w:i/>
          <w:color w:val="666666"/>
          <w:sz w:val="17"/>
        </w:rPr>
        <w:t>Figura 8 — Classes — agenda e atendimento.</w:t>
      </w:r>
    </w:p>
    <w:p w14:paraId="6A23C74E" w14:textId="77777777" w:rsidR="00AA13E0" w:rsidRDefault="00A26589">
      <w:r>
        <w:br w:type="page"/>
      </w:r>
    </w:p>
    <w:p w14:paraId="79A1E907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2C4A8503" wp14:editId="41DD90AB">
            <wp:extent cx="7772400" cy="32998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lasses-clientes-sau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AEBF" w14:textId="77777777" w:rsidR="00AA13E0" w:rsidRDefault="00A26589">
      <w:pPr>
        <w:jc w:val="center"/>
      </w:pPr>
      <w:r>
        <w:rPr>
          <w:i/>
          <w:color w:val="666666"/>
          <w:sz w:val="17"/>
        </w:rPr>
        <w:t>Figura 9 — Classes — clientes, saúde e formulários.</w:t>
      </w:r>
    </w:p>
    <w:p w14:paraId="64BDC34E" w14:textId="77777777" w:rsidR="00AA13E0" w:rsidRDefault="00A26589">
      <w:r>
        <w:br w:type="page"/>
      </w:r>
    </w:p>
    <w:p w14:paraId="5EFA7315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6C03BC05" wp14:editId="66510C17">
            <wp:extent cx="7772400" cy="39354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lasses-financei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CE1C" w14:textId="77777777" w:rsidR="00AA13E0" w:rsidRDefault="00A26589">
      <w:pPr>
        <w:jc w:val="center"/>
      </w:pPr>
      <w:r>
        <w:rPr>
          <w:i/>
          <w:color w:val="666666"/>
          <w:sz w:val="17"/>
        </w:rPr>
        <w:t>Figura 10 — Classes — pacotes, comissão e carteira.</w:t>
      </w:r>
    </w:p>
    <w:p w14:paraId="1778EE14" w14:textId="77777777" w:rsidR="00AA13E0" w:rsidRDefault="00A26589">
      <w:r>
        <w:br w:type="page"/>
      </w:r>
    </w:p>
    <w:p w14:paraId="155229F1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4E49CD5C" wp14:editId="005817B2">
            <wp:extent cx="7772400" cy="27917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lasses-comunic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D0A1" w14:textId="77777777" w:rsidR="00AA13E0" w:rsidRDefault="00A26589">
      <w:pPr>
        <w:jc w:val="center"/>
      </w:pPr>
      <w:r>
        <w:rPr>
          <w:i/>
          <w:color w:val="666666"/>
          <w:sz w:val="17"/>
        </w:rPr>
        <w:t>Figura 11 — Classes — comunicação, links de acesso e verificação.</w:t>
      </w:r>
    </w:p>
    <w:p w14:paraId="3B936E4E" w14:textId="77777777" w:rsidR="00AA13E0" w:rsidRDefault="00A26589">
      <w:r>
        <w:br w:type="page"/>
      </w:r>
    </w:p>
    <w:p w14:paraId="21FB7A8F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4E91AFE6" wp14:editId="4615F926">
            <wp:extent cx="7772400" cy="3982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lasses-lgpd-seguran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79B8" w14:textId="77777777" w:rsidR="00AA13E0" w:rsidRDefault="00A26589">
      <w:pPr>
        <w:jc w:val="center"/>
      </w:pPr>
      <w:r>
        <w:rPr>
          <w:i/>
          <w:color w:val="666666"/>
          <w:sz w:val="17"/>
        </w:rPr>
        <w:t>Figura 12 — Classes — LGPD, termos, auditoria e acesso.</w:t>
      </w:r>
    </w:p>
    <w:p w14:paraId="65DF6367" w14:textId="77777777" w:rsidR="00AA13E0" w:rsidRDefault="00AA13E0">
      <w:pPr>
        <w:sectPr w:rsidR="00AA13E0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45F56546" w14:textId="77777777" w:rsidR="00AA13E0" w:rsidRDefault="00A26589">
      <w:pPr>
        <w:pStyle w:val="Ttulo2"/>
      </w:pPr>
      <w:bookmarkStart w:id="15" w:name="_Toc244285804"/>
      <w:r>
        <w:t>8.1 Dicionário de entidades</w:t>
      </w:r>
      <w:bookmarkEnd w:id="1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1957"/>
        <w:gridCol w:w="4843"/>
      </w:tblGrid>
      <w:tr w:rsidR="00AA13E0" w14:paraId="0E0ACABD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7A5F1F"/>
          </w:tcPr>
          <w:p w14:paraId="723AF5C2" w14:textId="77777777" w:rsidR="00AA13E0" w:rsidRDefault="00A26589">
            <w:r>
              <w:rPr>
                <w:color w:val="FFFFFF"/>
                <w:sz w:val="19"/>
              </w:rPr>
              <w:t>Entidade</w:t>
            </w:r>
          </w:p>
        </w:tc>
        <w:tc>
          <w:tcPr>
            <w:tcW w:w="2016" w:type="dxa"/>
            <w:shd w:val="clear" w:color="auto" w:fill="7A5F1F"/>
          </w:tcPr>
          <w:p w14:paraId="5AF310AE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Tabela</w:t>
            </w:r>
          </w:p>
        </w:tc>
        <w:tc>
          <w:tcPr>
            <w:tcW w:w="5472" w:type="dxa"/>
            <w:shd w:val="clear" w:color="auto" w:fill="7A5F1F"/>
          </w:tcPr>
          <w:p w14:paraId="39D3D122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AA13E0" w14:paraId="7C1B90F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106FC7" w14:textId="77777777" w:rsidR="00AA13E0" w:rsidRDefault="00A26589">
            <w:r>
              <w:rPr>
                <w:sz w:val="18"/>
              </w:rPr>
              <w:t>Cliente</w:t>
            </w:r>
          </w:p>
        </w:tc>
        <w:tc>
          <w:tcPr>
            <w:tcW w:w="2016" w:type="dxa"/>
          </w:tcPr>
          <w:p w14:paraId="449D0B3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</w:t>
            </w:r>
          </w:p>
        </w:tc>
        <w:tc>
          <w:tcPr>
            <w:tcW w:w="5472" w:type="dxa"/>
          </w:tcPr>
          <w:p w14:paraId="57C358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da clínica: identidade pelo celular (só dígitos, 10–11, único entre ativas); e-mail, CPF, nascimento, CEP e endereço opcionais (ausente = NULL) — CPF, CEP e endereço só pela finalidade (nota fiscal e contrato de pacote); RG, profissão e foto não são coletados (saíram na 0074); contador de faltas (FALTOU e cancelamento tardio somam) e bloqueio do agendamento online; revogação do consentimento de dado de saúde (saude_revogada_em, 0075); indicação (código próprio + indicadora, base do cashback); exclus</w:t>
            </w:r>
            <w:r>
              <w:rPr>
                <w:sz w:val="18"/>
              </w:rPr>
              <w:t>ão lógica (deletado_em). As autorizações de comunicação ficam na tabela consentimento (histórico, 0050).</w:t>
            </w:r>
          </w:p>
        </w:tc>
      </w:tr>
      <w:tr w:rsidR="00AA13E0" w14:paraId="6970D55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9537E9" w14:textId="77777777" w:rsidR="00AA13E0" w:rsidRDefault="00A26589">
            <w:r>
              <w:rPr>
                <w:sz w:val="18"/>
              </w:rPr>
              <w:t>Profissional</w:t>
            </w:r>
          </w:p>
        </w:tc>
        <w:tc>
          <w:tcPr>
            <w:tcW w:w="2016" w:type="dxa"/>
          </w:tcPr>
          <w:p w14:paraId="1F8EB9F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5472" w:type="dxa"/>
          </w:tcPr>
          <w:p w14:paraId="4180134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 que atende: antecedência mínima (0–720 h, padrão 2) e máxima (1–365 dias, padrão 60), dados de vitrine (especialidade, foto, biografia). A agenda vai para o calendário dela só pelo feed iCal (link_acesso FEED_ICS); o Google Agenda saiu na 0071.</w:t>
            </w:r>
          </w:p>
        </w:tc>
      </w:tr>
      <w:tr w:rsidR="00AA13E0" w14:paraId="73C4EFE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B4AA05" w14:textId="77777777" w:rsidR="00AA13E0" w:rsidRDefault="00A26589">
            <w:r>
              <w:rPr>
                <w:sz w:val="18"/>
              </w:rPr>
              <w:t>AgendaHorario</w:t>
            </w:r>
          </w:p>
        </w:tc>
        <w:tc>
          <w:tcPr>
            <w:tcW w:w="2016" w:type="dxa"/>
          </w:tcPr>
          <w:p w14:paraId="35EB45A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agenda_horario</w:t>
            </w:r>
          </w:p>
        </w:tc>
        <w:tc>
          <w:tcPr>
            <w:tcW w:w="5472" w:type="dxa"/>
          </w:tcPr>
          <w:p w14:paraId="1DDAF3B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Grade semanal de atendimento do profissional: várias janelas por dia, sem sobreposição (EXCLUDE), dia_semana ISO (1 = segunda … 7 = domingo). Substitui disponibilidade_profissional (0048).</w:t>
            </w:r>
          </w:p>
        </w:tc>
      </w:tr>
      <w:tr w:rsidR="00AA13E0" w14:paraId="2B47A20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52A44" w14:textId="77777777" w:rsidR="00AA13E0" w:rsidRDefault="00A26589">
            <w:r>
              <w:rPr>
                <w:sz w:val="18"/>
              </w:rPr>
              <w:t>AgendaExcecao</w:t>
            </w:r>
          </w:p>
        </w:tc>
        <w:tc>
          <w:tcPr>
            <w:tcW w:w="2016" w:type="dxa"/>
          </w:tcPr>
          <w:p w14:paraId="43A3648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agenda_excecao</w:t>
            </w:r>
          </w:p>
        </w:tc>
        <w:tc>
          <w:tcPr>
            <w:tcW w:w="5472" w:type="dxa"/>
          </w:tcPr>
          <w:p w14:paraId="6E5418C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Tudo o que muda a grade numa data (0048 unificou exceção, bloqueio e feriado): FOLGA (intervalo de datas; sem profissional = clínica inteira — feriado nacional/local ou recesso), HORARIO_DIFERENTE (substitui a grade num dia) e BLOQUEIO (instantes, pontual ou recorrente por RRULE DAILY/WEEKLY/MONTHLY; sem profissional = todos). Origem MANUAL, FERIADO_NACIONAL, FERIADO_LOCAL ou RECESSO (GCAL saiu na 0071); inativa = registrada e ignorada.</w:t>
            </w:r>
          </w:p>
        </w:tc>
      </w:tr>
      <w:tr w:rsidR="00AA13E0" w14:paraId="5A69F37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1F9346" w14:textId="77777777" w:rsidR="00AA13E0" w:rsidRDefault="00A26589">
            <w:r>
              <w:rPr>
                <w:sz w:val="18"/>
              </w:rPr>
              <w:t>Procedimento</w:t>
            </w:r>
          </w:p>
        </w:tc>
        <w:tc>
          <w:tcPr>
            <w:tcW w:w="2016" w:type="dxa"/>
          </w:tcPr>
          <w:p w14:paraId="3461CF2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procedimento</w:t>
            </w:r>
          </w:p>
        </w:tc>
        <w:tc>
          <w:tcPr>
            <w:tcW w:w="5472" w:type="dxa"/>
          </w:tcPr>
          <w:p w14:paraId="2753F1A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Serviço do catálogo: duração, intervalo após a sessão (0–120 min), categoria, imagem e regra de retorno obrigatório (janela mínima/máxima em dias e duração do retorno, padrão 30 min). Todo atendimento é presencial (modalidade e videoconferência saíram na 0073).</w:t>
            </w:r>
          </w:p>
        </w:tc>
      </w:tr>
      <w:tr w:rsidR="00AA13E0" w14:paraId="370C8FD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AD5892" w14:textId="77777777" w:rsidR="00AA13E0" w:rsidRDefault="00A26589">
            <w:r>
              <w:rPr>
                <w:sz w:val="18"/>
              </w:rPr>
              <w:t>Habilitacao</w:t>
            </w:r>
          </w:p>
        </w:tc>
        <w:tc>
          <w:tcPr>
            <w:tcW w:w="2016" w:type="dxa"/>
          </w:tcPr>
          <w:p w14:paraId="6E2BB20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habilitacao</w:t>
            </w:r>
          </w:p>
        </w:tc>
        <w:tc>
          <w:tcPr>
            <w:tcW w:w="5472" w:type="dxa"/>
          </w:tcPr>
          <w:p w14:paraId="1D5A94D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Liga profissional e procedimento (M2M through): só atende quem está habilitado; procedimento sem nenhuma habilitação sai do agendamento (0062).</w:t>
            </w:r>
          </w:p>
        </w:tc>
      </w:tr>
      <w:tr w:rsidR="00AA13E0" w14:paraId="6712C5C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F5EFA2" w14:textId="77777777" w:rsidR="00AA13E0" w:rsidRDefault="00A26589">
            <w:r>
              <w:rPr>
                <w:sz w:val="18"/>
              </w:rPr>
              <w:t>Preco</w:t>
            </w:r>
          </w:p>
        </w:tc>
        <w:tc>
          <w:tcPr>
            <w:tcW w:w="2016" w:type="dxa"/>
          </w:tcPr>
          <w:p w14:paraId="30F7083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preco</w:t>
            </w:r>
          </w:p>
        </w:tc>
        <w:tc>
          <w:tcPr>
            <w:tcW w:w="5472" w:type="dxa"/>
          </w:tcPr>
          <w:p w14:paraId="10033B9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Preço versionado por data de início de vigência (data local), base (sem profissional) ou por profissional; o atendimento usa o preço da data do atendimento (profissional &gt; base).</w:t>
            </w:r>
          </w:p>
        </w:tc>
      </w:tr>
      <w:tr w:rsidR="00AA13E0" w14:paraId="458191D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398781" w14:textId="77777777" w:rsidR="00AA13E0" w:rsidRDefault="00A26589">
            <w:r>
              <w:rPr>
                <w:sz w:val="18"/>
              </w:rPr>
              <w:t>Promocao</w:t>
            </w:r>
          </w:p>
        </w:tc>
        <w:tc>
          <w:tcPr>
            <w:tcW w:w="2016" w:type="dxa"/>
          </w:tcPr>
          <w:p w14:paraId="78104C8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promocao</w:t>
            </w:r>
          </w:p>
        </w:tc>
        <w:tc>
          <w:tcPr>
            <w:tcW w:w="5472" w:type="dxa"/>
          </w:tcPr>
          <w:p w14:paraId="2453FF9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Promoção por período: desconto percentual (0–100) XOR preço fixo; procedimento nulo = promoção geral (só percentual vale). Aplica-se só quando reduz o valor. Vale pela data do atendimento. O disparo por e-mail guarda o estado na própria linha (envio_cursor = último cliente reservado num lote em andamento, disparada_em = início do último disparo; 0068): disparo único, reenvio só confirmado.</w:t>
            </w:r>
          </w:p>
        </w:tc>
      </w:tr>
      <w:tr w:rsidR="00AA13E0" w14:paraId="32C828F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C47EE2" w14:textId="77777777" w:rsidR="00AA13E0" w:rsidRDefault="00A26589">
            <w:r>
              <w:rPr>
                <w:sz w:val="18"/>
              </w:rPr>
              <w:t>Atendimento</w:t>
            </w:r>
          </w:p>
        </w:tc>
        <w:tc>
          <w:tcPr>
            <w:tcW w:w="2016" w:type="dxa"/>
          </w:tcPr>
          <w:p w14:paraId="0B446A2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atendimento</w:t>
            </w:r>
          </w:p>
        </w:tc>
        <w:tc>
          <w:tcPr>
            <w:tcW w:w="5472" w:type="dxa"/>
          </w:tcPr>
          <w:p w14:paraId="5AA97A5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Agendamento/sessão: cliente, profissional, procedimento, período, preço gravado (valor cobrado, valor original, promoção e descrição), retorno (eh_retorno + atendimento de origem), atendimento que este substitui (reagendamento) e FSM de 7 estados. Sem token próprio: links públicos em link_acesso.</w:t>
            </w:r>
          </w:p>
        </w:tc>
      </w:tr>
      <w:tr w:rsidR="00AA13E0" w14:paraId="78A5FC0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D843C7" w14:textId="77777777" w:rsidR="00AA13E0" w:rsidRDefault="00A26589">
            <w:r>
              <w:rPr>
                <w:sz w:val="18"/>
              </w:rPr>
              <w:t>Notificacao</w:t>
            </w:r>
          </w:p>
        </w:tc>
        <w:tc>
          <w:tcPr>
            <w:tcW w:w="2016" w:type="dxa"/>
          </w:tcPr>
          <w:p w14:paraId="5AACFE0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notificacao</w:t>
            </w:r>
          </w:p>
        </w:tc>
        <w:tc>
          <w:tcPr>
            <w:tcW w:w="5472" w:type="dxa"/>
          </w:tcPr>
          <w:p w14:paraId="399A89D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Toda mensagem ligada a um atendimento (LEMBRETE — o D-1, por WhatsApp ou e-mail —, CONFIRMACAO, CANCELAMENTO, NPS, APROVACAO, TERMO; LEMBRETE_2H e PESQUISA, sem produtor, saíram na 0073) por canal (WhatsApp, SMS, e-mail) e status PENDENTE/ENVIADO/FALHOU. Também é a fila do e-mail transacional (tentativas, próxima tentativa; 0061); não guarda cópia de dado pessoal.</w:t>
            </w:r>
          </w:p>
        </w:tc>
      </w:tr>
      <w:tr w:rsidR="00AA13E0" w14:paraId="206AEC1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C18D7B" w14:textId="77777777" w:rsidR="00AA13E0" w:rsidRDefault="00A26589">
            <w:r>
              <w:rPr>
                <w:sz w:val="18"/>
              </w:rPr>
              <w:t>LinkAcesso</w:t>
            </w:r>
          </w:p>
        </w:tc>
        <w:tc>
          <w:tcPr>
            <w:tcW w:w="2016" w:type="dxa"/>
          </w:tcPr>
          <w:p w14:paraId="265D565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link_acesso</w:t>
            </w:r>
          </w:p>
        </w:tc>
        <w:tc>
          <w:tcPr>
            <w:tcW w:w="5472" w:type="dxa"/>
          </w:tcPr>
          <w:p w14:paraId="65C70DD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 público com token (confirmar presença, NPS, termo, ficha, descadastro, feed iCal): finalidade + exatamente 1 alvo (notificação, ficha, cliente ou profissional); o banco guarda só o SHA-256 do token, a validade, o uso e a revogação (0049). O token em claro existe só na URL entregue. O legado GERENCIAR_AGENDAMENTO e o alvo atendimento saíram na 0072: reagendar/cancelar é só pelo portal com OTP.</w:t>
            </w:r>
          </w:p>
        </w:tc>
      </w:tr>
      <w:tr w:rsidR="00AA13E0" w14:paraId="081F355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EEFE6D" w14:textId="77777777" w:rsidR="00AA13E0" w:rsidRDefault="00A26589">
            <w:r>
              <w:rPr>
                <w:sz w:val="18"/>
              </w:rPr>
              <w:t>Usuario</w:t>
            </w:r>
          </w:p>
        </w:tc>
        <w:tc>
          <w:tcPr>
            <w:tcW w:w="2016" w:type="dxa"/>
          </w:tcPr>
          <w:p w14:paraId="2BA3628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usuario</w:t>
            </w:r>
          </w:p>
        </w:tc>
        <w:tc>
          <w:tcPr>
            <w:tcW w:w="5472" w:type="dxa"/>
          </w:tcPr>
          <w:p w14:paraId="3608BBF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 da equipe (login por e-mail): papel ADMIN ou PROFISSIONAL (RECEPCAO saiu na 0072); is_staff = ADMIN; vínculo opcional 1:1 com Profissional; desativar em vez de excluir.</w:t>
            </w:r>
          </w:p>
        </w:tc>
      </w:tr>
      <w:tr w:rsidR="00AA13E0" w14:paraId="58F7594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4F13B1" w14:textId="77777777" w:rsidR="00AA13E0" w:rsidRDefault="00A26589">
            <w:r>
              <w:rPr>
                <w:sz w:val="18"/>
              </w:rPr>
              <w:t>AssinaturaPush</w:t>
            </w:r>
          </w:p>
        </w:tc>
        <w:tc>
          <w:tcPr>
            <w:tcW w:w="2016" w:type="dxa"/>
          </w:tcPr>
          <w:p w14:paraId="64B33E2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assinatura_push</w:t>
            </w:r>
          </w:p>
        </w:tc>
        <w:tc>
          <w:tcPr>
            <w:tcW w:w="5472" w:type="dxa"/>
          </w:tcPr>
          <w:p w14:paraId="4B64114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Inscrição Web Push (VAPID) de um usuário da equipe, para o aviso de novo agendamento.</w:t>
            </w:r>
          </w:p>
        </w:tc>
      </w:tr>
      <w:tr w:rsidR="00AA13E0" w14:paraId="1F1C283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2826F9" w14:textId="77777777" w:rsidR="00AA13E0" w:rsidRDefault="00A26589">
            <w:r>
              <w:rPr>
                <w:sz w:val="18"/>
              </w:rPr>
              <w:t>LogAuditoria</w:t>
            </w:r>
          </w:p>
        </w:tc>
        <w:tc>
          <w:tcPr>
            <w:tcW w:w="2016" w:type="dxa"/>
          </w:tcPr>
          <w:p w14:paraId="336BEAC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log_auditoria</w:t>
            </w:r>
          </w:p>
        </w:tc>
        <w:tc>
          <w:tcPr>
            <w:tcW w:w="5472" w:type="dxa"/>
          </w:tcPr>
          <w:p w14:paraId="4E1BE48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 de auditoria das ações (LGPD art. 37): autor + snapshot "Nome &lt;email&gt;", ação, tabela, registro, detalhes com PII mascarada e IP. Append-only no banco (0059): só a purga com 180+ dias, a pseudonimização do esquecimento e o SET NULL do autor.</w:t>
            </w:r>
          </w:p>
        </w:tc>
      </w:tr>
      <w:tr w:rsidR="00AA13E0" w14:paraId="7000EBD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401097" w14:textId="77777777" w:rsidR="00AA13E0" w:rsidRDefault="00A26589">
            <w:r>
              <w:rPr>
                <w:sz w:val="18"/>
              </w:rPr>
              <w:t>HistoricoAlteracao</w:t>
            </w:r>
          </w:p>
        </w:tc>
        <w:tc>
          <w:tcPr>
            <w:tcW w:w="2016" w:type="dxa"/>
          </w:tcPr>
          <w:p w14:paraId="32C92A5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historico_alteracao</w:t>
            </w:r>
          </w:p>
        </w:tc>
        <w:tc>
          <w:tcPr>
            <w:tcW w:w="5472" w:type="dxa"/>
          </w:tcPr>
          <w:p w14:paraId="6A69983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Trilha de dados gravada por trigger (0056) nas 11 tabelas sensíveis: operação, colunas alteradas com antes/depois (senha redigida), autor, IP, origem (web, cron, comando, migração) e transação. Append-only; leitura auditada.</w:t>
            </w:r>
          </w:p>
        </w:tc>
      </w:tr>
      <w:tr w:rsidR="00AA13E0" w14:paraId="21A490C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65697B" w14:textId="77777777" w:rsidR="00AA13E0" w:rsidRDefault="00A26589">
            <w:r>
              <w:rPr>
                <w:sz w:val="18"/>
              </w:rPr>
              <w:t>Consentimento</w:t>
            </w:r>
          </w:p>
        </w:tc>
        <w:tc>
          <w:tcPr>
            <w:tcW w:w="2016" w:type="dxa"/>
          </w:tcPr>
          <w:p w14:paraId="438C789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consentimento</w:t>
            </w:r>
          </w:p>
        </w:tc>
        <w:tc>
          <w:tcPr>
            <w:tcW w:w="5472" w:type="dxa"/>
          </w:tcPr>
          <w:p w14:paraId="7EFBEC4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Histórico append-only de autorizações de comunicação por finalidade × canal (MARKETING/E-MAIL, LEMBRETE_AGENDAMENTO/WHATSAPP, PESQUISA_SATISFACAO/WHATSAPP): concedido ou revogado, origem (inclusive WHATSAPP: o "PARAR" respondido no WhatsApp, 0069; e PORTAL: "Minhas preferências" da área da cliente, 0075), texto exibido, IP, navegador, autor e data. Vale a linha mais recente do par; sem linha = não concedido (0050). O consentimento de dado de saúde fica fora desta tabela: a concessão é o aceite SAÚDE e a rev</w:t>
            </w:r>
            <w:r>
              <w:rPr>
                <w:sz w:val="18"/>
              </w:rPr>
              <w:t>ogação é cliente.saude_revogada_em.</w:t>
            </w:r>
          </w:p>
        </w:tc>
      </w:tr>
      <w:tr w:rsidR="00AA13E0" w14:paraId="0322948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2D744" w14:textId="77777777" w:rsidR="00AA13E0" w:rsidRDefault="00A26589">
            <w:r>
              <w:rPr>
                <w:sz w:val="18"/>
              </w:rPr>
              <w:t>Prontuario</w:t>
            </w:r>
          </w:p>
        </w:tc>
        <w:tc>
          <w:tcPr>
            <w:tcW w:w="2016" w:type="dxa"/>
          </w:tcPr>
          <w:p w14:paraId="221935A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prontuario</w:t>
            </w:r>
          </w:p>
        </w:tc>
        <w:tc>
          <w:tcPr>
            <w:tcW w:w="5472" w:type="dxa"/>
          </w:tcPr>
          <w:p w14:paraId="3C2C1B5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base 1:1 da cliente preenchida pela equipe: alergias, contraindicações, histórico, medicamentos, observações e respostas do questionário do prontuário (formulário PRONTUARIO, 0051). Conteúdo cifrado em repouso (0060). Expurgado 20 anos depois do último evento de saúde da cliente (etapa saude do sp_purgar_dados_expirados, 0077).</w:t>
            </w:r>
          </w:p>
        </w:tc>
      </w:tr>
      <w:tr w:rsidR="00AA13E0" w14:paraId="15DF7C5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A7EAE8" w14:textId="77777777" w:rsidR="00AA13E0" w:rsidRDefault="00A26589">
            <w:r>
              <w:rPr>
                <w:sz w:val="18"/>
              </w:rPr>
              <w:t>ProntuarioVersao</w:t>
            </w:r>
          </w:p>
        </w:tc>
        <w:tc>
          <w:tcPr>
            <w:tcW w:w="2016" w:type="dxa"/>
          </w:tcPr>
          <w:p w14:paraId="24EBC28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prontuario_versao</w:t>
            </w:r>
          </w:p>
        </w:tc>
        <w:tc>
          <w:tcPr>
            <w:tcW w:w="5472" w:type="dxa"/>
          </w:tcPr>
          <w:p w14:paraId="0392129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Histórico append-only do prontuário: foto do estado anterior a cada edição (cifrada), com autor e data. DELETE só no expurgo de saúde aos 20 anos (flag local + idade, 0077).</w:t>
            </w:r>
          </w:p>
        </w:tc>
      </w:tr>
      <w:tr w:rsidR="00AA13E0" w14:paraId="1DE09E7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B15DB6" w14:textId="77777777" w:rsidR="00AA13E0" w:rsidRDefault="00A26589">
            <w:r>
              <w:rPr>
                <w:sz w:val="18"/>
              </w:rPr>
              <w:t>AnotacaoSessao</w:t>
            </w:r>
          </w:p>
        </w:tc>
        <w:tc>
          <w:tcPr>
            <w:tcW w:w="2016" w:type="dxa"/>
          </w:tcPr>
          <w:p w14:paraId="6464D59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anotacao_sessao</w:t>
            </w:r>
          </w:p>
        </w:tc>
        <w:tc>
          <w:tcPr>
            <w:tcW w:w="5472" w:type="dxa"/>
          </w:tcPr>
          <w:p w14:paraId="0B64320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Anotação da sessão de um atendimento (texto cifrado), com autor preservado (PROTECT + snapshot do nome). Append-only: correção = nova anotação. DELETE só no expurgo de saúde aos 20 anos (fn_anotacao_sessao_imutavel, 0077).</w:t>
            </w:r>
          </w:p>
        </w:tc>
      </w:tr>
      <w:tr w:rsidR="00AA13E0" w14:paraId="2F54305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2B5C12" w14:textId="77777777" w:rsidR="00AA13E0" w:rsidRDefault="00A26589">
            <w:r>
              <w:rPr>
                <w:sz w:val="18"/>
              </w:rPr>
              <w:t>FormularioAnamnese</w:t>
            </w:r>
          </w:p>
        </w:tc>
        <w:tc>
          <w:tcPr>
            <w:tcW w:w="2016" w:type="dxa"/>
          </w:tcPr>
          <w:p w14:paraId="1378048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formulario</w:t>
            </w:r>
          </w:p>
        </w:tc>
        <w:tc>
          <w:tcPr>
            <w:tcW w:w="5472" w:type="dxa"/>
          </w:tcPr>
          <w:p w14:paraId="7E521DF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Questionário em lista de perguntas (key, tipo, rótulo, obrigatória, opções, alerta de saúde): ANAMNESE e PESQUISA respondidas pela cliente e PRONTUARIO (perguntas extras da ficha, preenchidas pela equipe — no máximo 1 ativo, sempre global e não obrigatório). Escopo global, categoria ou procedimento (MODALIDADE saiu na 0073). Tabela formulario.</w:t>
            </w:r>
          </w:p>
        </w:tc>
      </w:tr>
      <w:tr w:rsidR="00AA13E0" w14:paraId="492C02F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E9E6B" w14:textId="77777777" w:rsidR="00AA13E0" w:rsidRDefault="00A26589">
            <w:r>
              <w:rPr>
                <w:sz w:val="18"/>
              </w:rPr>
              <w:t>RespostaAnamnese</w:t>
            </w:r>
          </w:p>
        </w:tc>
        <w:tc>
          <w:tcPr>
            <w:tcW w:w="2016" w:type="dxa"/>
          </w:tcPr>
          <w:p w14:paraId="50A0468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resposta_formulario</w:t>
            </w:r>
          </w:p>
        </w:tc>
        <w:tc>
          <w:tcPr>
            <w:tcW w:w="5472" w:type="dxa"/>
          </w:tcPr>
          <w:p w14:paraId="2FBEE38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respondida pela cliente (respostas cifradas), ligada ao atendimento; o convite por link vive em link_acesso (FORMULARIO, 60 dias). Tabela resposta_formulario.</w:t>
            </w:r>
          </w:p>
        </w:tc>
      </w:tr>
      <w:tr w:rsidR="00AA13E0" w14:paraId="23C23D8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79C146" w14:textId="77777777" w:rsidR="00AA13E0" w:rsidRDefault="00A26589">
            <w:r>
              <w:rPr>
                <w:sz w:val="18"/>
              </w:rPr>
              <w:t>VersaoTermo</w:t>
            </w:r>
          </w:p>
        </w:tc>
        <w:tc>
          <w:tcPr>
            <w:tcW w:w="2016" w:type="dxa"/>
          </w:tcPr>
          <w:p w14:paraId="31F87F9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versao_termo</w:t>
            </w:r>
          </w:p>
        </w:tc>
        <w:tc>
          <w:tcPr>
            <w:tcW w:w="5472" w:type="dxa"/>
          </w:tcPr>
          <w:p w14:paraId="2543593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 versionado: LGPD (Política de Privacidade), SAUDE (consentimento para dado de saúde, art. 11) ou PROCEDIMENTO (geral ou de um procedimento); 1 versão ativa por escopo; imutável depois do 1º aceite. A v1.0 LGPD é a Política de Privacidade completa (conteudo/lgpd.py; 0045, seed e 0078) e a página /politica-de-privacidade/ mostra a versão vigente.</w:t>
            </w:r>
          </w:p>
        </w:tc>
      </w:tr>
      <w:tr w:rsidR="00AA13E0" w14:paraId="68AA8A1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BFB790" w14:textId="77777777" w:rsidR="00AA13E0" w:rsidRDefault="00A26589">
            <w:r>
              <w:rPr>
                <w:sz w:val="18"/>
              </w:rPr>
              <w:t>AceiteTermo</w:t>
            </w:r>
          </w:p>
        </w:tc>
        <w:tc>
          <w:tcPr>
            <w:tcW w:w="2016" w:type="dxa"/>
          </w:tcPr>
          <w:p w14:paraId="6EF206B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aceite_termo</w:t>
            </w:r>
          </w:p>
        </w:tc>
        <w:tc>
          <w:tcPr>
            <w:tcW w:w="5472" w:type="dxa"/>
          </w:tcPr>
          <w:p w14:paraId="55F9BBE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Prova de aceite de termo: cliente, versão, atendimento, IP, navegador e SHA-256 do texto aceito. Nunca apagado; só a minimização LGPD muda (IP e navegador saem na pseudonimização — LGPD — e no expurgo de saúde — SAÚDE/PROCEDIMENTO; 0077).</w:t>
            </w:r>
          </w:p>
        </w:tc>
      </w:tr>
      <w:tr w:rsidR="00AA13E0" w14:paraId="449A371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81B51B" w14:textId="77777777" w:rsidR="00AA13E0" w:rsidRDefault="00A26589">
            <w:r>
              <w:rPr>
                <w:sz w:val="18"/>
              </w:rPr>
              <w:t>CodigoOtp</w:t>
            </w:r>
          </w:p>
        </w:tc>
        <w:tc>
          <w:tcPr>
            <w:tcW w:w="2016" w:type="dxa"/>
          </w:tcPr>
          <w:p w14:paraId="180DB19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codigo_otp</w:t>
            </w:r>
          </w:p>
        </w:tc>
        <w:tc>
          <w:tcPr>
            <w:tcW w:w="5472" w:type="dxa"/>
          </w:tcPr>
          <w:p w14:paraId="6062AD2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Desafio OTP de 6 dígitos guardado como HMAC-SHA256, preso ao telefone, com propósito AGENDAMENTO, LOGIN_CLIENTE ou DSAR, validade de 10 min e até 5 tentativas.</w:t>
            </w:r>
          </w:p>
        </w:tc>
      </w:tr>
      <w:tr w:rsidR="00AA13E0" w14:paraId="730EC7A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415456" w14:textId="77777777" w:rsidR="00AA13E0" w:rsidRDefault="00A26589">
            <w:r>
              <w:rPr>
                <w:sz w:val="18"/>
              </w:rPr>
              <w:t>AvaliacaoNPS</w:t>
            </w:r>
          </w:p>
        </w:tc>
        <w:tc>
          <w:tcPr>
            <w:tcW w:w="2016" w:type="dxa"/>
          </w:tcPr>
          <w:p w14:paraId="444D4A4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avaliacao_nps</w:t>
            </w:r>
          </w:p>
        </w:tc>
        <w:tc>
          <w:tcPr>
            <w:tcW w:w="5472" w:type="dxa"/>
          </w:tcPr>
          <w:p w14:paraId="6428248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Avaliação NPS 0–10 de um atendimento: comentário, autorização de publicação da cliente, aprovação da clínica (só com a autorização) e alerta de detrator enviado.</w:t>
            </w:r>
          </w:p>
        </w:tc>
      </w:tr>
      <w:tr w:rsidR="00AA13E0" w14:paraId="4A33B5F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0E45BC" w14:textId="77777777" w:rsidR="00AA13E0" w:rsidRDefault="00A26589">
            <w:r>
              <w:rPr>
                <w:sz w:val="18"/>
              </w:rPr>
              <w:t>ListaEspera</w:t>
            </w:r>
          </w:p>
        </w:tc>
        <w:tc>
          <w:tcPr>
            <w:tcW w:w="2016" w:type="dxa"/>
          </w:tcPr>
          <w:p w14:paraId="5395FEB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lista_espera</w:t>
            </w:r>
          </w:p>
        </w:tc>
        <w:tc>
          <w:tcPr>
            <w:tcW w:w="5472" w:type="dxa"/>
          </w:tcPr>
          <w:p w14:paraId="3C59558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de aviso de vaga: procedimento, data, turno e profissional desejado opcionais. Anônima (nome_contato + telefone_contato, sem criar cliente) ou ligada à cliente quando o celular foi verificado por OTP — só então aceita e-mail de contato. O aviso grava ultimo_aviso_em e a inscrição continua na fila até a data passar ou a cliente agendar (0076).</w:t>
            </w:r>
          </w:p>
        </w:tc>
      </w:tr>
      <w:tr w:rsidR="00AA13E0" w14:paraId="750A084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D9E52F" w14:textId="77777777" w:rsidR="00AA13E0" w:rsidRDefault="00A26589">
            <w:r>
              <w:rPr>
                <w:sz w:val="18"/>
              </w:rPr>
              <w:t>Pacote</w:t>
            </w:r>
          </w:p>
        </w:tc>
        <w:tc>
          <w:tcPr>
            <w:tcW w:w="2016" w:type="dxa"/>
          </w:tcPr>
          <w:p w14:paraId="0E3A04F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pacote</w:t>
            </w:r>
          </w:p>
        </w:tc>
        <w:tc>
          <w:tcPr>
            <w:tcW w:w="5472" w:type="dxa"/>
          </w:tcPr>
          <w:p w14:paraId="62DDE0E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 de pacotes de sessões: valor total e validade em meses. Editável a qualquer momento — vale só para vendas futuras (o vendido fica congelado em compra_pacote_item).</w:t>
            </w:r>
          </w:p>
        </w:tc>
      </w:tr>
      <w:tr w:rsidR="00AA13E0" w14:paraId="501A7CF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EDAB59" w14:textId="77777777" w:rsidR="00AA13E0" w:rsidRDefault="00A26589">
            <w:r>
              <w:rPr>
                <w:sz w:val="18"/>
              </w:rPr>
              <w:t>ItemPacote</w:t>
            </w:r>
          </w:p>
        </w:tc>
        <w:tc>
          <w:tcPr>
            <w:tcW w:w="2016" w:type="dxa"/>
          </w:tcPr>
          <w:p w14:paraId="64D3377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pacote_item</w:t>
            </w:r>
          </w:p>
        </w:tc>
        <w:tc>
          <w:tcPr>
            <w:tcW w:w="5472" w:type="dxa"/>
          </w:tcPr>
          <w:p w14:paraId="1604C58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Item do catálogo do pacote: procedimento e quantidade de sessões. Tabela pacote_item.</w:t>
            </w:r>
          </w:p>
        </w:tc>
      </w:tr>
      <w:tr w:rsidR="00AA13E0" w14:paraId="790852B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392763" w14:textId="77777777" w:rsidR="00AA13E0" w:rsidRDefault="00A26589">
            <w:r>
              <w:rPr>
                <w:sz w:val="18"/>
              </w:rPr>
              <w:t>CompraPacote</w:t>
            </w:r>
          </w:p>
        </w:tc>
        <w:tc>
          <w:tcPr>
            <w:tcW w:w="2016" w:type="dxa"/>
          </w:tcPr>
          <w:p w14:paraId="62A8CD0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compra_pacote</w:t>
            </w:r>
          </w:p>
        </w:tc>
        <w:tc>
          <w:tcPr>
            <w:tcW w:w="5472" w:type="dxa"/>
          </w:tcPr>
          <w:p w14:paraId="00CDFA4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Venda de pacote a uma cliente: nome do pacote congelado, valor pago, valor reembolsado, status ATIVO/FINALIZADO/CANCELADO/EXPIRADO, data de expiração (prorrogável) e cancelado_em (o reembolso deduz a receita do mês do cancelamento — competência, 0065).</w:t>
            </w:r>
          </w:p>
        </w:tc>
      </w:tr>
      <w:tr w:rsidR="00AA13E0" w14:paraId="348F5D1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5ACC51" w14:textId="77777777" w:rsidR="00AA13E0" w:rsidRDefault="00A26589">
            <w:r>
              <w:rPr>
                <w:sz w:val="18"/>
              </w:rPr>
              <w:t>CompraPacoteItem</w:t>
            </w:r>
          </w:p>
        </w:tc>
        <w:tc>
          <w:tcPr>
            <w:tcW w:w="2016" w:type="dxa"/>
          </w:tcPr>
          <w:p w14:paraId="695D128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compra_pacote_item</w:t>
            </w:r>
          </w:p>
        </w:tc>
        <w:tc>
          <w:tcPr>
            <w:tcW w:w="5472" w:type="dxa"/>
          </w:tcPr>
          <w:p w14:paraId="329C630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que foi vendido (snapshot imutável, 0052): procedimento, nome, quantidade de sessões e valor unitário (valor pago rateado pelo preço de tabela de cada procedimento no dia da venda; uniforme se falta preço — base da comissão da sessão de pacote).</w:t>
            </w:r>
          </w:p>
        </w:tc>
      </w:tr>
      <w:tr w:rsidR="00AA13E0" w14:paraId="257D11E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F3A7AD" w14:textId="77777777" w:rsidR="00AA13E0" w:rsidRDefault="00A26589">
            <w:r>
              <w:rPr>
                <w:sz w:val="18"/>
              </w:rPr>
              <w:t>ConsumoSessao</w:t>
            </w:r>
          </w:p>
        </w:tc>
        <w:tc>
          <w:tcPr>
            <w:tcW w:w="2016" w:type="dxa"/>
          </w:tcPr>
          <w:p w14:paraId="7074940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consumo_sessao</w:t>
            </w:r>
          </w:p>
        </w:tc>
        <w:tc>
          <w:tcPr>
            <w:tcW w:w="5472" w:type="dxa"/>
          </w:tcPr>
          <w:p w14:paraId="435EC37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Consumo de 1 sessão de um item da compra por um atendimento REALIZADO (OneToOne com o atendimento): mesmo procedimento, mesma compra, nunca retorno e só com saldo.</w:t>
            </w:r>
          </w:p>
        </w:tc>
      </w:tr>
      <w:tr w:rsidR="00AA13E0" w14:paraId="1628037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5BAAA" w14:textId="77777777" w:rsidR="00AA13E0" w:rsidRDefault="00A26589">
            <w:r>
              <w:rPr>
                <w:sz w:val="18"/>
              </w:rPr>
              <w:t>Carteira</w:t>
            </w:r>
          </w:p>
        </w:tc>
        <w:tc>
          <w:tcPr>
            <w:tcW w:w="2016" w:type="dxa"/>
          </w:tcPr>
          <w:p w14:paraId="2476F87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carteira</w:t>
            </w:r>
          </w:p>
        </w:tc>
        <w:tc>
          <w:tcPr>
            <w:tcW w:w="5472" w:type="dxa"/>
          </w:tcPr>
          <w:p w14:paraId="03274FA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Saldo de crédito da cliente (programa de indicação: crédito, uso no valor do atendimento e devolução); CHECK saldo ≥ 0.</w:t>
            </w:r>
          </w:p>
        </w:tc>
      </w:tr>
      <w:tr w:rsidR="00AA13E0" w14:paraId="7156E78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1932B1" w14:textId="77777777" w:rsidR="00AA13E0" w:rsidRDefault="00A26589">
            <w:r>
              <w:rPr>
                <w:sz w:val="18"/>
              </w:rPr>
              <w:t>MovimentoCarteira</w:t>
            </w:r>
          </w:p>
        </w:tc>
        <w:tc>
          <w:tcPr>
            <w:tcW w:w="2016" w:type="dxa"/>
          </w:tcPr>
          <w:p w14:paraId="19BA679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movimento_carteira</w:t>
            </w:r>
          </w:p>
        </w:tc>
        <w:tc>
          <w:tcPr>
            <w:tcW w:w="5472" w:type="dxa"/>
          </w:tcPr>
          <w:p w14:paraId="1F25345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Lançamento do livro-razão da carteira (crédito/débito, origem, saldo resultante, autor); imutável por trigger; 1 cashback por atendimento. Só origens com fluxo, sempre explícitas (VALE_PRESENTE e OUTRO saíram na 0067).</w:t>
            </w:r>
          </w:p>
        </w:tc>
      </w:tr>
      <w:tr w:rsidR="00AA13E0" w14:paraId="7DE4289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FDA0D4" w14:textId="77777777" w:rsidR="00AA13E0" w:rsidRDefault="00A26589">
            <w:r>
              <w:rPr>
                <w:sz w:val="18"/>
              </w:rPr>
              <w:t>RegraComissao</w:t>
            </w:r>
          </w:p>
        </w:tc>
        <w:tc>
          <w:tcPr>
            <w:tcW w:w="2016" w:type="dxa"/>
          </w:tcPr>
          <w:p w14:paraId="760FBD0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regra_comissao</w:t>
            </w:r>
          </w:p>
        </w:tc>
        <w:tc>
          <w:tcPr>
            <w:tcW w:w="5472" w:type="dxa"/>
          </w:tcPr>
          <w:p w14:paraId="54D4AC5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 de comissão por profissional e/ou procedimento: percentual (0–100) XOR valor fixo; regra já usada não muda nem se exclui — só desativa (tg_regra_comissao_validar e RegraComissao.save, 0066).</w:t>
            </w:r>
          </w:p>
        </w:tc>
      </w:tr>
      <w:tr w:rsidR="00AA13E0" w14:paraId="0A121A7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F648C1" w14:textId="77777777" w:rsidR="00AA13E0" w:rsidRDefault="00A26589">
            <w:r>
              <w:rPr>
                <w:sz w:val="18"/>
              </w:rPr>
              <w:t>MovimentoComissao</w:t>
            </w:r>
          </w:p>
        </w:tc>
        <w:tc>
          <w:tcPr>
            <w:tcW w:w="2016" w:type="dxa"/>
          </w:tcPr>
          <w:p w14:paraId="6751DF9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movimento_comissao</w:t>
            </w:r>
          </w:p>
        </w:tc>
        <w:tc>
          <w:tcPr>
            <w:tcW w:w="5472" w:type="dxa"/>
          </w:tcPr>
          <w:p w14:paraId="4AFA942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Livro-razão da comissão (0053): CREDITO (no máximo 1 ativo — não estornado — por atendimento realizado, 0063; com a regra e o snapshot da base e do percentual, 0066), PAGAMENTO (baixa ou repasse em lote, com autor) e ESTORNO (cancelamento), os dois últimos referenciando o crédito. Status e saldo são derivados; o saldo pode ficar negativo (comissão paga e depois estornada).</w:t>
            </w:r>
          </w:p>
        </w:tc>
      </w:tr>
      <w:tr w:rsidR="00AA13E0" w14:paraId="1460474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8D5A6F" w14:textId="77777777" w:rsidR="00AA13E0" w:rsidRDefault="00A26589">
            <w:r>
              <w:rPr>
                <w:sz w:val="18"/>
              </w:rPr>
              <w:t>ExecucaoJob</w:t>
            </w:r>
          </w:p>
        </w:tc>
        <w:tc>
          <w:tcPr>
            <w:tcW w:w="2016" w:type="dxa"/>
          </w:tcPr>
          <w:p w14:paraId="10D3380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execucao_job</w:t>
            </w:r>
          </w:p>
        </w:tc>
        <w:tc>
          <w:tcPr>
            <w:tcW w:w="5472" w:type="dxa"/>
          </w:tcPr>
          <w:p w14:paraId="121A41F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Trava "uma vez por dia" dos jobs de mensagem sem marca por destinatário (aniversario, pacote_expirando, nps_24h): a linha do dia local nasce antes do job e o UNIQUE job + dia faz a 2ª chamada receber 409 em vez de reenviar (0070). Sem dado pessoal.</w:t>
            </w:r>
          </w:p>
        </w:tc>
      </w:tr>
      <w:tr w:rsidR="00AA13E0" w14:paraId="18E001A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9BB713" w14:textId="77777777" w:rsidR="00AA13E0" w:rsidRDefault="00A26589">
            <w:r>
              <w:rPr>
                <w:sz w:val="18"/>
              </w:rPr>
              <w:t>Configuracao</w:t>
            </w:r>
          </w:p>
        </w:tc>
        <w:tc>
          <w:tcPr>
            <w:tcW w:w="2016" w:type="dxa"/>
          </w:tcPr>
          <w:p w14:paraId="0CCB41E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configuracao</w:t>
            </w:r>
          </w:p>
        </w:tc>
        <w:tc>
          <w:tcPr>
            <w:tcW w:w="5472" w:type="dxa"/>
          </w:tcPr>
          <w:p w14:paraId="6CABE0E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Chave-valor com dois donos: a marca e os contatos (tela Identidade visual, utils/branding) e as regras operacionais — registro tipado models/configuracao.CHAVES (email_admin: e-mail válido ou vazio; MAX_FALTAS_BLOQUEIO: inteiro de 1 a 10, padrão 3), editado na tela Regras operacionais, sem chave livre.</w:t>
            </w:r>
          </w:p>
        </w:tc>
      </w:tr>
      <w:tr w:rsidR="00AA13E0" w14:paraId="07F169C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BD701" w14:textId="77777777" w:rsidR="00AA13E0" w:rsidRDefault="00A26589">
            <w:r>
              <w:rPr>
                <w:sz w:val="18"/>
              </w:rPr>
              <w:t>TimestampedMixin [ABSTRATO]</w:t>
            </w:r>
          </w:p>
        </w:tc>
        <w:tc>
          <w:tcPr>
            <w:tcW w:w="2016" w:type="dxa"/>
          </w:tcPr>
          <w:p w14:paraId="2F6426D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(abstract — sem tabela)</w:t>
            </w:r>
          </w:p>
        </w:tc>
        <w:tc>
          <w:tcPr>
            <w:tcW w:w="5472" w:type="dxa"/>
          </w:tcPr>
          <w:p w14:paraId="3031F78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ABSTRATO: adiciona criado_em + atualizado_em com DEFAULT now() no banco (usado por Carteira e RegraComissao).</w:t>
            </w:r>
          </w:p>
        </w:tc>
      </w:tr>
    </w:tbl>
    <w:p w14:paraId="5372F30B" w14:textId="77777777" w:rsidR="00AA13E0" w:rsidRDefault="00AA13E0"/>
    <w:p w14:paraId="7BE2D658" w14:textId="77777777" w:rsidR="00AA13E0" w:rsidRDefault="00A26589">
      <w:r>
        <w:br w:type="page"/>
      </w:r>
    </w:p>
    <w:p w14:paraId="4845D6A5" w14:textId="77777777" w:rsidR="00AA13E0" w:rsidRDefault="00A26589">
      <w:pPr>
        <w:pStyle w:val="Ttulo1"/>
      </w:pPr>
      <w:bookmarkStart w:id="16" w:name="_Toc244285805"/>
      <w:r>
        <w:t>9. Camada de Serviços (Casos de Uso da Aplicação)</w:t>
      </w:r>
      <w:bookmarkEnd w:id="16"/>
    </w:p>
    <w:p w14:paraId="3A484857" w14:textId="77777777" w:rsidR="00AA13E0" w:rsidRDefault="00A26589">
      <w:r>
        <w:t>As views só traduzem HTTP: validam a entrada e chamam os serviços, onde vivem as regras de negócio e os efeitos colaterais. Os diagramas abaixo são gerados por análise do código (AST): cada módulo com suas operações públicas e as dependências entre módulos.</w:t>
      </w:r>
    </w:p>
    <w:p w14:paraId="020C07A1" w14:textId="77777777" w:rsidR="00AA13E0" w:rsidRDefault="00AA13E0">
      <w:pPr>
        <w:sectPr w:rsidR="00AA13E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28D4CAF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540412ED" wp14:editId="3B56EC0F">
            <wp:extent cx="7772400" cy="2839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rvicos-agen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9AF6" w14:textId="77777777" w:rsidR="00AA13E0" w:rsidRDefault="00A26589">
      <w:pPr>
        <w:jc w:val="center"/>
      </w:pPr>
      <w:r>
        <w:rPr>
          <w:i/>
          <w:color w:val="666666"/>
          <w:sz w:val="17"/>
        </w:rPr>
        <w:t>Figura 13 — Serviços — agenda, pedido online e atendimento.</w:t>
      </w:r>
    </w:p>
    <w:p w14:paraId="681CA17D" w14:textId="77777777" w:rsidR="00AA13E0" w:rsidRDefault="00A26589">
      <w:r>
        <w:br w:type="page"/>
      </w:r>
    </w:p>
    <w:p w14:paraId="2D6C153F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10AACCC0" wp14:editId="037D984D">
            <wp:extent cx="7772400" cy="27756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ervicos-clinico-lgp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EDC0" w14:textId="77777777" w:rsidR="00AA13E0" w:rsidRDefault="00A26589">
      <w:pPr>
        <w:jc w:val="center"/>
      </w:pPr>
      <w:r>
        <w:rPr>
          <w:i/>
          <w:color w:val="666666"/>
          <w:sz w:val="17"/>
        </w:rPr>
        <w:t>Figura 14 — Serviços — fichas, prontuário, termos e LGPD.</w:t>
      </w:r>
    </w:p>
    <w:p w14:paraId="61E8ACC0" w14:textId="77777777" w:rsidR="00AA13E0" w:rsidRDefault="00AA13E0">
      <w:pPr>
        <w:sectPr w:rsidR="00AA13E0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36381EF6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04487E72" wp14:editId="6C277EED">
            <wp:extent cx="5486400" cy="65108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ervicos-financei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9BB6" w14:textId="77777777" w:rsidR="00AA13E0" w:rsidRDefault="00A26589">
      <w:pPr>
        <w:jc w:val="center"/>
      </w:pPr>
      <w:r>
        <w:rPr>
          <w:i/>
          <w:color w:val="666666"/>
          <w:sz w:val="17"/>
        </w:rPr>
        <w:t>Figura 15 — Serviços — financeiro e relatórios.</w:t>
      </w:r>
    </w:p>
    <w:p w14:paraId="3F4A4E83" w14:textId="77777777" w:rsidR="00AA13E0" w:rsidRDefault="00AA13E0">
      <w:pPr>
        <w:sectPr w:rsidR="00AA13E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0B2D6AD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423D4E0C" wp14:editId="44E7F741">
            <wp:extent cx="7772400" cy="42379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ervicos-comunic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2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7195" w14:textId="77777777" w:rsidR="00AA13E0" w:rsidRDefault="00A26589">
      <w:pPr>
        <w:jc w:val="center"/>
      </w:pPr>
      <w:r>
        <w:rPr>
          <w:i/>
          <w:color w:val="666666"/>
          <w:sz w:val="17"/>
        </w:rPr>
        <w:t>Figura 16 — Serviços — comunicação e rotinas.</w:t>
      </w:r>
    </w:p>
    <w:p w14:paraId="152C2697" w14:textId="77777777" w:rsidR="00AA13E0" w:rsidRDefault="00AA13E0">
      <w:pPr>
        <w:sectPr w:rsidR="00AA13E0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59D130F1" w14:textId="77777777" w:rsidR="00AA13E0" w:rsidRDefault="00A26589">
      <w:pPr>
        <w:pStyle w:val="Ttulo2"/>
      </w:pPr>
      <w:bookmarkStart w:id="17" w:name="_Toc244285806"/>
      <w:r>
        <w:t>9.1 Responsabilidade de cada serviço</w:t>
      </w:r>
      <w:bookmarkEnd w:id="1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19"/>
        <w:gridCol w:w="6037"/>
      </w:tblGrid>
      <w:tr w:rsidR="00AA13E0" w14:paraId="454566CD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494F6F55" w14:textId="77777777" w:rsidR="00AA13E0" w:rsidRDefault="00A26589">
            <w:r>
              <w:rPr>
                <w:color w:val="FFFFFF"/>
                <w:sz w:val="19"/>
              </w:rPr>
              <w:t>Módulo</w:t>
            </w:r>
          </w:p>
        </w:tc>
        <w:tc>
          <w:tcPr>
            <w:tcW w:w="6768" w:type="dxa"/>
            <w:shd w:val="clear" w:color="auto" w:fill="7A5F1F"/>
          </w:tcPr>
          <w:p w14:paraId="076EEB4C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Responsabilidade (docstring do módulo)</w:t>
            </w:r>
          </w:p>
        </w:tc>
      </w:tr>
      <w:tr w:rsidR="00AA13E0" w14:paraId="301BD0A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85960D" w14:textId="77777777" w:rsidR="00AA13E0" w:rsidRDefault="00A26589">
            <w:r>
              <w:rPr>
                <w:sz w:val="18"/>
              </w:rPr>
              <w:t>services.agenda</w:t>
            </w:r>
          </w:p>
        </w:tc>
        <w:tc>
          <w:tcPr>
            <w:tcW w:w="6768" w:type="dxa"/>
          </w:tcPr>
          <w:p w14:paraId="29DA207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Agenda: reservar, reagendar e mover atendimentos — fonte unica das regras de horario.</w:t>
            </w:r>
          </w:p>
        </w:tc>
      </w:tr>
      <w:tr w:rsidR="00AA13E0" w14:paraId="2C7250E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0F162" w14:textId="77777777" w:rsidR="00AA13E0" w:rsidRDefault="00A26589">
            <w:r>
              <w:rPr>
                <w:sz w:val="18"/>
              </w:rPr>
              <w:t>services.agendamento</w:t>
            </w:r>
          </w:p>
        </w:tc>
        <w:tc>
          <w:tcPr>
            <w:tcW w:w="6768" w:type="dxa"/>
          </w:tcPr>
          <w:p w14:paraId="28D91E7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Application Service de agendamento — aprovacao/rejeicao pelo painel.</w:t>
            </w:r>
          </w:p>
        </w:tc>
      </w:tr>
      <w:tr w:rsidR="00AA13E0" w14:paraId="35711C6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5DAE6" w14:textId="77777777" w:rsidR="00AA13E0" w:rsidRDefault="00A26589">
            <w:r>
              <w:rPr>
                <w:sz w:val="18"/>
              </w:rPr>
              <w:t>services.agendamento_online</w:t>
            </w:r>
          </w:p>
        </w:tc>
        <w:tc>
          <w:tcPr>
            <w:tcW w:w="6768" w:type="dxa"/>
          </w:tcPr>
          <w:p w14:paraId="67FB798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Caso de uso: pedido de agendamento pelo site (wizard publico, sem login).</w:t>
            </w:r>
          </w:p>
        </w:tc>
      </w:tr>
      <w:tr w:rsidR="00AA13E0" w14:paraId="62B92A7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CAE9B" w14:textId="77777777" w:rsidR="00AA13E0" w:rsidRDefault="00A26589">
            <w:r>
              <w:rPr>
                <w:sz w:val="18"/>
              </w:rPr>
              <w:t>services.alertas</w:t>
            </w:r>
          </w:p>
        </w:tc>
        <w:tc>
          <w:tcPr>
            <w:tcW w:w="6768" w:type="dxa"/>
          </w:tcPr>
          <w:p w14:paraId="31A359C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Alertas de saude e marcadores em lote p/ listas (agenda do portal, agendamentos do painel).</w:t>
            </w:r>
          </w:p>
        </w:tc>
      </w:tr>
      <w:tr w:rsidR="00AA13E0" w14:paraId="2A88F5E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9E45DB" w14:textId="77777777" w:rsidR="00AA13E0" w:rsidRDefault="00A26589">
            <w:r>
              <w:rPr>
                <w:sz w:val="18"/>
              </w:rPr>
              <w:t>services.anamnese</w:t>
            </w:r>
          </w:p>
        </w:tc>
        <w:tc>
          <w:tcPr>
            <w:tcW w:w="6768" w:type="dxa"/>
          </w:tcPr>
          <w:p w14:paraId="76EAD8B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Validacao das respostas de ficha de anamnese contra o schema do formulario.</w:t>
            </w:r>
          </w:p>
        </w:tc>
      </w:tr>
      <w:tr w:rsidR="00AA13E0" w14:paraId="3295E38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4F0193" w14:textId="77777777" w:rsidR="00AA13E0" w:rsidRDefault="00A26589">
            <w:r>
              <w:rPr>
                <w:sz w:val="18"/>
              </w:rPr>
              <w:t>services.atendimento</w:t>
            </w:r>
          </w:p>
        </w:tc>
        <w:tc>
          <w:tcPr>
            <w:tcW w:w="6768" w:type="dxa"/>
          </w:tcPr>
          <w:p w14:paraId="68FC4FF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Caso de uso do atendimento: TODOS os efeitos de criar e de mudar status, em ordem, num lugar.</w:t>
            </w:r>
          </w:p>
        </w:tc>
      </w:tr>
      <w:tr w:rsidR="00AA13E0" w14:paraId="2CF573C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739A4" w14:textId="77777777" w:rsidR="00AA13E0" w:rsidRDefault="00A26589">
            <w:r>
              <w:rPr>
                <w:sz w:val="18"/>
              </w:rPr>
              <w:t>services.catalogo</w:t>
            </w:r>
          </w:p>
        </w:tc>
        <w:tc>
          <w:tcPr>
            <w:tcW w:w="6768" w:type="dxa"/>
          </w:tcPr>
          <w:p w14:paraId="367B22D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Catalogo de procedimentos: preco base versionado e quem realiza (Habilitacao).</w:t>
            </w:r>
          </w:p>
        </w:tc>
      </w:tr>
      <w:tr w:rsidR="00AA13E0" w14:paraId="5859814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70D3A" w14:textId="77777777" w:rsidR="00AA13E0" w:rsidRDefault="00A26589">
            <w:r>
              <w:rPr>
                <w:sz w:val="18"/>
              </w:rPr>
              <w:t>services.comissao</w:t>
            </w:r>
          </w:p>
        </w:tc>
        <w:tc>
          <w:tcPr>
            <w:tcW w:w="6768" w:type="dxa"/>
          </w:tcPr>
          <w:p w14:paraId="0F7360E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Comissao Profissional — livro-razao (docs/specs/padrao-sql.md §4.f, migration 0053).</w:t>
            </w:r>
          </w:p>
        </w:tc>
      </w:tr>
      <w:tr w:rsidR="00AA13E0" w14:paraId="6C8712C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0F780" w14:textId="77777777" w:rsidR="00AA13E0" w:rsidRDefault="00A26589">
            <w:r>
              <w:rPr>
                <w:sz w:val="18"/>
              </w:rPr>
              <w:t>services.comunicacao</w:t>
            </w:r>
          </w:p>
        </w:tc>
        <w:tc>
          <w:tcPr>
            <w:tcW w:w="6768" w:type="dxa"/>
          </w:tcPr>
          <w:p w14:paraId="11E3D5A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Comunicacao: o caso de uso de cada mensagem, o historico (Notificacao) e a fila de e-mail.</w:t>
            </w:r>
          </w:p>
        </w:tc>
      </w:tr>
      <w:tr w:rsidR="00AA13E0" w14:paraId="71DE1FB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8F461" w14:textId="77777777" w:rsidR="00AA13E0" w:rsidRDefault="00A26589">
            <w:r>
              <w:rPr>
                <w:sz w:val="18"/>
              </w:rPr>
              <w:t>services.consentimentos</w:t>
            </w:r>
          </w:p>
        </w:tc>
        <w:tc>
          <w:tcPr>
            <w:tcW w:w="6768" w:type="dxa"/>
          </w:tcPr>
          <w:p w14:paraId="47F3DFD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Consentimentos de comunicacao com historico (spec padrao-sql §4.c — migration 0050).</w:t>
            </w:r>
          </w:p>
        </w:tc>
      </w:tr>
      <w:tr w:rsidR="00AA13E0" w14:paraId="48B12C9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320DE" w14:textId="77777777" w:rsidR="00AA13E0" w:rsidRDefault="00A26589">
            <w:r>
              <w:rPr>
                <w:sz w:val="18"/>
              </w:rPr>
              <w:t>services.disponibilidade</w:t>
            </w:r>
          </w:p>
        </w:tc>
        <w:tc>
          <w:tcPr>
            <w:tcW w:w="6768" w:type="dxa"/>
          </w:tcPr>
          <w:p w14:paraId="68C0D4D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SlotService — calculo de horarios disponiveis de um profissional.</w:t>
            </w:r>
          </w:p>
        </w:tc>
      </w:tr>
      <w:tr w:rsidR="00AA13E0" w14:paraId="32FB21E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09894E" w14:textId="77777777" w:rsidR="00AA13E0" w:rsidRDefault="00A26589">
            <w:r>
              <w:rPr>
                <w:sz w:val="18"/>
              </w:rPr>
              <w:t>services.feriados</w:t>
            </w:r>
          </w:p>
        </w:tc>
        <w:tc>
          <w:tcPr>
            <w:tcW w:w="6768" w:type="dxa"/>
          </w:tcPr>
          <w:p w14:paraId="18E5625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Feriados nacionais: a regra (fixos + moveis pela Pascoa) e a carga na agenda.</w:t>
            </w:r>
          </w:p>
        </w:tc>
      </w:tr>
      <w:tr w:rsidR="00AA13E0" w14:paraId="0B5C6BE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50D437" w14:textId="77777777" w:rsidR="00AA13E0" w:rsidRDefault="00A26589">
            <w:r>
              <w:rPr>
                <w:sz w:val="18"/>
              </w:rPr>
              <w:t>services.fidelidade</w:t>
            </w:r>
          </w:p>
        </w:tc>
        <w:tc>
          <w:tcPr>
            <w:tcW w:w="6768" w:type="dxa"/>
          </w:tcPr>
          <w:p w14:paraId="22EA236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F-CSB — Programa de Fidelidade por Indicacao.</w:t>
            </w:r>
          </w:p>
        </w:tc>
      </w:tr>
      <w:tr w:rsidR="00AA13E0" w14:paraId="035B7B7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435B6" w14:textId="77777777" w:rsidR="00AA13E0" w:rsidRDefault="00A26589">
            <w:r>
              <w:rPr>
                <w:sz w:val="18"/>
              </w:rPr>
              <w:t>services.financeiro</w:t>
            </w:r>
          </w:p>
        </w:tc>
        <w:tc>
          <w:tcPr>
            <w:tcW w:w="6768" w:type="dxa"/>
          </w:tcPr>
          <w:p w14:paraId="7DAD7B2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Regras de faturamento (D20) por COMPETENCIA MENSAL — fonte unica p/ visao geral, financeiro, Excel</w:t>
            </w:r>
          </w:p>
        </w:tc>
      </w:tr>
      <w:tr w:rsidR="00AA13E0" w14:paraId="0F7C36F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D33EA" w14:textId="77777777" w:rsidR="00AA13E0" w:rsidRDefault="00A26589">
            <w:r>
              <w:rPr>
                <w:sz w:val="18"/>
              </w:rPr>
              <w:t>services.indicadores</w:t>
            </w:r>
          </w:p>
        </w:tc>
        <w:tc>
          <w:tcPr>
            <w:tcW w:w="6768" w:type="dxa"/>
          </w:tcPr>
          <w:p w14:paraId="14DD791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Indicadores do painel com definicao explicita (o que o numero quer dizer fica no codigo).</w:t>
            </w:r>
          </w:p>
        </w:tc>
      </w:tr>
      <w:tr w:rsidR="00AA13E0" w14:paraId="447E2AA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544A6" w14:textId="77777777" w:rsidR="00AA13E0" w:rsidRDefault="00A26589">
            <w:r>
              <w:rPr>
                <w:sz w:val="18"/>
              </w:rPr>
              <w:t>services.lembretes</w:t>
            </w:r>
          </w:p>
        </w:tc>
        <w:tc>
          <w:tcPr>
            <w:tcW w:w="6768" w:type="dxa"/>
          </w:tcPr>
          <w:p w14:paraId="0137608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Lembretes: o D-1 da cliente e a pendencia de desfecho da profissional.</w:t>
            </w:r>
          </w:p>
        </w:tc>
      </w:tr>
      <w:tr w:rsidR="00AA13E0" w14:paraId="0664CCF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710D3" w14:textId="77777777" w:rsidR="00AA13E0" w:rsidRDefault="00A26589">
            <w:r>
              <w:rPr>
                <w:sz w:val="18"/>
              </w:rPr>
              <w:t>services.lgpd</w:t>
            </w:r>
          </w:p>
        </w:tc>
        <w:tc>
          <w:tcPr>
            <w:tcW w:w="6768" w:type="dxa"/>
          </w:tcPr>
          <w:p w14:paraId="568D50E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Servico de LGPD — DSAR (export), unsubscribe, esquecimento (pseudonimizacao) e retencao.</w:t>
            </w:r>
          </w:p>
        </w:tc>
      </w:tr>
      <w:tr w:rsidR="00AA13E0" w14:paraId="26F568E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17D18E" w14:textId="77777777" w:rsidR="00AA13E0" w:rsidRDefault="00A26589">
            <w:r>
              <w:rPr>
                <w:sz w:val="18"/>
              </w:rPr>
              <w:t>services.links</w:t>
            </w:r>
          </w:p>
        </w:tc>
        <w:tc>
          <w:tcPr>
            <w:tcW w:w="6768" w:type="dxa"/>
          </w:tcPr>
          <w:p w14:paraId="00CF2CC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Links publicos com token — emitir, resolver, marcar uso, revogar (spec padrao-sql §4.b).</w:t>
            </w:r>
          </w:p>
        </w:tc>
      </w:tr>
      <w:tr w:rsidR="00AA13E0" w14:paraId="527AE54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5DF2D" w14:textId="77777777" w:rsidR="00AA13E0" w:rsidRDefault="00A26589">
            <w:r>
              <w:rPr>
                <w:sz w:val="18"/>
              </w:rPr>
              <w:t>services.lista_espera</w:t>
            </w:r>
          </w:p>
        </w:tc>
        <w:tc>
          <w:tcPr>
            <w:tcW w:w="6768" w:type="dxa"/>
          </w:tcPr>
          <w:p w14:paraId="550F995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 de Espera — inscricao e aviso de vaga (decisao 17).</w:t>
            </w:r>
          </w:p>
        </w:tc>
      </w:tr>
      <w:tr w:rsidR="00AA13E0" w14:paraId="7DFA7F6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BAB334" w14:textId="77777777" w:rsidR="00AA13E0" w:rsidRDefault="00A26589">
            <w:r>
              <w:rPr>
                <w:sz w:val="18"/>
              </w:rPr>
              <w:t>services.marketing</w:t>
            </w:r>
          </w:p>
        </w:tc>
        <w:tc>
          <w:tcPr>
            <w:tcW w:w="6768" w:type="dxa"/>
          </w:tcPr>
          <w:p w14:paraId="4879A6A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Marketing por e-mail: promocoes disparadas pelo painel e felicitacao de aniversario.</w:t>
            </w:r>
          </w:p>
        </w:tc>
      </w:tr>
      <w:tr w:rsidR="00AA13E0" w14:paraId="59EB6A2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F65123" w14:textId="77777777" w:rsidR="00AA13E0" w:rsidRDefault="00A26589">
            <w:r>
              <w:rPr>
                <w:sz w:val="18"/>
              </w:rPr>
              <w:t>services.nps</w:t>
            </w:r>
          </w:p>
        </w:tc>
        <w:tc>
          <w:tcPr>
            <w:tcW w:w="6768" w:type="dxa"/>
          </w:tcPr>
          <w:p w14:paraId="3D93608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NPS: o calculo do painel, quem recebe a pesquisa, o registro da nota e o alerta de detrator.</w:t>
            </w:r>
          </w:p>
        </w:tc>
      </w:tr>
      <w:tr w:rsidR="00AA13E0" w14:paraId="3EE0E15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53E961" w14:textId="77777777" w:rsidR="00AA13E0" w:rsidRDefault="00A26589">
            <w:r>
              <w:rPr>
                <w:sz w:val="18"/>
              </w:rPr>
              <w:t>services.otp</w:t>
            </w:r>
          </w:p>
        </w:tc>
        <w:tc>
          <w:tcPr>
            <w:tcW w:w="6768" w:type="dxa"/>
          </w:tcPr>
          <w:p w14:paraId="292D033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Servico OTP: SMS Zenvia exclusivo (sem fallback email).</w:t>
            </w:r>
          </w:p>
        </w:tc>
      </w:tr>
      <w:tr w:rsidR="00AA13E0" w14:paraId="1A01440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1C5AF" w14:textId="77777777" w:rsidR="00AA13E0" w:rsidRDefault="00A26589">
            <w:r>
              <w:rPr>
                <w:sz w:val="18"/>
              </w:rPr>
              <w:t>services.pacotes</w:t>
            </w:r>
          </w:p>
        </w:tc>
        <w:tc>
          <w:tcPr>
            <w:tcW w:w="6768" w:type="dxa"/>
          </w:tcPr>
          <w:p w14:paraId="1479A6D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Sessao de pacote PREVISTA: que compra vai cobrir um atendimento ainda nao realizado.</w:t>
            </w:r>
          </w:p>
        </w:tc>
      </w:tr>
      <w:tr w:rsidR="00AA13E0" w14:paraId="4F251B0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C229A" w14:textId="77777777" w:rsidR="00AA13E0" w:rsidRDefault="00A26589">
            <w:r>
              <w:rPr>
                <w:sz w:val="18"/>
              </w:rPr>
              <w:t>services.portal_cliente</w:t>
            </w:r>
          </w:p>
        </w:tc>
        <w:tc>
          <w:tcPr>
            <w:tcW w:w="6768" w:type="dxa"/>
          </w:tcPr>
          <w:p w14:paraId="29E8482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Area da cliente ("Meus agendamentos") — sessao, titular e pedidos LGPD (decisao 39).</w:t>
            </w:r>
          </w:p>
        </w:tc>
      </w:tr>
      <w:tr w:rsidR="00AA13E0" w14:paraId="229CFDA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B6024" w14:textId="77777777" w:rsidR="00AA13E0" w:rsidRDefault="00A26589">
            <w:r>
              <w:rPr>
                <w:sz w:val="18"/>
              </w:rPr>
              <w:t>services.precos</w:t>
            </w:r>
          </w:p>
        </w:tc>
        <w:tc>
          <w:tcPr>
            <w:tcW w:w="6768" w:type="dxa"/>
          </w:tcPr>
          <w:p w14:paraId="46F43B8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Preco de vitrine ("A partir de") — a mesma conta do agendamento, em lote.</w:t>
            </w:r>
          </w:p>
        </w:tc>
      </w:tr>
      <w:tr w:rsidR="00AA13E0" w14:paraId="04F378A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B549E" w14:textId="77777777" w:rsidR="00AA13E0" w:rsidRDefault="00A26589">
            <w:r>
              <w:rPr>
                <w:sz w:val="18"/>
              </w:rPr>
              <w:t>services.prontuario</w:t>
            </w:r>
          </w:p>
        </w:tc>
        <w:tc>
          <w:tcPr>
            <w:tcW w:w="6768" w:type="dxa"/>
          </w:tcPr>
          <w:p w14:paraId="5CAA1BA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Prontuario: quem pode ler/escrever o registro clinico de uma cliente (LGPD art. 11).</w:t>
            </w:r>
          </w:p>
        </w:tc>
      </w:tr>
      <w:tr w:rsidR="00AA13E0" w14:paraId="21FDE4B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68BE92" w14:textId="77777777" w:rsidR="00AA13E0" w:rsidRDefault="00A26589">
            <w:r>
              <w:rPr>
                <w:sz w:val="18"/>
              </w:rPr>
              <w:t>services.prova_social</w:t>
            </w:r>
          </w:p>
        </w:tc>
        <w:tc>
          <w:tcPr>
            <w:tcW w:w="6768" w:type="dxa"/>
          </w:tcPr>
          <w:p w14:paraId="4C638BF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Numeros do site publico (prova social): so aparece o que o banco ou a dona sustentam.</w:t>
            </w:r>
          </w:p>
        </w:tc>
      </w:tr>
      <w:tr w:rsidR="00AA13E0" w14:paraId="7D6D5AE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C13BA" w14:textId="77777777" w:rsidR="00AA13E0" w:rsidRDefault="00A26589">
            <w:r>
              <w:rPr>
                <w:sz w:val="18"/>
              </w:rPr>
              <w:t>services.push</w:t>
            </w:r>
          </w:p>
        </w:tc>
        <w:tc>
          <w:tcPr>
            <w:tcW w:w="6768" w:type="dxa"/>
          </w:tcPr>
          <w:p w14:paraId="2FCD98D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 Push (VAPID) — envia notificacoes browser-native.</w:t>
            </w:r>
          </w:p>
        </w:tc>
      </w:tr>
      <w:tr w:rsidR="00AA13E0" w14:paraId="5EE98B2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43D5B" w14:textId="77777777" w:rsidR="00AA13E0" w:rsidRDefault="00A26589">
            <w:r>
              <w:rPr>
                <w:sz w:val="18"/>
              </w:rPr>
              <w:t>services.relatorios</w:t>
            </w:r>
          </w:p>
        </w:tc>
        <w:tc>
          <w:tcPr>
            <w:tcW w:w="6768" w:type="dxa"/>
          </w:tcPr>
          <w:p w14:paraId="3FF2C12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Relatorio gerencial em Excel por COMPETENCIA MENSAL — os mesmos numeros do financeiro (D20).</w:t>
            </w:r>
          </w:p>
        </w:tc>
      </w:tr>
      <w:tr w:rsidR="00AA13E0" w14:paraId="229F83C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C2CA9" w14:textId="77777777" w:rsidR="00AA13E0" w:rsidRDefault="00A26589">
            <w:r>
              <w:rPr>
                <w:sz w:val="18"/>
              </w:rPr>
              <w:t>services.retorno</w:t>
            </w:r>
          </w:p>
        </w:tc>
        <w:tc>
          <w:tcPr>
            <w:tcW w:w="6768" w:type="dxa"/>
          </w:tcPr>
          <w:p w14:paraId="5C9A32E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F-RET — Retorno obrigatorio: marcado COM a cliente, nunca pelo sistema.</w:t>
            </w:r>
          </w:p>
        </w:tc>
      </w:tr>
      <w:tr w:rsidR="00AA13E0" w14:paraId="7D53A34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8F94E1" w14:textId="77777777" w:rsidR="00AA13E0" w:rsidRDefault="00A26589">
            <w:r>
              <w:rPr>
                <w:sz w:val="18"/>
              </w:rPr>
              <w:t>services.termos</w:t>
            </w:r>
          </w:p>
        </w:tc>
        <w:tc>
          <w:tcPr>
            <w:tcW w:w="6768" w:type="dxa"/>
          </w:tcPr>
          <w:p w14:paraId="0B4F53E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Termos de consentimento: quais versoes valem p/ um atendimento e o que falta aceitar.</w:t>
            </w:r>
          </w:p>
        </w:tc>
      </w:tr>
    </w:tbl>
    <w:p w14:paraId="0CABE87C" w14:textId="77777777" w:rsidR="00AA13E0" w:rsidRDefault="00AA13E0"/>
    <w:p w14:paraId="3A02A31B" w14:textId="77777777" w:rsidR="00AA13E0" w:rsidRDefault="00A26589">
      <w:r>
        <w:br w:type="page"/>
      </w:r>
    </w:p>
    <w:p w14:paraId="12381648" w14:textId="77777777" w:rsidR="00AA13E0" w:rsidRDefault="00A26589">
      <w:pPr>
        <w:pStyle w:val="Ttulo1"/>
      </w:pPr>
      <w:bookmarkStart w:id="18" w:name="_Toc244285807"/>
      <w:r>
        <w:t>10. Diagramas de Estados</w:t>
      </w:r>
      <w:bookmarkEnd w:id="18"/>
    </w:p>
    <w:p w14:paraId="0CBB88F9" w14:textId="77777777" w:rsidR="00AA13E0" w:rsidRDefault="00A26589">
      <w:r>
        <w:t>O status do atendimento é governado por uma máquina de estados finitos (Atendimento.TRANSICOES): cada transição trava a linha (SELECT FOR UPDATE), valida a origem, grava o status e a auditoria e aplica os efeitos na mesma transação — se um efeito falha, nada é gravado. Transição inválida levanta Atendimento.TransicaoInvalida com mensagem legível.</w:t>
      </w:r>
    </w:p>
    <w:p w14:paraId="11827082" w14:textId="77777777" w:rsidR="00AA13E0" w:rsidRDefault="00AA13E0">
      <w:pPr>
        <w:sectPr w:rsidR="00AA13E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22D99B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12054ABD" wp14:editId="7010EB21">
            <wp:extent cx="7772400" cy="46301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tendim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F9DB" w14:textId="77777777" w:rsidR="00AA13E0" w:rsidRDefault="00A26589">
      <w:pPr>
        <w:jc w:val="center"/>
      </w:pPr>
      <w:r>
        <w:rPr>
          <w:i/>
          <w:color w:val="666666"/>
          <w:sz w:val="17"/>
        </w:rPr>
        <w:t>Figura 17 — Estados — Atendimento.</w:t>
      </w:r>
    </w:p>
    <w:p w14:paraId="05382BA4" w14:textId="77777777" w:rsidR="00AA13E0" w:rsidRDefault="00A26589">
      <w:r>
        <w:br w:type="page"/>
      </w:r>
    </w:p>
    <w:p w14:paraId="56EEE754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54195336" wp14:editId="6A9A3321">
            <wp:extent cx="7772400" cy="41592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mpra-de-paco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5690" w14:textId="77777777" w:rsidR="00AA13E0" w:rsidRDefault="00A26589">
      <w:pPr>
        <w:jc w:val="center"/>
      </w:pPr>
      <w:r>
        <w:rPr>
          <w:i/>
          <w:color w:val="666666"/>
          <w:sz w:val="17"/>
        </w:rPr>
        <w:t>Figura 18 — Estados — compra de pacote.</w:t>
      </w:r>
    </w:p>
    <w:p w14:paraId="345E8C02" w14:textId="77777777" w:rsidR="00AA13E0" w:rsidRDefault="00A26589">
      <w:r>
        <w:br w:type="page"/>
      </w:r>
    </w:p>
    <w:p w14:paraId="2A2DFD52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38A86423" wp14:editId="2F1662D1">
            <wp:extent cx="7772400" cy="28399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otific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0F67" w14:textId="77777777" w:rsidR="00AA13E0" w:rsidRDefault="00A26589">
      <w:pPr>
        <w:jc w:val="center"/>
      </w:pPr>
      <w:r>
        <w:rPr>
          <w:i/>
          <w:color w:val="666666"/>
          <w:sz w:val="17"/>
        </w:rPr>
        <w:t>Figura 19 — Estados — notificação (fila de e-mail e mensagens).</w:t>
      </w:r>
    </w:p>
    <w:p w14:paraId="03C7A961" w14:textId="77777777" w:rsidR="00AA13E0" w:rsidRDefault="00A26589">
      <w:r>
        <w:br w:type="page"/>
      </w:r>
    </w:p>
    <w:p w14:paraId="1DB9A23E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08D9A613" wp14:editId="20C4D895">
            <wp:extent cx="7772400" cy="39053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iss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DA3E" w14:textId="77777777" w:rsidR="00AA13E0" w:rsidRDefault="00A26589">
      <w:pPr>
        <w:jc w:val="center"/>
      </w:pPr>
      <w:r>
        <w:rPr>
          <w:i/>
          <w:color w:val="666666"/>
          <w:sz w:val="17"/>
        </w:rPr>
        <w:t>Figura 20 — Estados — comissão (derivado do livro-razão).</w:t>
      </w:r>
    </w:p>
    <w:p w14:paraId="776E85CA" w14:textId="77777777" w:rsidR="00AA13E0" w:rsidRDefault="00AA13E0">
      <w:pPr>
        <w:sectPr w:rsidR="00AA13E0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660F8D97" w14:textId="77777777" w:rsidR="00AA13E0" w:rsidRDefault="00A26589">
      <w:pPr>
        <w:pStyle w:val="Ttulo2"/>
      </w:pPr>
      <w:bookmarkStart w:id="19" w:name="_Toc244285808"/>
      <w:r>
        <w:t>10.1 Tabela de transições do atendimento</w:t>
      </w:r>
      <w:bookmarkEnd w:id="1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2091"/>
        <w:gridCol w:w="4670"/>
      </w:tblGrid>
      <w:tr w:rsidR="00AA13E0" w14:paraId="4E51B4D3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7DB7D9C1" w14:textId="77777777" w:rsidR="00AA13E0" w:rsidRDefault="00A26589">
            <w:r>
              <w:rPr>
                <w:color w:val="FFFFFF"/>
                <w:sz w:val="19"/>
              </w:rPr>
              <w:t>Estado origem</w:t>
            </w:r>
          </w:p>
        </w:tc>
        <w:tc>
          <w:tcPr>
            <w:tcW w:w="2304" w:type="dxa"/>
            <w:shd w:val="clear" w:color="auto" w:fill="7A5F1F"/>
          </w:tcPr>
          <w:p w14:paraId="1129C3A4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Estado destino</w:t>
            </w:r>
          </w:p>
        </w:tc>
        <w:tc>
          <w:tcPr>
            <w:tcW w:w="5040" w:type="dxa"/>
            <w:shd w:val="clear" w:color="auto" w:fill="7A5F1F"/>
          </w:tcPr>
          <w:p w14:paraId="0A432E3E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Ação / gatilho</w:t>
            </w:r>
          </w:p>
        </w:tc>
      </w:tr>
      <w:tr w:rsidR="00AA13E0" w14:paraId="395D83C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F92D440" w14:textId="77777777" w:rsidR="00AA13E0" w:rsidRDefault="00A26589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2EE56DA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AGENDADO</w:t>
            </w:r>
          </w:p>
        </w:tc>
        <w:tc>
          <w:tcPr>
            <w:tcW w:w="5040" w:type="dxa"/>
          </w:tcPr>
          <w:p w14:paraId="32AD31D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aprovar() — clínica aprova o pedido (botões Aprovar, lote item a item ou portal; sempre pelo AgendamentoService) + e-mail</w:t>
            </w:r>
          </w:p>
        </w:tc>
      </w:tr>
      <w:tr w:rsidR="00AA13E0" w14:paraId="3F4AD83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39478FA" w14:textId="77777777" w:rsidR="00AA13E0" w:rsidRDefault="00A26589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01F1DDF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36DC5F9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rejeitar pedido, cliente cancela (portal; PENDENTE nunca conta falta) ou job limpeza_status (1 h antes do início, sem aprovação)</w:t>
            </w:r>
          </w:p>
        </w:tc>
      </w:tr>
      <w:tr w:rsidR="00AA13E0" w14:paraId="2935E8E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55518E9" w14:textId="77777777" w:rsidR="00AA13E0" w:rsidRDefault="00A26589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1CA96A3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2A5C124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  <w:tr w:rsidR="00AA13E0" w14:paraId="5A29CAA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435188D" w14:textId="77777777" w:rsidR="00AA13E0" w:rsidRDefault="00A26589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53FB8DE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CONFIRMADO</w:t>
            </w:r>
          </w:p>
        </w:tc>
        <w:tc>
          <w:tcPr>
            <w:tcW w:w="5040" w:type="dxa"/>
          </w:tcPr>
          <w:p w14:paraId="747F7EA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confirmar() — cliente confirma pelo link do lembrete D-1 ou equipe</w:t>
            </w:r>
          </w:p>
        </w:tc>
      </w:tr>
      <w:tr w:rsidR="00AA13E0" w14:paraId="334C886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050D66B" w14:textId="77777777" w:rsidR="00AA13E0" w:rsidRDefault="00A26589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083E879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REALIZADO</w:t>
            </w:r>
          </w:p>
        </w:tc>
        <w:tc>
          <w:tcPr>
            <w:tcW w:w="5040" w:type="dxa"/>
          </w:tcPr>
          <w:p w14:paraId="61E5431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marcar_realizado() — só a partir do início; exige termo aceito ou override auditado (services/atendimento.marcar_realizado, painel e portal)</w:t>
            </w:r>
          </w:p>
        </w:tc>
      </w:tr>
      <w:tr w:rsidR="00AA13E0" w14:paraId="52EB264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A199B3B" w14:textId="77777777" w:rsidR="00AA13E0" w:rsidRDefault="00A26589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6364E8A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313ED7D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clínica, ou a cliente (portal/link; com menos de 24 h é cancelamento tardio e soma 1 falta)</w:t>
            </w:r>
          </w:p>
        </w:tc>
      </w:tr>
      <w:tr w:rsidR="00AA13E0" w14:paraId="6ABE7E8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2283D19" w14:textId="77777777" w:rsidR="00AA13E0" w:rsidRDefault="00A26589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7CBCB09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FALTOU</w:t>
            </w:r>
          </w:p>
        </w:tc>
        <w:tc>
          <w:tcPr>
            <w:tcW w:w="5040" w:type="dxa"/>
          </w:tcPr>
          <w:p w14:paraId="6DD04A4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marcar_falta() — só a equipe, a partir do início</w:t>
            </w:r>
          </w:p>
        </w:tc>
      </w:tr>
      <w:tr w:rsidR="00AA13E0" w14:paraId="01A17C3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07E651" w14:textId="77777777" w:rsidR="00AA13E0" w:rsidRDefault="00A26589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2F1B87E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4E39273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  <w:tr w:rsidR="00AA13E0" w14:paraId="1012573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B25FACE" w14:textId="77777777" w:rsidR="00AA13E0" w:rsidRDefault="00A26589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6B13819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REALIZADO</w:t>
            </w:r>
          </w:p>
        </w:tc>
        <w:tc>
          <w:tcPr>
            <w:tcW w:w="5040" w:type="dxa"/>
          </w:tcPr>
          <w:p w14:paraId="66601BA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marcar_realizado() — só a partir do início; exige termo aceito ou override auditado (services/atendimento.marcar_realizado, painel e portal)</w:t>
            </w:r>
          </w:p>
        </w:tc>
      </w:tr>
      <w:tr w:rsidR="00AA13E0" w14:paraId="2FBCB1A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AA7FE78" w14:textId="77777777" w:rsidR="00AA13E0" w:rsidRDefault="00A26589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09DA0B4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0CEE5EE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clínica, ou a cliente (portal/link; com menos de 24 h é cancelamento tardio e soma 1 falta)</w:t>
            </w:r>
          </w:p>
        </w:tc>
      </w:tr>
      <w:tr w:rsidR="00AA13E0" w14:paraId="3395A49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4F7D0F8" w14:textId="77777777" w:rsidR="00AA13E0" w:rsidRDefault="00A26589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6218A59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FALTOU</w:t>
            </w:r>
          </w:p>
        </w:tc>
        <w:tc>
          <w:tcPr>
            <w:tcW w:w="5040" w:type="dxa"/>
          </w:tcPr>
          <w:p w14:paraId="66966B0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marcar_falta() — só a equipe, a partir do início</w:t>
            </w:r>
          </w:p>
        </w:tc>
      </w:tr>
      <w:tr w:rsidR="00AA13E0" w14:paraId="471E11F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ED83104" w14:textId="77777777" w:rsidR="00AA13E0" w:rsidRDefault="00A26589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16DD191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3B18F28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</w:tbl>
    <w:p w14:paraId="67A33B04" w14:textId="77777777" w:rsidR="00AA13E0" w:rsidRDefault="00AA13E0"/>
    <w:p w14:paraId="7C1BFAF1" w14:textId="77777777" w:rsidR="00AA13E0" w:rsidRDefault="00A26589">
      <w:pPr>
        <w:pStyle w:val="Ttulo2"/>
      </w:pPr>
      <w:bookmarkStart w:id="20" w:name="_Toc244285809"/>
      <w:r>
        <w:t>10.2 Efeitos automáticos</w:t>
      </w:r>
      <w:bookmarkEnd w:id="20"/>
    </w:p>
    <w:p w14:paraId="5876DE5E" w14:textId="77777777" w:rsidR="00AA13E0" w:rsidRDefault="00A26589">
      <w:pPr>
        <w:pStyle w:val="Commarcadores"/>
      </w:pPr>
      <w:r>
        <w:rPr>
          <w:sz w:val="19"/>
        </w:rPr>
        <w:t>Toda transição: _transicionar trava a linha (select_for_update), valida TRANSICOES contra o status atual do banco, grava status + LogAuditoria e aplica os efeitos (services/atendimento.ao_mudar_status) na MESMA transação: efeito que falha desfaz a transição inteira. Transição inválida levanta Atendimento.TransicaoInvalida (a tela mostra a mensagem).</w:t>
      </w:r>
    </w:p>
    <w:p w14:paraId="633DAEDD" w14:textId="77777777" w:rsidR="00AA13E0" w:rsidRDefault="00A26589">
      <w:pPr>
        <w:pStyle w:val="Commarcadores"/>
      </w:pPr>
      <w:r>
        <w:rPr>
          <w:sz w:val="19"/>
        </w:rPr>
        <w:t>Criação (services/agenda.reservar → ao_criar): push "Novo agendamento" à profissional no on_commit, best-effort; as inscrições da cliente na lista de espera do procedimento saem da fila (savepoint).</w:t>
      </w:r>
    </w:p>
    <w:p w14:paraId="506A31A5" w14:textId="77777777" w:rsidR="00AA13E0" w:rsidRDefault="00A26589">
      <w:pPr>
        <w:pStyle w:val="Commarcadores"/>
      </w:pPr>
      <w:r>
        <w:rPr>
          <w:sz w:val="19"/>
        </w:rPr>
        <w:t>→ REALIZADO, em ordem: zera faltas e desbloqueia a cliente; debita 1 sessão do item congelado do pacote que vence primeiro (nunca em retorno; validade na data da sessão); lança o CREDITO de comissão (base = valor cobrado, ou valor unitário congelado da sessão de pacote); libera o cashback da indicadora no 1º atendimento pago; deixa o retorno obrigatório devido (a recepção marca com a cliente, valor 0) se o procedimento exige.</w:t>
      </w:r>
    </w:p>
    <w:p w14:paraId="14FF6D39" w14:textId="77777777" w:rsidR="00AA13E0" w:rsidRDefault="00A26589">
      <w:pPr>
        <w:pStyle w:val="Commarcadores"/>
      </w:pPr>
      <w:r>
        <w:rPr>
          <w:sz w:val="19"/>
        </w:rPr>
        <w:t>→ FALTOU: registrar_falta — soma a falta e suspende o agendamento online no limite (padrão 3).</w:t>
      </w:r>
    </w:p>
    <w:p w14:paraId="260DD4DD" w14:textId="77777777" w:rsidR="00AA13E0" w:rsidRDefault="00A26589">
      <w:pPr>
        <w:pStyle w:val="Commarcadores"/>
      </w:pPr>
      <w:r>
        <w:rPr>
          <w:sz w:val="19"/>
        </w:rPr>
        <w:t>→ CANCELADO: lança o ESTORNO da comissão e estorna o cashback; vindo de um estado ativo, avisa a lista de espera. Cancelado pela clínica: e-mail à cliente (fila de e-mail). Cancelado pela própria cliente com menos de 24 h de um horário aprovado (agenda.cancelar_pela_cliente): cancelamento tardio, soma 1 falta para o bloqueio online.</w:t>
      </w:r>
    </w:p>
    <w:p w14:paraId="7BABDBC0" w14:textId="77777777" w:rsidR="00AA13E0" w:rsidRDefault="00A26589">
      <w:pPr>
        <w:pStyle w:val="Commarcadores"/>
      </w:pPr>
      <w:r>
        <w:rPr>
          <w:sz w:val="19"/>
        </w:rPr>
        <w:t>→ REAGENDADO: vindo de um estado ativo, avisa a lista de espera.</w:t>
      </w:r>
    </w:p>
    <w:p w14:paraId="0B1A612B" w14:textId="77777777" w:rsidR="00AA13E0" w:rsidRDefault="00A26589">
      <w:pPr>
        <w:pStyle w:val="Commarcadores"/>
      </w:pPr>
      <w:r>
        <w:rPr>
          <w:sz w:val="19"/>
        </w:rPr>
        <w:t>Lista de espera: seleção dos compatíveis (procedimento, dia, profissional, turno, antecedência mínima) em savepoint na transação de quem liberou a vaga; e-mail e WhatsApp no on_commit só para inscrição ligada ao cadastro; o aviso não tira da fila; falha no aviso nunca desfaz o cancelamento.</w:t>
      </w:r>
    </w:p>
    <w:p w14:paraId="0E0E7163" w14:textId="77777777" w:rsidR="00AA13E0" w:rsidRDefault="00A26589">
      <w:pPr>
        <w:pStyle w:val="Commarcadores"/>
      </w:pPr>
      <w:r>
        <w:rPr>
          <w:sz w:val="19"/>
        </w:rPr>
        <w:t>Aprovação (PENDENTE → AGENDADO) e rejeição geram e-mail à cliente pela fila de e-mail (Notificacao EMAIL na mesma transação, envio no on_commit, reenvio pelo job emails).</w:t>
      </w:r>
    </w:p>
    <w:p w14:paraId="5B20905F" w14:textId="77777777" w:rsidR="00AA13E0" w:rsidRDefault="00A26589">
      <w:pPr>
        <w:pStyle w:val="Commarcadores"/>
      </w:pPr>
      <w:r>
        <w:rPr>
          <w:sz w:val="19"/>
        </w:rPr>
        <w:t>NPS e lembrete D-1 não são disparados por transição: vêm dos jobs nps_24h e lembrete_diario (serviço Cron ou cron HTTP); o lembrete vai por WhatsApp a quem autorizou e por e-mail às demais.</w:t>
      </w:r>
    </w:p>
    <w:p w14:paraId="0B4F6934" w14:textId="77777777" w:rsidR="00AA13E0" w:rsidRDefault="00A26589">
      <w:pPr>
        <w:pStyle w:val="Commarcadores"/>
      </w:pPr>
      <w:r>
        <w:rPr>
          <w:sz w:val="19"/>
        </w:rPr>
        <w:t>PENDENTE sem aprovação a 1 h do início → CANCELADO pelo job limpeza_status (de hora em hora); AGENDADO/CONFIRMADO sem desfecho nunca viram falta sozinhos: entram no push diário à profissional (job sem_desfecho, 08:00) e a equipe decide falta ou realizado.</w:t>
      </w:r>
    </w:p>
    <w:p w14:paraId="00839775" w14:textId="77777777" w:rsidR="00AA13E0" w:rsidRDefault="00A26589">
      <w:pPr>
        <w:pStyle w:val="Commarcadores"/>
      </w:pPr>
      <w:r>
        <w:rPr>
          <w:sz w:val="19"/>
        </w:rPr>
        <w:t>Toda escrita em atendimento entra na trilha historico_alteracao (trigger) com autor, IP e origem.</w:t>
      </w:r>
    </w:p>
    <w:p w14:paraId="53561362" w14:textId="77777777" w:rsidR="00AA13E0" w:rsidRDefault="00A26589">
      <w:pPr>
        <w:pStyle w:val="Commarcadores"/>
      </w:pPr>
      <w:r>
        <w:rPr>
          <w:sz w:val="19"/>
        </w:rPr>
        <w:t>Cliente cancela ou remarca (portal; cancelar também pelo link do lembrete): push à profissional no on_commit.</w:t>
      </w:r>
    </w:p>
    <w:p w14:paraId="28327311" w14:textId="77777777" w:rsidR="00AA13E0" w:rsidRDefault="00A26589">
      <w:pPr>
        <w:pStyle w:val="Commarcadores"/>
      </w:pPr>
      <w:r>
        <w:rPr>
          <w:sz w:val="19"/>
        </w:rPr>
        <w:t>Pedido criado pela recepção ou aprovado: e-mail de confirmação à cliente (fila de e-mail).</w:t>
      </w:r>
    </w:p>
    <w:p w14:paraId="327517A9" w14:textId="77777777" w:rsidR="00AA13E0" w:rsidRDefault="00A26589">
      <w:r>
        <w:br w:type="page"/>
      </w:r>
    </w:p>
    <w:p w14:paraId="511988FB" w14:textId="77777777" w:rsidR="00AA13E0" w:rsidRDefault="00A26589">
      <w:pPr>
        <w:pStyle w:val="Ttulo1"/>
      </w:pPr>
      <w:bookmarkStart w:id="21" w:name="_Toc244285810"/>
      <w:r>
        <w:t>11. Diagramas de Sequência</w:t>
      </w:r>
      <w:bookmarkEnd w:id="21"/>
    </w:p>
    <w:p w14:paraId="5BA8F62D" w14:textId="77777777" w:rsidR="00AA13E0" w:rsidRDefault="00A26589">
      <w:r>
        <w:rPr>
          <w:sz w:val="19"/>
        </w:rPr>
        <w:t>Do catálogo ao atendimento criado: horários livres calculados pelo SlotService, verificação do celular por SMS, trava do horário e gravação transacional com os aceites e a ficha.</w:t>
      </w:r>
    </w:p>
    <w:p w14:paraId="7BF8F2E3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3AB59004" wp14:editId="6262B2A8">
            <wp:extent cx="5486400" cy="619309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gendamento-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E6CD" w14:textId="77777777" w:rsidR="00AA13E0" w:rsidRDefault="00A26589">
      <w:pPr>
        <w:jc w:val="center"/>
      </w:pPr>
      <w:r>
        <w:rPr>
          <w:i/>
          <w:color w:val="666666"/>
          <w:sz w:val="17"/>
        </w:rPr>
        <w:t>Figura 21 — Sequência — agendamento online (wizard + OTP).</w:t>
      </w:r>
    </w:p>
    <w:p w14:paraId="23C51586" w14:textId="77777777" w:rsidR="00AA13E0" w:rsidRDefault="00AA13E0">
      <w:pPr>
        <w:sectPr w:rsidR="00AA13E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D7815B" w14:textId="77777777" w:rsidR="00AA13E0" w:rsidRDefault="00A26589">
      <w:r>
        <w:rPr>
          <w:sz w:val="19"/>
        </w:rPr>
        <w:t>Botão, lote ou seletor de status passam pelo mesmo serviço — a cliente sempre recebe a resposta.</w:t>
      </w:r>
    </w:p>
    <w:p w14:paraId="188A6B6F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F6CC2A0" wp14:editId="0A736E09">
            <wp:extent cx="6714825" cy="49377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provacao-pedi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1482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3FF8" w14:textId="77777777" w:rsidR="00AA13E0" w:rsidRDefault="00A26589">
      <w:pPr>
        <w:jc w:val="center"/>
      </w:pPr>
      <w:r>
        <w:rPr>
          <w:i/>
          <w:color w:val="666666"/>
          <w:sz w:val="17"/>
        </w:rPr>
        <w:t>Figura 22 — Sequência — aprovação de pedido pendente.</w:t>
      </w:r>
    </w:p>
    <w:p w14:paraId="1BCABAE1" w14:textId="77777777" w:rsidR="00AA13E0" w:rsidRDefault="00A26589">
      <w:r>
        <w:br w:type="page"/>
      </w:r>
    </w:p>
    <w:p w14:paraId="4B6FFC8A" w14:textId="77777777" w:rsidR="00AA13E0" w:rsidRDefault="00A26589">
      <w:r>
        <w:rPr>
          <w:sz w:val="19"/>
        </w:rPr>
        <w:t>Faltas, pacote, comissão e cashback na mesma transação, garantidos também por triggers.</w:t>
      </w:r>
    </w:p>
    <w:p w14:paraId="223819D2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09511721" wp14:editId="06F107E3">
            <wp:extent cx="7502055" cy="49377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alizado-efei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0205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3F0A" w14:textId="77777777" w:rsidR="00AA13E0" w:rsidRDefault="00A26589">
      <w:pPr>
        <w:jc w:val="center"/>
      </w:pPr>
      <w:r>
        <w:rPr>
          <w:i/>
          <w:color w:val="666666"/>
          <w:sz w:val="17"/>
        </w:rPr>
        <w:t>Figura 23 — Sequência — marcar realizado e os efeitos.</w:t>
      </w:r>
    </w:p>
    <w:p w14:paraId="77D653D9" w14:textId="77777777" w:rsidR="00AA13E0" w:rsidRDefault="00A26589">
      <w:r>
        <w:br w:type="page"/>
      </w:r>
    </w:p>
    <w:p w14:paraId="745B9747" w14:textId="77777777" w:rsidR="00AA13E0" w:rsidRDefault="00A26589">
      <w:r>
        <w:rPr>
          <w:sz w:val="19"/>
        </w:rPr>
        <w:t>Estornos, aviso à lista de espera e push à profissional.</w:t>
      </w:r>
    </w:p>
    <w:p w14:paraId="78C76AE9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67C83A19" wp14:editId="0769B87D">
            <wp:extent cx="7772400" cy="48442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ncelamento-pela-clien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84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710C" w14:textId="77777777" w:rsidR="00AA13E0" w:rsidRDefault="00A26589">
      <w:pPr>
        <w:jc w:val="center"/>
      </w:pPr>
      <w:r>
        <w:rPr>
          <w:i/>
          <w:color w:val="666666"/>
          <w:sz w:val="17"/>
        </w:rPr>
        <w:t>Figura 24 — Sequência — cancelamento pela cliente.</w:t>
      </w:r>
    </w:p>
    <w:p w14:paraId="3CC68B56" w14:textId="77777777" w:rsidR="00AA13E0" w:rsidRDefault="00A26589">
      <w:r>
        <w:br w:type="page"/>
      </w:r>
    </w:p>
    <w:p w14:paraId="27DC4201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DD739FF" wp14:editId="44D8DA61">
            <wp:extent cx="7444047" cy="52120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lembrete-e-confirmac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44404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D915" w14:textId="77777777" w:rsidR="00AA13E0" w:rsidRDefault="00A26589">
      <w:pPr>
        <w:jc w:val="center"/>
      </w:pPr>
      <w:r>
        <w:rPr>
          <w:i/>
          <w:color w:val="666666"/>
          <w:sz w:val="17"/>
        </w:rPr>
        <w:t>Figura 25 — Sequência — lembrete D-1 e confirmação de presença.</w:t>
      </w:r>
    </w:p>
    <w:p w14:paraId="7E80E7B9" w14:textId="77777777" w:rsidR="00AA13E0" w:rsidRDefault="00A26589">
      <w:r>
        <w:br w:type="page"/>
      </w:r>
    </w:p>
    <w:p w14:paraId="32469008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4E3EA70F" wp14:editId="549BD2E6">
            <wp:extent cx="7141464" cy="52120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nps-e-pesquis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41464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4511" w14:textId="77777777" w:rsidR="00AA13E0" w:rsidRDefault="00A26589">
      <w:pPr>
        <w:jc w:val="center"/>
      </w:pPr>
      <w:r>
        <w:rPr>
          <w:i/>
          <w:color w:val="666666"/>
          <w:sz w:val="17"/>
        </w:rPr>
        <w:t>Figura 26 — Sequência — NPS e pesquisa pós-atendimento.</w:t>
      </w:r>
    </w:p>
    <w:p w14:paraId="033685EE" w14:textId="77777777" w:rsidR="00AA13E0" w:rsidRDefault="00AA13E0">
      <w:pPr>
        <w:sectPr w:rsidR="00AA13E0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5DBCAC63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8F6A355" wp14:editId="28E4F5A8">
            <wp:extent cx="5486400" cy="569287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login-equipe-2f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4343" w14:textId="77777777" w:rsidR="00AA13E0" w:rsidRDefault="00A26589">
      <w:pPr>
        <w:jc w:val="center"/>
      </w:pPr>
      <w:r>
        <w:rPr>
          <w:i/>
          <w:color w:val="666666"/>
          <w:sz w:val="17"/>
        </w:rPr>
        <w:t>Figura 27 — Sequência — login da equipe com 2FA.</w:t>
      </w:r>
    </w:p>
    <w:p w14:paraId="4BD71E08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2B0F895" wp14:editId="0A3D6212">
            <wp:extent cx="5486400" cy="448211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ila-de-em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F7B2" w14:textId="77777777" w:rsidR="00AA13E0" w:rsidRDefault="00A26589">
      <w:pPr>
        <w:jc w:val="center"/>
      </w:pPr>
      <w:r>
        <w:rPr>
          <w:i/>
          <w:color w:val="666666"/>
          <w:sz w:val="17"/>
        </w:rPr>
        <w:t>Figura 28 — Sequência — fila de e-mail transacional.</w:t>
      </w:r>
    </w:p>
    <w:p w14:paraId="44D61286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6FE7FC6A" wp14:editId="31CB7155">
            <wp:extent cx="5486400" cy="42275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gpd-retenca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749F" w14:textId="77777777" w:rsidR="00AA13E0" w:rsidRDefault="00A26589">
      <w:pPr>
        <w:jc w:val="center"/>
      </w:pPr>
      <w:r>
        <w:rPr>
          <w:i/>
          <w:color w:val="666666"/>
          <w:sz w:val="17"/>
        </w:rPr>
        <w:t>Figura 29 — Sequência — LGPD: pseudonimização e retenção.</w:t>
      </w:r>
    </w:p>
    <w:p w14:paraId="5E33DEB6" w14:textId="77777777" w:rsidR="00AA13E0" w:rsidRDefault="00A26589">
      <w:pPr>
        <w:pStyle w:val="Ttulo2"/>
      </w:pPr>
      <w:bookmarkStart w:id="22" w:name="_Toc244285811"/>
      <w:r>
        <w:t>11.1 Passo a passo do agendamento online</w:t>
      </w:r>
      <w:bookmarkEnd w:id="22"/>
    </w:p>
    <w:p w14:paraId="06F3DBFD" w14:textId="77777777" w:rsidR="00AA13E0" w:rsidRDefault="00A26589">
      <w:pPr>
        <w:pStyle w:val="Numerada"/>
      </w:pPr>
      <w:r>
        <w:rPr>
          <w:sz w:val="19"/>
        </w:rPr>
        <w:t>A cliente abre /agendamento/; o wizard recebe o catálogo com o preço da data (promoção), os termos e as fichas aplicáveis.</w:t>
      </w:r>
    </w:p>
    <w:p w14:paraId="544B33A7" w14:textId="77777777" w:rsidR="00AA13E0" w:rsidRDefault="00A26589">
      <w:pPr>
        <w:pStyle w:val="Numerada"/>
      </w:pPr>
      <w:r>
        <w:rPr>
          <w:sz w:val="19"/>
        </w:rPr>
        <w:t>Escolhe procedimento e data; o wizard consulta /ajax/dias-disponiveis/ e /ajax/horarios-disponiveis/ (SlotService sobre agenda_horario, agenda_excecao e atendimentos ativos).</w:t>
      </w:r>
    </w:p>
    <w:p w14:paraId="64097717" w14:textId="77777777" w:rsidR="00AA13E0" w:rsidRDefault="00A26589">
      <w:pPr>
        <w:pStyle w:val="Numerada"/>
      </w:pPr>
      <w:r>
        <w:rPr>
          <w:sz w:val="19"/>
        </w:rPr>
        <w:t>Escolhe o horário e o profissional e avança com o botão Continuar.</w:t>
      </w:r>
    </w:p>
    <w:p w14:paraId="5A2A9CFF" w14:textId="77777777" w:rsidR="00AA13E0" w:rsidRDefault="00A26589">
      <w:pPr>
        <w:pStyle w:val="Numerada"/>
      </w:pPr>
      <w:r>
        <w:rPr>
          <w:sz w:val="19"/>
        </w:rPr>
        <w:t>Informa nome, celular, nascimento e e-mail opcional; marca (nunca pré-marcadas) as autorizações de comunicação; aceita a Política de Privacidade e os termos; responde a ficha e o consentimento de saúde.</w:t>
      </w:r>
    </w:p>
    <w:p w14:paraId="2FD5D534" w14:textId="77777777" w:rsidR="00AA13E0" w:rsidRDefault="00A26589">
      <w:pPr>
        <w:pStyle w:val="Numerada"/>
      </w:pPr>
      <w:r>
        <w:rPr>
          <w:sz w:val="19"/>
        </w:rPr>
        <w:t>Pede o código: o servidor valida o Turnstile, recusa fixo, confere intervalo de 60 s e cotas de SMS e grava o CodigoOtp (HMAC-SHA256); a Zenvia entrega o SMS.</w:t>
      </w:r>
    </w:p>
    <w:p w14:paraId="3960FB51" w14:textId="77777777" w:rsidR="00AA13E0" w:rsidRDefault="00A26589">
      <w:pPr>
        <w:pStyle w:val="Numerada"/>
      </w:pPr>
      <w:r>
        <w:rPr>
          <w:sz w:val="19"/>
        </w:rPr>
        <w:t>Digita o código: até 5 tentativas; o telefone fica verificado na sessão por 30 min e o cadastro daquele telefone pré-preenche o formulário.</w:t>
      </w:r>
    </w:p>
    <w:p w14:paraId="58961A95" w14:textId="77777777" w:rsidR="00AA13E0" w:rsidRDefault="00A26589">
      <w:pPr>
        <w:pStyle w:val="Numerada"/>
      </w:pPr>
      <w:r>
        <w:rPr>
          <w:sz w:val="19"/>
        </w:rPr>
        <w:t>Confirma: o servidor exige o telefone do formulário = o verificado, o aceite da política e idade ≥ 18.</w:t>
      </w:r>
    </w:p>
    <w:p w14:paraId="11869CE6" w14:textId="77777777" w:rsidR="00AA13E0" w:rsidRDefault="00A26589">
      <w:pPr>
        <w:pStyle w:val="Numerada"/>
      </w:pPr>
      <w:r>
        <w:rPr>
          <w:sz w:val="19"/>
        </w:rPr>
        <w:t>services/agendamento_online.solicitar: termo LGPD vigente, services/agenda.validar_horario (habilitação, horário futuro, feriado/recesso e o slot), fichas obrigatórias pendentes ou vencidas (a respondida há menos de 12 meses não é exigida), termos do procedimento e e-mail de outro cadastro.</w:t>
      </w:r>
    </w:p>
    <w:p w14:paraId="743DE411" w14:textId="77777777" w:rsidR="00AA13E0" w:rsidRDefault="00A26589">
      <w:pPr>
        <w:pStyle w:val="Numerada"/>
      </w:pPr>
      <w:r>
        <w:rPr>
          <w:sz w:val="19"/>
        </w:rPr>
        <w:t>Trava do horário no cache (30 s) e transaction.atomic: cadastro da titular do telefone (SELECT FOR UPDATE; o nome do cadastro fica), recusa se bloqueada online ou com 3 horários futuros ativos.</w:t>
      </w:r>
    </w:p>
    <w:p w14:paraId="05634914" w14:textId="77777777" w:rsidR="00AA13E0" w:rsidRDefault="00A26589">
      <w:pPr>
        <w:pStyle w:val="Numerada"/>
      </w:pPr>
      <w:r>
        <w:rPr>
          <w:sz w:val="19"/>
        </w:rPr>
        <w:t>services/consentimentos.registrar_do_wizard grava as concessões/revogações (histórico append-only).</w:t>
      </w:r>
    </w:p>
    <w:p w14:paraId="4CF74321" w14:textId="77777777" w:rsidR="00AA13E0" w:rsidRDefault="00A26589">
      <w:pPr>
        <w:pStyle w:val="Numerada"/>
      </w:pPr>
      <w:r>
        <w:rPr>
          <w:sz w:val="19"/>
        </w:rPr>
        <w:t>services/agenda.reservar: conflito com SELECT FOR UPDATE, preço da data e INSERT do atendimento PENDENTE num savepoint (corrida perdida para o EXCLUDE vira HorarioIndisponivel).</w:t>
      </w:r>
    </w:p>
    <w:p w14:paraId="44D7320A" w14:textId="77777777" w:rsidR="00AA13E0" w:rsidRDefault="00A26589">
      <w:pPr>
        <w:pStyle w:val="Numerada"/>
      </w:pPr>
      <w:r>
        <w:rPr>
          <w:sz w:val="19"/>
        </w:rPr>
        <w:t>Na mesma transação: Notificacao EMAIL de aprovação à profissional (fila), AceiteTermo LGPD, de procedimento e SAÚDE (IP, navegador, SHA-256), fichas cifradas e LogAuditoria do consentimento art. 11; a trilha historico_alteracao registra o atendimento.</w:t>
      </w:r>
    </w:p>
    <w:p w14:paraId="0EA77670" w14:textId="77777777" w:rsidR="00AA13E0" w:rsidRDefault="00A26589">
      <w:pPr>
        <w:pStyle w:val="Numerada"/>
      </w:pPr>
      <w:r>
        <w:rPr>
          <w:sz w:val="19"/>
        </w:rPr>
        <w:t>Após o commit: e-mail à profissional e push (best-effort); a trava do cache é liberada.</w:t>
      </w:r>
    </w:p>
    <w:p w14:paraId="49776122" w14:textId="77777777" w:rsidR="00AA13E0" w:rsidRDefault="00A26589">
      <w:pPr>
        <w:pStyle w:val="Numerada"/>
      </w:pPr>
      <w:r>
        <w:rPr>
          <w:sz w:val="19"/>
        </w:rPr>
        <w:t>A cliente vê a página de sucesso (aguardando aprovação da clínica) com a área "Meus agendamentos" já aberta (sem novo SMS); a clínica aprova (AGENDADO + e-mail) ou rejeita.</w:t>
      </w:r>
    </w:p>
    <w:p w14:paraId="03D622E8" w14:textId="77777777" w:rsidR="00AA13E0" w:rsidRDefault="00A26589">
      <w:r>
        <w:br w:type="page"/>
      </w:r>
    </w:p>
    <w:p w14:paraId="4905D1AF" w14:textId="77777777" w:rsidR="00AA13E0" w:rsidRDefault="00A26589">
      <w:pPr>
        <w:pStyle w:val="Ttulo1"/>
      </w:pPr>
      <w:bookmarkStart w:id="23" w:name="_Toc244285812"/>
      <w:r>
        <w:t>12. Diagramas de Atividades</w:t>
      </w:r>
      <w:bookmarkEnd w:id="23"/>
    </w:p>
    <w:p w14:paraId="7F49F146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64C7A969" wp14:editId="5ABB11AF">
            <wp:extent cx="5486400" cy="64418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alidar-horari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0E4D" w14:textId="77777777" w:rsidR="00AA13E0" w:rsidRDefault="00A26589">
      <w:pPr>
        <w:jc w:val="center"/>
      </w:pPr>
      <w:r>
        <w:rPr>
          <w:i/>
          <w:color w:val="666666"/>
          <w:sz w:val="17"/>
        </w:rPr>
        <w:t>Figura 30 — Atividade — validação de um horário.</w:t>
      </w:r>
    </w:p>
    <w:p w14:paraId="46C39430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55A26008" wp14:editId="514AFD9A">
            <wp:extent cx="5486400" cy="724808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edido-onli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C4B6" w14:textId="77777777" w:rsidR="00AA13E0" w:rsidRDefault="00A26589">
      <w:pPr>
        <w:jc w:val="center"/>
      </w:pPr>
      <w:r>
        <w:rPr>
          <w:i/>
          <w:color w:val="666666"/>
          <w:sz w:val="17"/>
        </w:rPr>
        <w:t>Figura 31 — Atividade — do pedido online ao atendimento realizado.</w:t>
      </w:r>
    </w:p>
    <w:p w14:paraId="493F5AB3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44EFEFF6" wp14:editId="43D5833D">
            <wp:extent cx="5486400" cy="670388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lculo-de-comissa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640A" w14:textId="77777777" w:rsidR="00AA13E0" w:rsidRDefault="00A26589">
      <w:pPr>
        <w:jc w:val="center"/>
      </w:pPr>
      <w:r>
        <w:rPr>
          <w:i/>
          <w:color w:val="666666"/>
          <w:sz w:val="17"/>
        </w:rPr>
        <w:t>Figura 32 — Atividade — cálculo da comissão.</w:t>
      </w:r>
    </w:p>
    <w:p w14:paraId="4B159365" w14:textId="77777777" w:rsidR="00AA13E0" w:rsidRDefault="00A26589">
      <w:r>
        <w:br w:type="page"/>
      </w:r>
    </w:p>
    <w:p w14:paraId="15C479A3" w14:textId="77777777" w:rsidR="00AA13E0" w:rsidRDefault="00A26589">
      <w:pPr>
        <w:pStyle w:val="Ttulo1"/>
      </w:pPr>
      <w:bookmarkStart w:id="24" w:name="_Toc244285813"/>
      <w:r>
        <w:t>13. Arquitetura</w:t>
      </w:r>
      <w:bookmarkEnd w:id="24"/>
    </w:p>
    <w:p w14:paraId="2D7B23EE" w14:textId="77777777" w:rsidR="00AA13E0" w:rsidRDefault="00A26589">
      <w:r>
        <w:t xml:space="preserve">Monólito Django em camadas: borda HTTP (urls e views separadas por área: público, conta, painel, profissional e infraestrutura), formulários, serviços (casos de uso), domínio (models, máquina de estados e QuerySets) e banco. O PostgreSQL é a fonte única da escrita: sobreposição de horários, imutabilidade dos livros-razão e trilha de alterações são garantidas por constraints e triggers, valendo também para o Django admin e para SQL manual. Não há fila assíncrona (Celery): as rotinas são funções chamadas por </w:t>
      </w:r>
      <w:r>
        <w:t>um cron externo via HTTP autenticado, e o e-mail é uma fila na tabela de notificações, enviada após o commit.</w:t>
      </w:r>
    </w:p>
    <w:p w14:paraId="681E2066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11890F3" wp14:editId="567DB9A8">
            <wp:extent cx="5486400" cy="53448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mada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912" w14:textId="77777777" w:rsidR="00AA13E0" w:rsidRDefault="00A26589">
      <w:pPr>
        <w:jc w:val="center"/>
      </w:pPr>
      <w:r>
        <w:rPr>
          <w:i/>
          <w:color w:val="666666"/>
          <w:sz w:val="17"/>
        </w:rPr>
        <w:t>Figura 33 — Componentes — arquitetura em camadas.</w:t>
      </w:r>
    </w:p>
    <w:p w14:paraId="020D7696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304833C8" wp14:editId="5CF739A6">
            <wp:extent cx="5486400" cy="459262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egraco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134F" w14:textId="77777777" w:rsidR="00AA13E0" w:rsidRDefault="00A26589">
      <w:pPr>
        <w:jc w:val="center"/>
      </w:pPr>
      <w:r>
        <w:rPr>
          <w:i/>
          <w:color w:val="666666"/>
          <w:sz w:val="17"/>
        </w:rPr>
        <w:t>Figura 34 — Componentes — integrações externas.</w:t>
      </w:r>
    </w:p>
    <w:p w14:paraId="4770AE18" w14:textId="77777777" w:rsidR="00AA13E0" w:rsidRDefault="00A26589">
      <w:pPr>
        <w:pStyle w:val="Ttulo2"/>
      </w:pPr>
      <w:bookmarkStart w:id="25" w:name="_Toc244285814"/>
      <w:r>
        <w:t>13.1 Componentes</w:t>
      </w:r>
      <w:bookmarkEnd w:id="2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6288"/>
      </w:tblGrid>
      <w:tr w:rsidR="00AA13E0" w14:paraId="2FAD4AC3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7A5F1F"/>
          </w:tcPr>
          <w:p w14:paraId="48D3AAE1" w14:textId="77777777" w:rsidR="00AA13E0" w:rsidRDefault="00A26589">
            <w:r>
              <w:rPr>
                <w:color w:val="FFFFFF"/>
                <w:sz w:val="19"/>
              </w:rPr>
              <w:t>Componente</w:t>
            </w:r>
          </w:p>
        </w:tc>
        <w:tc>
          <w:tcPr>
            <w:tcW w:w="7056" w:type="dxa"/>
            <w:shd w:val="clear" w:color="auto" w:fill="7A5F1F"/>
          </w:tcPr>
          <w:p w14:paraId="7B4F639C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Papel</w:t>
            </w:r>
          </w:p>
        </w:tc>
      </w:tr>
      <w:tr w:rsidR="00AA13E0" w14:paraId="5DAC1F7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619F4AE" w14:textId="77777777" w:rsidR="00AA13E0" w:rsidRDefault="00A26589">
            <w:r>
              <w:rPr>
                <w:sz w:val="18"/>
              </w:rPr>
              <w:t>Navegador (site público + wizard)</w:t>
            </w:r>
          </w:p>
        </w:tc>
        <w:tc>
          <w:tcPr>
            <w:tcW w:w="7056" w:type="dxa"/>
          </w:tcPr>
          <w:p w14:paraId="4CCC88E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Páginas server-render com Vite, Tailwind CSS v4, Alpine.js (build CSP) e componentes django-cotton; uma entrada JS por tela; CSS das páginas no site.css (só tokens); fontes locais; fotos responsivas (tag foto: WebP + JPEG das variantes geradas por scripts/imagens.py); números do site de services/prova_social; PWA com service worker (só páginas públicas).</w:t>
            </w:r>
          </w:p>
        </w:tc>
      </w:tr>
      <w:tr w:rsidR="00AA13E0" w14:paraId="2F57421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F40F300" w14:textId="77777777" w:rsidR="00AA13E0" w:rsidRDefault="00A26589">
            <w:r>
              <w:rPr>
                <w:sz w:val="18"/>
              </w:rPr>
              <w:t>Navegador (painel ADMIN + portal do profissional)</w:t>
            </w:r>
          </w:p>
        </w:tc>
        <w:tc>
          <w:tcPr>
            <w:tcW w:w="7056" w:type="dxa"/>
          </w:tcPr>
          <w:p w14:paraId="69B712C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App-shell PWA da equipe com 2FA, Django Forms, calendário (FullCalendar) e Web Push, num design system próprio (componentes.css + componentes cotton: botão, campo, cartão, selo, aviso, KPI, menu de ações, diálogo, tabela responsiva, abas) com o comportamento em painel.js (vanilla); a agenda usa os módulos do Vite painel-status e painel-calendario (POST JSON pelo lib/requisicao.js) e a visão geral o painel-visao-geral; FullCalendar e Chart.js vêm do npm no bundle, sem CDN. O portal do profissional tem casca </w:t>
            </w:r>
            <w:r>
              <w:rPr>
                <w:sz w:val="18"/>
              </w:rPr>
              <w:t>própria (profissional/base.html), no mesmo design system.</w:t>
            </w:r>
          </w:p>
        </w:tc>
      </w:tr>
      <w:tr w:rsidR="00AA13E0" w14:paraId="6D4E75D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18F4D3D" w14:textId="77777777" w:rsidR="00AA13E0" w:rsidRDefault="00A26589">
            <w:r>
              <w:rPr>
                <w:sz w:val="18"/>
              </w:rPr>
              <w:t>Django App (gunicorn)</w:t>
            </w:r>
          </w:p>
        </w:tc>
        <w:tc>
          <w:tcPr>
            <w:tcW w:w="7056" w:type="dxa"/>
          </w:tcPr>
          <w:p w14:paraId="3192F1A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Monólito Django 5.2: views (validação + permissão) → services/utils (regra de negócio) → models (FSM, managers, constraints). Middlewares de CSP com nonce, headers, 2FA, axes, rate-limit e ContextoBancoMiddleware (Ator da requisição).</w:t>
            </w:r>
          </w:p>
        </w:tc>
      </w:tr>
      <w:tr w:rsidR="00AA13E0" w14:paraId="441AFA5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60C1DA2" w14:textId="77777777" w:rsidR="00AA13E0" w:rsidRDefault="00A26589">
            <w:r>
              <w:rPr>
                <w:sz w:val="18"/>
              </w:rPr>
              <w:t>services/agenda e services/atendimento</w:t>
            </w:r>
          </w:p>
        </w:tc>
        <w:tc>
          <w:tcPr>
            <w:tcW w:w="7056" w:type="dxa"/>
          </w:tcPr>
          <w:p w14:paraId="49D9D05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Fonte única das regras de horário (validar_horario, reservar, reagendar, mover) e das portas com caso de uso próprio (agendar_pela_recepcao, cancelar_pela_cliente com o cancelamento tardio), e dos efeitos de criar/mudar status do atendimento (ao_criar, ao_mudar_status), chamados explicitamente na transação da FSM; marcar_realizado e registrar_valor_cobrado são os casos de uso da equipe.</w:t>
            </w:r>
          </w:p>
        </w:tc>
      </w:tr>
      <w:tr w:rsidR="00AA13E0" w14:paraId="046C79C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A01C54C" w14:textId="77777777" w:rsidR="00AA13E0" w:rsidRDefault="00A26589">
            <w:r>
              <w:rPr>
                <w:sz w:val="18"/>
              </w:rPr>
              <w:t>services/agendamento_online (caso de uso)</w:t>
            </w:r>
          </w:p>
        </w:tc>
        <w:tc>
          <w:tcPr>
            <w:tcW w:w="7056" w:type="dxa"/>
          </w:tcPr>
          <w:p w14:paraId="10FAE69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pedido de agendamento pelo site, testável sem HTTP: forms/agendamento.AgendamentoPublicoForm lê o POST e confere o OTP, solicitar(PedidoAgendamento) tem a regra inteira e recusa com RegraDeNegocio + código; a view só liga os dois. A vitrine sai de services/precos e o catálogo (preço base, habilitações) de services/catalogo.</w:t>
            </w:r>
          </w:p>
        </w:tc>
      </w:tr>
      <w:tr w:rsidR="00AA13E0" w14:paraId="0C56046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089BCF6" w14:textId="77777777" w:rsidR="00AA13E0" w:rsidRDefault="00A26589">
            <w:r>
              <w:rPr>
                <w:sz w:val="18"/>
              </w:rPr>
              <w:t>Área da cliente e LGPD (services/portal_cliente, services/lgpd, conteudo/lgpd.py)</w:t>
            </w:r>
          </w:p>
        </w:tc>
        <w:tc>
          <w:tcPr>
            <w:tcW w:w="7056" w:type="dxa"/>
          </w:tcPr>
          <w:p w14:paraId="4F22FD2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do portal presa ao telefone (OTP ou fim do wizard), preferências e revogação de saúde (services/consentimentos), pedidos LGPD com prazo, export sem a ficha de saúde; a Política de Privacidade em conteudo/lgpd.py é o termo LGPD, a página e a declaração do DSAR.</w:t>
            </w:r>
          </w:p>
        </w:tc>
      </w:tr>
      <w:tr w:rsidR="00AA13E0" w14:paraId="32701B1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AF3B158" w14:textId="77777777" w:rsidR="00AA13E0" w:rsidRDefault="00A26589">
            <w:r>
              <w:rPr>
                <w:sz w:val="18"/>
              </w:rPr>
              <w:t>Jobs (jobs.py, jobs_manutencao.py)</w:t>
            </w:r>
          </w:p>
        </w:tc>
        <w:tc>
          <w:tcPr>
            <w:tcW w:w="7056" w:type="dxa"/>
          </w:tcPr>
          <w:p w14:paraId="51E7533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Registro (JOB_MAP), agenda única (JOB_AGENDA) e execução (executar, com a trava diária execucao_job): o serviço Cron do Railway roda rodar_jobs_devidos a cada 15 min; o cron HTTP /cron/run/&lt;job&gt;/ (X-Cron-Token) e manage.py rodar_job são alternativas; sem Celery nem worker de fila.</w:t>
            </w:r>
          </w:p>
        </w:tc>
      </w:tr>
      <w:tr w:rsidR="00AA13E0" w14:paraId="7D5714F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1CBADA7" w14:textId="77777777" w:rsidR="00AA13E0" w:rsidRDefault="00A26589">
            <w:r>
              <w:rPr>
                <w:sz w:val="18"/>
              </w:rPr>
              <w:t>Fila de e-mail (notificacao)</w:t>
            </w:r>
          </w:p>
        </w:tc>
        <w:tc>
          <w:tcPr>
            <w:tcW w:w="7056" w:type="dxa"/>
          </w:tcPr>
          <w:p w14:paraId="4DD19BE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E-mail transacional gravado como Notificacao PENDENTE na transação, enviado no on_commit e reenviado pelo job emails com espera crescente.</w:t>
            </w:r>
          </w:p>
        </w:tc>
      </w:tr>
      <w:tr w:rsidR="00AA13E0" w14:paraId="714980D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0CCCB23" w14:textId="77777777" w:rsidR="00AA13E0" w:rsidRDefault="00A26589">
            <w:r>
              <w:rPr>
                <w:sz w:val="18"/>
              </w:rPr>
              <w:t>PostgreSQL 18</w:t>
            </w:r>
          </w:p>
        </w:tc>
        <w:tc>
          <w:tcPr>
            <w:tcW w:w="7056" w:type="dxa"/>
          </w:tcPr>
          <w:p w14:paraId="1B99AB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 tabelas de domínio no padrão SQL; invariantes por EXCLUDE, CHECK, UNIQUE parciais e 47 triggers; trilha historico_alteracao; 25 funções fn_*, 9 views vw_* de relatório (faturamento por competência) e 4 procedures sp_* (retenção/LGPD com expurgo de saúde aos 20 anos e pseudonimização, expiração de pacotes); extensões btree_gist, pg_trgm e unaccent.</w:t>
            </w:r>
          </w:p>
        </w:tc>
      </w:tr>
      <w:tr w:rsidR="00AA13E0" w14:paraId="4378410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BDFC218" w14:textId="77777777" w:rsidR="00AA13E0" w:rsidRDefault="00A26589">
            <w:r>
              <w:rPr>
                <w:sz w:val="18"/>
              </w:rPr>
              <w:t>Cache e sessão</w:t>
            </w:r>
          </w:p>
        </w:tc>
        <w:tc>
          <w:tcPr>
            <w:tcW w:w="7056" w:type="dxa"/>
          </w:tcPr>
          <w:p w14:paraId="4225E96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LocMemCache + sessão no banco (1 worker); REDIS_URL troca para django-redis.</w:t>
            </w:r>
          </w:p>
        </w:tc>
      </w:tr>
      <w:tr w:rsidR="00AA13E0" w14:paraId="0E74A31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7647CBE" w14:textId="77777777" w:rsidR="00AA13E0" w:rsidRDefault="00A26589">
            <w:r>
              <w:rPr>
                <w:sz w:val="18"/>
              </w:rPr>
              <w:t>WhiteNoise</w:t>
            </w:r>
          </w:p>
        </w:tc>
        <w:tc>
          <w:tcPr>
            <w:tcW w:w="7056" w:type="dxa"/>
          </w:tcPr>
          <w:p w14:paraId="651269E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Estáticos comprimidos e com hash servidos pelo próprio processo.</w:t>
            </w:r>
          </w:p>
        </w:tc>
      </w:tr>
      <w:tr w:rsidR="00AA13E0" w14:paraId="5F92F7C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BA1BF10" w14:textId="77777777" w:rsidR="00AA13E0" w:rsidRDefault="00A26589">
            <w:r>
              <w:rPr>
                <w:sz w:val="18"/>
              </w:rPr>
              <w:t>Pre-deploy (Railway)</w:t>
            </w:r>
          </w:p>
        </w:tc>
        <w:tc>
          <w:tcPr>
            <w:tcW w:w="7056" w:type="dxa"/>
          </w:tcPr>
          <w:p w14:paraId="772B9F8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migrate_atomico (todas as migrations numa transação, com lock_timeout) + bootstrap_admin; imagem Docker multi-stage com usuário não-root e healthcheck. O serviço Cron (railway.cron.json) usa a mesma imagem, sem pre-deploy.</w:t>
            </w:r>
          </w:p>
        </w:tc>
      </w:tr>
    </w:tbl>
    <w:p w14:paraId="24382D97" w14:textId="77777777" w:rsidR="00AA13E0" w:rsidRDefault="00AA13E0"/>
    <w:p w14:paraId="1A39B859" w14:textId="77777777" w:rsidR="00AA13E0" w:rsidRDefault="00A26589">
      <w:pPr>
        <w:pStyle w:val="Ttulo2"/>
      </w:pPr>
      <w:bookmarkStart w:id="26" w:name="_Toc244285815"/>
      <w:r>
        <w:t>13.2 Integrações externas</w:t>
      </w:r>
      <w:bookmarkEnd w:id="2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6438"/>
      </w:tblGrid>
      <w:tr w:rsidR="00AA13E0" w14:paraId="26991412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7A5F1F"/>
          </w:tcPr>
          <w:p w14:paraId="3361F48A" w14:textId="77777777" w:rsidR="00AA13E0" w:rsidRDefault="00A26589">
            <w:r>
              <w:rPr>
                <w:color w:val="FFFFFF"/>
                <w:sz w:val="19"/>
              </w:rPr>
              <w:t>Serviço</w:t>
            </w:r>
          </w:p>
        </w:tc>
        <w:tc>
          <w:tcPr>
            <w:tcW w:w="7056" w:type="dxa"/>
            <w:shd w:val="clear" w:color="auto" w:fill="7A5F1F"/>
          </w:tcPr>
          <w:p w14:paraId="4FEF338A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AA13E0" w14:paraId="0E5D5C4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9A3AF55" w14:textId="77777777" w:rsidR="00AA13E0" w:rsidRDefault="00A26589">
            <w:r>
              <w:rPr>
                <w:sz w:val="18"/>
              </w:rPr>
              <w:t>Zenvia SMS</w:t>
            </w:r>
          </w:p>
        </w:tc>
        <w:tc>
          <w:tcPr>
            <w:tcW w:w="7056" w:type="dxa"/>
          </w:tcPr>
          <w:p w14:paraId="778A43F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OTP do agendamento, do "Meus agendamentos" e do DSAR (só celular), com cotas; webhook de status autenticado (segredo no header e/ou IP). Sem configuração o agendamento online fecha e o botão Agendar leva ao WhatsApp.</w:t>
            </w:r>
          </w:p>
        </w:tc>
      </w:tr>
      <w:tr w:rsidR="00AA13E0" w14:paraId="31CFD91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EA8EC13" w14:textId="77777777" w:rsidR="00AA13E0" w:rsidRDefault="00A26589">
            <w:r>
              <w:rPr>
                <w:sz w:val="18"/>
              </w:rPr>
              <w:t>WhatsApp Cloud API (Meta)</w:t>
            </w:r>
          </w:p>
        </w:tc>
        <w:tc>
          <w:tcPr>
            <w:tcW w:w="7056" w:type="dxa"/>
          </w:tcPr>
          <w:p w14:paraId="2175732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Templates de lembrete D-1, NPS e aviso de vaga; webhook assinado (X-Hub-Signature-256) captura a nota do NPS e o pedido de "PARAR" (revoga lembrete e pesquisa por WhatsApp; confirmação em texto livre dentro da janela de 24 h).</w:t>
            </w:r>
          </w:p>
        </w:tc>
      </w:tr>
      <w:tr w:rsidR="00AA13E0" w14:paraId="3E93CC9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DC72D9B" w14:textId="77777777" w:rsidR="00AA13E0" w:rsidRDefault="00A26589">
            <w:r>
              <w:rPr>
                <w:sz w:val="18"/>
              </w:rPr>
              <w:t>E-mail (backend Django)</w:t>
            </w:r>
          </w:p>
        </w:tc>
        <w:tc>
          <w:tcPr>
            <w:tcW w:w="7056" w:type="dxa"/>
          </w:tcPr>
          <w:p w14:paraId="2D2D514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Transacional pela fila (aprovação, rejeição, cancelamento, lembrete D-1 de quem não autorizou o WhatsApp, aviso à profissional), termos, pacote expirando, reset/convite de senha e marketing com List-Unsubscribe.</w:t>
            </w:r>
          </w:p>
        </w:tc>
      </w:tr>
      <w:tr w:rsidR="00AA13E0" w14:paraId="6F5BBF7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71C6E62" w14:textId="77777777" w:rsidR="00AA13E0" w:rsidRDefault="00A26589">
            <w:r>
              <w:rPr>
                <w:sz w:val="18"/>
              </w:rPr>
              <w:t>Web Push (VAPID)</w:t>
            </w:r>
          </w:p>
        </w:tc>
        <w:tc>
          <w:tcPr>
            <w:tcW w:w="7056" w:type="dxa"/>
          </w:tcPr>
          <w:p w14:paraId="28C381E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Avisos à profissional: novo agendamento, cliente cancelou/remarcou e atendimentos sem desfecho.</w:t>
            </w:r>
          </w:p>
        </w:tc>
      </w:tr>
      <w:tr w:rsidR="00AA13E0" w14:paraId="299753D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CCAFFD" w14:textId="77777777" w:rsidR="00AA13E0" w:rsidRDefault="00A26589">
            <w:r>
              <w:rPr>
                <w:sz w:val="18"/>
              </w:rPr>
              <w:t>Cloudflare Turnstile</w:t>
            </w:r>
          </w:p>
        </w:tc>
        <w:tc>
          <w:tcPr>
            <w:tcW w:w="7056" w:type="dxa"/>
          </w:tcPr>
          <w:p w14:paraId="208857A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Captcha no pedido de código OTP (wizard, portal e "Meus dados"), no contato e na lista de espera.</w:t>
            </w:r>
          </w:p>
        </w:tc>
      </w:tr>
      <w:tr w:rsidR="00AA13E0" w14:paraId="121479E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796050" w14:textId="77777777" w:rsidR="00AA13E0" w:rsidRDefault="00A26589">
            <w:r>
              <w:rPr>
                <w:sz w:val="18"/>
              </w:rPr>
              <w:t>Sentry</w:t>
            </w:r>
          </w:p>
        </w:tc>
        <w:tc>
          <w:tcPr>
            <w:tcW w:w="7056" w:type="dxa"/>
          </w:tcPr>
          <w:p w14:paraId="2470AFC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Erros e transações amostradas sem PII (scrubber de contato, saúde e tokens); opcional.</w:t>
            </w:r>
          </w:p>
        </w:tc>
      </w:tr>
      <w:tr w:rsidR="00AA13E0" w14:paraId="3CA0A63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69467A2" w14:textId="77777777" w:rsidR="00AA13E0" w:rsidRDefault="00A26589">
            <w:r>
              <w:rPr>
                <w:sz w:val="18"/>
              </w:rPr>
              <w:t>Feed ICS (sem integração)</w:t>
            </w:r>
          </w:p>
        </w:tc>
        <w:tc>
          <w:tcPr>
            <w:tcW w:w="7056" w:type="dxa"/>
          </w:tcPr>
          <w:p w14:paraId="765882D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profissional assina a própria agenda no Google, Apple ou Outlook pelo link link_acesso FEED_ICS (nome público da cliente); é o único caminho da agenda para fora — o Google Agenda por OAuth saiu na 0071.</w:t>
            </w:r>
          </w:p>
        </w:tc>
      </w:tr>
    </w:tbl>
    <w:p w14:paraId="7A1618BF" w14:textId="77777777" w:rsidR="00AA13E0" w:rsidRDefault="00AA13E0"/>
    <w:p w14:paraId="3CC04622" w14:textId="77777777" w:rsidR="00AA13E0" w:rsidRDefault="00A26589">
      <w:pPr>
        <w:pStyle w:val="Ttulo2"/>
      </w:pPr>
      <w:bookmarkStart w:id="27" w:name="_Toc244285816"/>
      <w:r>
        <w:t>13.3 Decisões de arquitetura (ADR)</w:t>
      </w:r>
      <w:bookmarkEnd w:id="2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4706"/>
        <w:gridCol w:w="3496"/>
      </w:tblGrid>
      <w:tr w:rsidR="00AA13E0" w14:paraId="012E2D7C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374F4BD0" w14:textId="77777777" w:rsidR="00AA13E0" w:rsidRDefault="00A26589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4608" w:type="dxa"/>
            <w:shd w:val="clear" w:color="auto" w:fill="7A5F1F"/>
          </w:tcPr>
          <w:p w14:paraId="781C2CA5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Decisão</w:t>
            </w:r>
          </w:p>
        </w:tc>
        <w:tc>
          <w:tcPr>
            <w:tcW w:w="4320" w:type="dxa"/>
            <w:shd w:val="clear" w:color="auto" w:fill="7A5F1F"/>
          </w:tcPr>
          <w:p w14:paraId="6BE9BE15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Motivo</w:t>
            </w:r>
          </w:p>
        </w:tc>
      </w:tr>
      <w:tr w:rsidR="00AA13E0" w14:paraId="1E9F692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939947" w14:textId="77777777" w:rsidR="00AA13E0" w:rsidRDefault="00A26589">
            <w:r>
              <w:rPr>
                <w:sz w:val="18"/>
              </w:rPr>
              <w:t>D1</w:t>
            </w:r>
          </w:p>
        </w:tc>
        <w:tc>
          <w:tcPr>
            <w:tcW w:w="4608" w:type="dxa"/>
          </w:tcPr>
          <w:p w14:paraId="306C319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Backend Django server-render mantido</w:t>
            </w:r>
          </w:p>
        </w:tc>
        <w:tc>
          <w:tcPr>
            <w:tcW w:w="4320" w:type="dxa"/>
          </w:tcPr>
          <w:p w14:paraId="41B6D89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Sólido, SEO grátis, 1 mantenedor</w:t>
            </w:r>
          </w:p>
        </w:tc>
      </w:tr>
      <w:tr w:rsidR="00AA13E0" w14:paraId="5146768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90D5C7" w14:textId="77777777" w:rsidR="00AA13E0" w:rsidRDefault="00A26589">
            <w:r>
              <w:rPr>
                <w:sz w:val="18"/>
              </w:rPr>
              <w:t>D2</w:t>
            </w:r>
          </w:p>
        </w:tc>
        <w:tc>
          <w:tcPr>
            <w:tcW w:w="4608" w:type="dxa"/>
          </w:tcPr>
          <w:p w14:paraId="2366156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Não vira SPA; Alpine CSP, sem HTMX</w:t>
            </w:r>
          </w:p>
        </w:tc>
        <w:tc>
          <w:tcPr>
            <w:tcW w:w="4320" w:type="dxa"/>
          </w:tcPr>
          <w:p w14:paraId="1E4ED4C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Nenhuma tela precisava de parcial por HTMX; CSP estrita</w:t>
            </w:r>
          </w:p>
        </w:tc>
      </w:tr>
      <w:tr w:rsidR="00AA13E0" w14:paraId="590A818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3E8392" w14:textId="77777777" w:rsidR="00AA13E0" w:rsidRDefault="00A26589">
            <w:r>
              <w:rPr>
                <w:sz w:val="18"/>
              </w:rPr>
              <w:t>D3</w:t>
            </w:r>
          </w:p>
        </w:tc>
        <w:tc>
          <w:tcPr>
            <w:tcW w:w="4608" w:type="dxa"/>
          </w:tcPr>
          <w:p w14:paraId="544A400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Tailwind v4 (não Bootstrap)</w:t>
            </w:r>
          </w:p>
        </w:tc>
        <w:tc>
          <w:tcPr>
            <w:tcW w:w="4320" w:type="dxa"/>
          </w:tcPr>
          <w:p w14:paraId="3F87D53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config de tokens para site + painel</w:t>
            </w:r>
          </w:p>
        </w:tc>
      </w:tr>
      <w:tr w:rsidR="00AA13E0" w14:paraId="3236498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190CBE" w14:textId="77777777" w:rsidR="00AA13E0" w:rsidRDefault="00A26589">
            <w:r>
              <w:rPr>
                <w:sz w:val="18"/>
              </w:rPr>
              <w:t>D4</w:t>
            </w:r>
          </w:p>
        </w:tc>
        <w:tc>
          <w:tcPr>
            <w:tcW w:w="4608" w:type="dxa"/>
          </w:tcPr>
          <w:p w14:paraId="730A749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Direção visual "Clínico-premium" (dourado #C9A84C, serif + sans)</w:t>
            </w:r>
          </w:p>
        </w:tc>
        <w:tc>
          <w:tcPr>
            <w:tcW w:w="4320" w:type="dxa"/>
          </w:tcPr>
          <w:p w14:paraId="7326CA9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Confiança; afunila para o agendamento. Porquê das cores, fontes e tom: DESIGN-E-MARKETING.md</w:t>
            </w:r>
          </w:p>
        </w:tc>
      </w:tr>
      <w:tr w:rsidR="00AA13E0" w14:paraId="7A82218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AFE868" w14:textId="77777777" w:rsidR="00AA13E0" w:rsidRDefault="00A26589">
            <w:r>
              <w:rPr>
                <w:sz w:val="18"/>
              </w:rPr>
              <w:t>D5</w:t>
            </w:r>
          </w:p>
        </w:tc>
        <w:tc>
          <w:tcPr>
            <w:tcW w:w="4608" w:type="dxa"/>
          </w:tcPr>
          <w:p w14:paraId="6273BD3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Painel como PWA app-shell</w:t>
            </w:r>
          </w:p>
        </w:tc>
        <w:tc>
          <w:tcPr>
            <w:tcW w:w="4320" w:type="dxa"/>
          </w:tcPr>
          <w:p w14:paraId="0D2FB6B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Uso como app instalado</w:t>
            </w:r>
          </w:p>
        </w:tc>
      </w:tr>
      <w:tr w:rsidR="00AA13E0" w14:paraId="6549BC1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4C88E9" w14:textId="77777777" w:rsidR="00AA13E0" w:rsidRDefault="00A26589">
            <w:r>
              <w:rPr>
                <w:sz w:val="18"/>
              </w:rPr>
              <w:t>D6</w:t>
            </w:r>
          </w:p>
        </w:tc>
        <w:tc>
          <w:tcPr>
            <w:tcW w:w="4608" w:type="dxa"/>
          </w:tcPr>
          <w:p w14:paraId="2C2D494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Fase 7 do banco em PR dedicada</w:t>
            </w:r>
          </w:p>
        </w:tc>
        <w:tc>
          <w:tcPr>
            <w:tcW w:w="4320" w:type="dxa"/>
          </w:tcPr>
          <w:p w14:paraId="6060312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Mexe no cálculo de slots</w:t>
            </w:r>
          </w:p>
        </w:tc>
      </w:tr>
      <w:tr w:rsidR="00AA13E0" w14:paraId="04539E9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C2B1C6" w14:textId="77777777" w:rsidR="00AA13E0" w:rsidRDefault="00A26589">
            <w:r>
              <w:rPr>
                <w:sz w:val="18"/>
              </w:rPr>
              <w:t>D7</w:t>
            </w:r>
          </w:p>
        </w:tc>
        <w:tc>
          <w:tcPr>
            <w:tcW w:w="4608" w:type="dxa"/>
          </w:tcPr>
          <w:p w14:paraId="402AE1D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agendamento público exige OTP do celular; a identidade é o telefone, e-mail nunca é identidade</w:t>
            </w:r>
          </w:p>
        </w:tc>
        <w:tc>
          <w:tcPr>
            <w:tcW w:w="4320" w:type="dxa"/>
          </w:tcPr>
          <w:p w14:paraId="4826673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Anti-sequestro de cadastro; sem enumeração</w:t>
            </w:r>
          </w:p>
        </w:tc>
      </w:tr>
      <w:tr w:rsidR="00AA13E0" w14:paraId="5AE58C8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F73A35" w14:textId="77777777" w:rsidR="00AA13E0" w:rsidRDefault="00A26589">
            <w:r>
              <w:rPr>
                <w:sz w:val="18"/>
              </w:rPr>
              <w:t>D8</w:t>
            </w:r>
          </w:p>
        </w:tc>
        <w:tc>
          <w:tcPr>
            <w:tcW w:w="4608" w:type="dxa"/>
          </w:tcPr>
          <w:p w14:paraId="2580BDB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público nasce PENDENTE (clínica aprova), exceto cliente de confiança (já atendida, sem falta, &lt; 2 horários futuros) que nasce AGENDADO; interno nasce AGENDADO. Pelo site, no máximo 3 horários futuros ativos por cliente (MAX_ATIVOS_ONLINE; a recepção marca além disso). Toda decisão sobre o pedido passa pelo AgendamentoService (botão ou seletor)</w:t>
            </w:r>
          </w:p>
        </w:tc>
        <w:tc>
          <w:tcPr>
            <w:tcW w:w="4320" w:type="dxa"/>
          </w:tcPr>
          <w:p w14:paraId="56FA499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Tira o gargalo da aprovação de quem já é cliente sem abrir a agenda a desconhecidos (o PENDENTE trava o horário: sem teto, um celular verificado reservaria a semana); a cliente sempre recebe a resposta</w:t>
            </w:r>
          </w:p>
        </w:tc>
      </w:tr>
      <w:tr w:rsidR="00AA13E0" w14:paraId="138D9EE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4D081C" w14:textId="77777777" w:rsidR="00AA13E0" w:rsidRDefault="00A26589">
            <w:r>
              <w:rPr>
                <w:sz w:val="18"/>
              </w:rPr>
              <w:t>D9</w:t>
            </w:r>
          </w:p>
        </w:tc>
        <w:tc>
          <w:tcPr>
            <w:tcW w:w="4608" w:type="dxa"/>
          </w:tcPr>
          <w:p w14:paraId="2D3CF7A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2FA obrigatório para ADMIN e PROFISSIONAL em prod (válvulas ADMIN_2FA_OBRIGATORIO=false / PROFISSIONAL_2FA_OBRIGATORIO=false, avisos W008/W012); códigos de backup gerados no painel</w:t>
            </w:r>
          </w:p>
        </w:tc>
        <w:tc>
          <w:tcPr>
            <w:tcW w:w="4320" w:type="dxa"/>
          </w:tcPr>
          <w:p w14:paraId="16F6C26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Painel e portal leem dado de saúde (LGPD art. 11/46)</w:t>
            </w:r>
          </w:p>
        </w:tc>
      </w:tr>
      <w:tr w:rsidR="00AA13E0" w14:paraId="5591141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B14B198" w14:textId="77777777" w:rsidR="00AA13E0" w:rsidRDefault="00A26589">
            <w:r>
              <w:rPr>
                <w:sz w:val="18"/>
              </w:rPr>
              <w:t>D10</w:t>
            </w:r>
          </w:p>
        </w:tc>
        <w:tc>
          <w:tcPr>
            <w:tcW w:w="4608" w:type="dxa"/>
          </w:tcPr>
          <w:p w14:paraId="23EDF33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Rotas do django-two-factor (/account/) e ReDoc não publicadas</w:t>
            </w:r>
          </w:p>
        </w:tc>
        <w:tc>
          <w:tcPr>
            <w:tcW w:w="4320" w:type="dxa"/>
          </w:tcPr>
          <w:p w14:paraId="7A98DE3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2ª tela de login burlava o 2FA; ReDoc exige unsafe-inline</w:t>
            </w:r>
          </w:p>
        </w:tc>
      </w:tr>
      <w:tr w:rsidR="00AA13E0" w14:paraId="5476E2C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BD3809" w14:textId="77777777" w:rsidR="00AA13E0" w:rsidRDefault="00A26589">
            <w:r>
              <w:rPr>
                <w:sz w:val="18"/>
              </w:rPr>
              <w:t>D11</w:t>
            </w:r>
          </w:p>
        </w:tc>
        <w:tc>
          <w:tcPr>
            <w:tcW w:w="4608" w:type="dxa"/>
          </w:tcPr>
          <w:p w14:paraId="2B1B7E2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trike/>
                <w:sz w:val="18"/>
              </w:rPr>
              <w:t>RECEPCAO sem login até existirem telas próprias</w:t>
            </w:r>
            <w:r>
              <w:rPr>
                <w:sz w:val="18"/>
              </w:rPr>
              <w:t xml:space="preserve"> — substituída pela D27 (o papel saiu)</w:t>
            </w:r>
          </w:p>
        </w:tc>
        <w:tc>
          <w:tcPr>
            <w:tcW w:w="4320" w:type="dxa"/>
          </w:tcPr>
          <w:p w14:paraId="58C3393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Papel sem superfície própria = acesso indevido ao painel</w:t>
            </w:r>
          </w:p>
        </w:tc>
      </w:tr>
      <w:tr w:rsidR="00AA13E0" w14:paraId="2B16431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E6A011" w14:textId="77777777" w:rsidR="00AA13E0" w:rsidRDefault="00A26589">
            <w:r>
              <w:rPr>
                <w:sz w:val="18"/>
              </w:rPr>
              <w:t>D12</w:t>
            </w:r>
          </w:p>
        </w:tc>
        <w:tc>
          <w:tcPr>
            <w:tcW w:w="4608" w:type="dxa"/>
          </w:tcPr>
          <w:p w14:paraId="7D9799B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Prova de aceite imutável (SHA-256 do texto + trigger) e termo aceito imutável</w:t>
            </w:r>
          </w:p>
        </w:tc>
        <w:tc>
          <w:tcPr>
            <w:tcW w:w="4320" w:type="dxa"/>
          </w:tcPr>
          <w:p w14:paraId="3BF1174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Evidência legal (LGPD art. 8)</w:t>
            </w:r>
          </w:p>
        </w:tc>
      </w:tr>
      <w:tr w:rsidR="00AA13E0" w14:paraId="6655247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1812A9" w14:textId="77777777" w:rsidR="00AA13E0" w:rsidRDefault="00A26589">
            <w:r>
              <w:rPr>
                <w:sz w:val="18"/>
              </w:rPr>
              <w:t>D13</w:t>
            </w:r>
          </w:p>
        </w:tc>
        <w:tc>
          <w:tcPr>
            <w:tcW w:w="4608" w:type="dxa"/>
          </w:tcPr>
          <w:p w14:paraId="0690A04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Histórico append-only do prontuário (prontuario_versao)</w:t>
            </w:r>
          </w:p>
        </w:tc>
        <w:tc>
          <w:tcPr>
            <w:tcW w:w="4320" w:type="dxa"/>
          </w:tcPr>
          <w:p w14:paraId="7562B20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CFM 1.638/2002 — edição não apaga o anterior</w:t>
            </w:r>
          </w:p>
        </w:tc>
      </w:tr>
      <w:tr w:rsidR="00AA13E0" w14:paraId="4B860DD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63D1CC" w14:textId="77777777" w:rsidR="00AA13E0" w:rsidRDefault="00A26589">
            <w:r>
              <w:rPr>
                <w:sz w:val="18"/>
              </w:rPr>
              <w:t>D14</w:t>
            </w:r>
          </w:p>
        </w:tc>
        <w:tc>
          <w:tcPr>
            <w:tcW w:w="4608" w:type="dxa"/>
          </w:tcPr>
          <w:p w14:paraId="6F747BA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sistema nunca marca FALTOU sozinho: atendimento sem desfecho vira um push diário à profissional (job sem_desfecho, 08:00), não falta</w:t>
            </w:r>
          </w:p>
        </w:tc>
        <w:tc>
          <w:tcPr>
            <w:tcW w:w="4320" w:type="dxa"/>
          </w:tcPr>
          <w:p w14:paraId="62B8183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Falta é terminal e bloqueia online; só a equipe decide — e a pendência precisa chegar a quem decide, não só ao log</w:t>
            </w:r>
          </w:p>
        </w:tc>
      </w:tr>
      <w:tr w:rsidR="00AA13E0" w14:paraId="22ABEC8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CE91E0" w14:textId="77777777" w:rsidR="00AA13E0" w:rsidRDefault="00A26589">
            <w:r>
              <w:rPr>
                <w:sz w:val="18"/>
              </w:rPr>
              <w:t>D15</w:t>
            </w:r>
          </w:p>
        </w:tc>
        <w:tc>
          <w:tcPr>
            <w:tcW w:w="4608" w:type="dxa"/>
          </w:tcPr>
          <w:p w14:paraId="3FBF403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= felicitação sem desconto; promoção sem cupom, anunciada pela data do atendimento (o período em que o preço vale), disparo único em lotes com o cursor na própria promoção (reenvio só confirmado)</w:t>
            </w:r>
          </w:p>
        </w:tc>
        <w:tc>
          <w:tcPr>
            <w:tcW w:w="4320" w:type="dxa"/>
          </w:tcPr>
          <w:p w14:paraId="270FC2A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Nada é prometido sem mecanismo que aplique; clique duplo ou queda no meio nunca repetem e-mail</w:t>
            </w:r>
          </w:p>
        </w:tc>
      </w:tr>
      <w:tr w:rsidR="00AA13E0" w14:paraId="176B2B0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89E62D8" w14:textId="77777777" w:rsidR="00AA13E0" w:rsidRDefault="00A26589">
            <w:r>
              <w:rPr>
                <w:sz w:val="18"/>
              </w:rPr>
              <w:t>D16</w:t>
            </w:r>
          </w:p>
        </w:tc>
        <w:tc>
          <w:tcPr>
            <w:tcW w:w="4608" w:type="dxa"/>
          </w:tcPr>
          <w:p w14:paraId="2F42C3D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Deploy por Dockerfile + migrate_atomico no pre-deploy; rollback = restaurar dump</w:t>
            </w:r>
          </w:p>
        </w:tc>
        <w:tc>
          <w:tcPr>
            <w:tcW w:w="4320" w:type="dxa"/>
          </w:tcPr>
          <w:p w14:paraId="2F602B5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Upgrade 0026→0046 tudo-ou-nada; reverses não recuperam dados</w:t>
            </w:r>
          </w:p>
        </w:tc>
      </w:tr>
      <w:tr w:rsidR="00AA13E0" w14:paraId="009FE43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55D9803" w14:textId="77777777" w:rsidR="00AA13E0" w:rsidRDefault="00A26589">
            <w:r>
              <w:rPr>
                <w:sz w:val="18"/>
              </w:rPr>
              <w:t>D17</w:t>
            </w:r>
          </w:p>
        </w:tc>
        <w:tc>
          <w:tcPr>
            <w:tcW w:w="4608" w:type="dxa"/>
          </w:tcPr>
          <w:p w14:paraId="729D6BF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Celery (saiu em 2026-10-27): jobs são funções com horário na jobs.JOB_AGENDA (fonte única), rodadas por um serviço Cron do Railway (rodar_jobs_devidos a cada 15 min), pelo cron HTTP (X-Cron-Token) ou rodar_job; job de mensagem sem marca por destinatário roda 1×/dia (execucao_job, 409 na 2ª); e-mail transacional é fila na própria notificacao (0061, reenvio pelo job emails)</w:t>
            </w:r>
          </w:p>
        </w:tc>
        <w:tc>
          <w:tcPr>
            <w:tcW w:w="4320" w:type="dxa"/>
          </w:tcPr>
          <w:p w14:paraId="1C443B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Custo; um serviço de jobs no lugar de um por horário; nada roda "em segundo plano" sem rastro nem manda duas vezes</w:t>
            </w:r>
          </w:p>
        </w:tc>
      </w:tr>
      <w:tr w:rsidR="00AA13E0" w14:paraId="7F38838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03509A" w14:textId="77777777" w:rsidR="00AA13E0" w:rsidRDefault="00A26589">
            <w:r>
              <w:rPr>
                <w:sz w:val="18"/>
              </w:rPr>
              <w:t>D18</w:t>
            </w:r>
          </w:p>
        </w:tc>
        <w:tc>
          <w:tcPr>
            <w:tcW w:w="4608" w:type="dxa"/>
          </w:tcPr>
          <w:p w14:paraId="4737DB0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/anamnese/&lt;token&gt;/ e /pesquisa/&lt;token&gt;/ com produtor: "Link da ficha" na agenda do painel (cliente agendada pela recepção) e convite da pesquisa no fim do NPS</w:t>
            </w:r>
          </w:p>
        </w:tc>
        <w:tc>
          <w:tcPr>
            <w:tcW w:w="4320" w:type="dxa"/>
          </w:tcPr>
          <w:p w14:paraId="44DA213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Ficha obrigatória chega a quem não passou pelo wizard; a pesquisa reaproveita o link do NPS (sem segunda mensagem)</w:t>
            </w:r>
          </w:p>
        </w:tc>
      </w:tr>
      <w:tr w:rsidR="00AA13E0" w14:paraId="6295F58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1AE8BA" w14:textId="77777777" w:rsidR="00AA13E0" w:rsidRDefault="00A26589">
            <w:r>
              <w:rPr>
                <w:sz w:val="18"/>
              </w:rPr>
              <w:t>D19</w:t>
            </w:r>
          </w:p>
        </w:tc>
        <w:tc>
          <w:tcPr>
            <w:tcW w:w="4608" w:type="dxa"/>
          </w:tcPr>
          <w:p w14:paraId="415EE5D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Site só pt-BR (sem LocaleMiddleware); sessão da equipe 8h deslizantes</w:t>
            </w:r>
          </w:p>
        </w:tc>
        <w:tc>
          <w:tcPr>
            <w:tcW w:w="4320" w:type="dxa"/>
          </w:tcPr>
          <w:p w14:paraId="70A41A6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traduções; 30 min fixos deslogavam no meio do atendimento</w:t>
            </w:r>
          </w:p>
        </w:tc>
      </w:tr>
      <w:tr w:rsidR="00AA13E0" w14:paraId="3C4492F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DFA001C" w14:textId="77777777" w:rsidR="00AA13E0" w:rsidRDefault="00A26589">
            <w:r>
              <w:rPr>
                <w:sz w:val="18"/>
              </w:rPr>
              <w:t>D20</w:t>
            </w:r>
          </w:p>
        </w:tc>
        <w:tc>
          <w:tcPr>
            <w:tcW w:w="4608" w:type="dxa"/>
          </w:tcPr>
          <w:p w14:paraId="6AE2FC8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Faturamento = avulsos + venda de pacote; sessão de pacote não soma; comissão da sessão de pacote = valor_pago / total de sessões (congelado na venda, compra_pacote_item.valor_unitario); ticket médio e LTV da ficha pela mesma regra (services/financeiro)</w:t>
            </w:r>
          </w:p>
        </w:tc>
        <w:tc>
          <w:tcPr>
            <w:tcW w:w="4320" w:type="dxa"/>
          </w:tcPr>
          <w:p w14:paraId="20FD9B8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Evita contar a receita duas vezes e inflar comissão</w:t>
            </w:r>
          </w:p>
        </w:tc>
      </w:tr>
      <w:tr w:rsidR="00AA13E0" w14:paraId="382A1BF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DC5D58F" w14:textId="77777777" w:rsidR="00AA13E0" w:rsidRDefault="00A26589">
            <w:r>
              <w:rPr>
                <w:sz w:val="18"/>
              </w:rPr>
              <w:t>D21</w:t>
            </w:r>
          </w:p>
        </w:tc>
        <w:tc>
          <w:tcPr>
            <w:tcW w:w="4608" w:type="dxa"/>
          </w:tcPr>
          <w:p w14:paraId="199E96A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Dado de saúde cifrado na aplicação (Fernet, CHAVES_CIFRAGEM, subchave por finalidade; 0060), sem busca no banco por conteúdo (o token OAuth do Google, também cifrado, saiu com a D26)</w:t>
            </w:r>
          </w:p>
        </w:tc>
        <w:tc>
          <w:tcPr>
            <w:tcW w:w="4320" w:type="dxa"/>
          </w:tcPr>
          <w:p w14:paraId="74067E5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Dump/backup vazado não expõe a ficha (LGPD art. 46/48 §3); pgcrypto deixaria a chave no SQL de toda consulta</w:t>
            </w:r>
          </w:p>
        </w:tc>
      </w:tr>
      <w:tr w:rsidR="00AA13E0" w14:paraId="68164EC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7E868D" w14:textId="77777777" w:rsidR="00AA13E0" w:rsidRDefault="00A26589">
            <w:r>
              <w:rPr>
                <w:sz w:val="18"/>
              </w:rPr>
              <w:t>D22</w:t>
            </w:r>
          </w:p>
        </w:tc>
        <w:tc>
          <w:tcPr>
            <w:tcW w:w="4608" w:type="dxa"/>
          </w:tcPr>
          <w:p w14:paraId="0AFCAA3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Trilhas append-only no banco: log_auditoria imutável e expurgo só com 180+ dias (0059)</w:t>
            </w:r>
          </w:p>
        </w:tc>
        <w:tc>
          <w:tcPr>
            <w:tcW w:w="4320" w:type="dxa"/>
          </w:tcPr>
          <w:p w14:paraId="1A19BA8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Mesmo usuário do banco p/ app e migrations: SQL injetado não apaga a prova (art. 37)</w:t>
            </w:r>
          </w:p>
        </w:tc>
      </w:tr>
      <w:tr w:rsidR="00AA13E0" w14:paraId="5363CD2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D9BBF4" w14:textId="77777777" w:rsidR="00AA13E0" w:rsidRDefault="00A26589">
            <w:r>
              <w:rPr>
                <w:sz w:val="18"/>
              </w:rPr>
              <w:t>D23</w:t>
            </w:r>
          </w:p>
        </w:tc>
        <w:tc>
          <w:tcPr>
            <w:tcW w:w="4608" w:type="dxa"/>
          </w:tcPr>
          <w:p w14:paraId="4E0C634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Postgres é a fonte única da escrita de esquecimento, retenção LGPD, limpeza e expiração de pacotes (procedures 0058, sem fallback Python); funções de leitura seguem como espelho testado do Python</w:t>
            </w:r>
          </w:p>
        </w:tc>
        <w:tc>
          <w:tcPr>
            <w:tcW w:w="4320" w:type="dxa"/>
          </w:tcPr>
          <w:p w14:paraId="4C4A246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Decisão do dono (2026-10-27): uma regra, um lugar; custa exigir Postgres (Docker) para rodar esses testes e rotinas localmente</w:t>
            </w:r>
          </w:p>
        </w:tc>
      </w:tr>
      <w:tr w:rsidR="00AA13E0" w14:paraId="5041097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C11D91" w14:textId="77777777" w:rsidR="00AA13E0" w:rsidRDefault="00A26589">
            <w:r>
              <w:rPr>
                <w:sz w:val="18"/>
              </w:rPr>
              <w:t>D24</w:t>
            </w:r>
          </w:p>
        </w:tc>
        <w:tc>
          <w:tcPr>
            <w:tcW w:w="4608" w:type="dxa"/>
          </w:tcPr>
          <w:p w14:paraId="29980E7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Ambiente de testes publicado = perfil staging (prod.py + travas: SMS só em log com a prévia, e-mail/WhatsApp só p/ DESTINATARIOS_TESTE, noindex, faixa, seed --demo); DJANGO_ENV=dev no Railway derruba o boot e produção sem Postgres é Error (aranha.E002)</w:t>
            </w:r>
          </w:p>
        </w:tc>
        <w:tc>
          <w:tcPr>
            <w:tcW w:w="4320" w:type="dxa"/>
          </w:tcPr>
          <w:p w14:paraId="496F5C9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Testar o fluxo inteiro (wizard + OTP) na internet sem mandar mensagem a cliente real nem expor DEBUG</w:t>
            </w:r>
          </w:p>
        </w:tc>
      </w:tr>
      <w:tr w:rsidR="00AA13E0" w14:paraId="35F24B1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15F66C" w14:textId="77777777" w:rsidR="00AA13E0" w:rsidRDefault="00A26589">
            <w:r>
              <w:rPr>
                <w:sz w:val="18"/>
              </w:rPr>
              <w:t>D25</w:t>
            </w:r>
          </w:p>
        </w:tc>
        <w:tc>
          <w:tcPr>
            <w:tcW w:w="4608" w:type="dxa"/>
          </w:tcPr>
          <w:p w14:paraId="679B6A4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Financeiro por competência mensal (services/financeiro.competencia): pacote = vendas pela data da venda − reembolsos pela data do cancelamento (compra_pacote.cancelado_em); comissão pela data do atendimento; rateio da venda ponderado pelo preço de tabela; CRÉDITO de comissão congela base e percentual; regra usada é imutável (trigger)</w:t>
            </w:r>
          </w:p>
        </w:tc>
        <w:tc>
          <w:tcPr>
            <w:tcW w:w="4320" w:type="dxa"/>
          </w:tcPr>
          <w:p w14:paraId="5049B00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Mês fechado não muda; o valor de cada sessão reflete o procedimento; comissão explicável depois</w:t>
            </w:r>
          </w:p>
        </w:tc>
      </w:tr>
      <w:tr w:rsidR="00AA13E0" w14:paraId="6B1ACFB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378FB1" w14:textId="77777777" w:rsidR="00AA13E0" w:rsidRDefault="00A26589">
            <w:r>
              <w:rPr>
                <w:sz w:val="18"/>
              </w:rPr>
              <w:t>D26</w:t>
            </w:r>
          </w:p>
        </w:tc>
        <w:tc>
          <w:tcPr>
            <w:tcW w:w="4608" w:type="dxa"/>
          </w:tcPr>
          <w:p w14:paraId="0D90471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Google Agenda removido (0071): a agenda da profissional sai só pelo feed ICS assinado (link_acesso FEED_ICS, nome público da cliente); sem OAuth, sem importação de eventos como bloqueio</w:t>
            </w:r>
          </w:p>
        </w:tc>
        <w:tc>
          <w:tcPr>
            <w:tcW w:w="4320" w:type="dxa"/>
          </w:tcPr>
          <w:p w14:paraId="7303929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feed cobre Google, Apple e Outlook sem guardar token de terceiro nem manter sincronização em dois sentidos; um operador e um segredo a menos</w:t>
            </w:r>
          </w:p>
        </w:tc>
      </w:tr>
      <w:tr w:rsidR="00AA13E0" w14:paraId="2A68D7B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A08AA8" w14:textId="77777777" w:rsidR="00AA13E0" w:rsidRDefault="00A26589">
            <w:r>
              <w:rPr>
                <w:sz w:val="18"/>
              </w:rPr>
              <w:t>D27</w:t>
            </w:r>
          </w:p>
        </w:tc>
        <w:tc>
          <w:tcPr>
            <w:tcW w:w="4608" w:type="dxa"/>
          </w:tcPr>
          <w:p w14:paraId="6FF438C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Papéis da equipe só ADMIN e PROFISSIONAL (0072; substitui a D11): a dona faz a recepção pelo painel</w:t>
            </w:r>
          </w:p>
        </w:tc>
        <w:tc>
          <w:tcPr>
            <w:tcW w:w="4320" w:type="dxa"/>
          </w:tcPr>
          <w:p w14:paraId="0732295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YAGNI: o papel RECEPCAO não tinha tela nem login e só existia como risco de acesso indevido</w:t>
            </w:r>
          </w:p>
        </w:tc>
      </w:tr>
      <w:tr w:rsidR="00AA13E0" w14:paraId="27F1710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28F4B5" w14:textId="77777777" w:rsidR="00AA13E0" w:rsidRDefault="00A26589">
            <w:r>
              <w:rPr>
                <w:sz w:val="18"/>
              </w:rPr>
              <w:t>D28</w:t>
            </w:r>
          </w:p>
        </w:tc>
        <w:tc>
          <w:tcPr>
            <w:tcW w:w="4608" w:type="dxa"/>
          </w:tcPr>
          <w:p w14:paraId="25407A1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Todo atendimento é presencial (0073): sem modalidade nem link de videoconferência; a ficha vale por 3 escopos (global, categoria, procedimento)</w:t>
            </w:r>
          </w:p>
        </w:tc>
        <w:tc>
          <w:tcPr>
            <w:tcW w:w="4320" w:type="dxa"/>
          </w:tcPr>
          <w:p w14:paraId="35981F3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 serviço online no catálogo; o escopo MODALIDADE só repetia o GLOBAL</w:t>
            </w:r>
          </w:p>
        </w:tc>
      </w:tr>
      <w:tr w:rsidR="00AA13E0" w14:paraId="6ABD02B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48A8F74" w14:textId="77777777" w:rsidR="00AA13E0" w:rsidRDefault="00A26589">
            <w:r>
              <w:rPr>
                <w:sz w:val="18"/>
              </w:rPr>
              <w:t>D29</w:t>
            </w:r>
          </w:p>
        </w:tc>
        <w:tc>
          <w:tcPr>
            <w:tcW w:w="4608" w:type="dxa"/>
          </w:tcPr>
          <w:p w14:paraId="02AE5AE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cliente tem um acesso só: o portal "Meus agendamentos" por OTP (reagendar/cancelar por id + sessão). O link legado de reagendar (GERENCIAR_AGENDAMENTO) e o alvo atendimento do link_acesso saíram (0072)</w:t>
            </w:r>
          </w:p>
        </w:tc>
        <w:tc>
          <w:tcPr>
            <w:tcW w:w="4320" w:type="dxa"/>
          </w:tcPr>
          <w:p w14:paraId="75E1992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 tokens legados vinham do banco da 0026, descartado no go-live; dois caminhos eram duas superfícies de ataque para a mesma ação</w:t>
            </w:r>
          </w:p>
        </w:tc>
      </w:tr>
      <w:tr w:rsidR="00AA13E0" w14:paraId="5F24EA7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1F564A" w14:textId="77777777" w:rsidR="00AA13E0" w:rsidRDefault="00A26589">
            <w:r>
              <w:rPr>
                <w:sz w:val="18"/>
              </w:rPr>
              <w:t>D30</w:t>
            </w:r>
          </w:p>
        </w:tc>
        <w:tc>
          <w:tcPr>
            <w:tcW w:w="4608" w:type="dxa"/>
          </w:tcPr>
          <w:p w14:paraId="7D3E4D3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Minimização do cadastro (0074): RG, profissão e foto da cliente não são coletados; CPF, CEP e endereço ficam pela finalidade (nota fiscal, contrato de pacote)</w:t>
            </w:r>
          </w:p>
        </w:tc>
        <w:tc>
          <w:tcPr>
            <w:tcW w:w="4320" w:type="dxa"/>
          </w:tcPr>
          <w:p w14:paraId="5A252C6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 art. 6º III (necessidade): dado sem finalidade é risco sem benefício e entra no esquecimento à toa</w:t>
            </w:r>
          </w:p>
        </w:tc>
      </w:tr>
      <w:tr w:rsidR="00AA13E0" w14:paraId="6463C45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42E365" w14:textId="77777777" w:rsidR="00AA13E0" w:rsidRDefault="00A26589">
            <w:r>
              <w:rPr>
                <w:sz w:val="18"/>
              </w:rPr>
              <w:t>D31</w:t>
            </w:r>
          </w:p>
        </w:tc>
        <w:tc>
          <w:tcPr>
            <w:tcW w:w="4608" w:type="dxa"/>
          </w:tcPr>
          <w:p w14:paraId="6F1A543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Cookies só essenciais: o aviso é informativo e "Entendi" grava só no navegador; nada é registrado no servidor (saiu /lgpd/aceitar-cookies/)</w:t>
            </w:r>
          </w:p>
        </w:tc>
        <w:tc>
          <w:tcPr>
            <w:tcW w:w="4320" w:type="dxa"/>
          </w:tcPr>
          <w:p w14:paraId="601D702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cookie de análise ou de terceiro não há consentimento a provar; guardar a resposta era dado pessoal sem finalidade</w:t>
            </w:r>
          </w:p>
        </w:tc>
      </w:tr>
      <w:tr w:rsidR="00AA13E0" w14:paraId="710D0FF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70C880" w14:textId="77777777" w:rsidR="00AA13E0" w:rsidRDefault="00A26589">
            <w:r>
              <w:rPr>
                <w:sz w:val="18"/>
              </w:rPr>
              <w:t>D32</w:t>
            </w:r>
          </w:p>
        </w:tc>
        <w:tc>
          <w:tcPr>
            <w:tcW w:w="4608" w:type="dxa"/>
          </w:tcPr>
          <w:p w14:paraId="1BC8B07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Runner único manage.py test (pytest, pytest-django e conftest saíram; teste em função solta reprova)</w:t>
            </w:r>
          </w:p>
        </w:tc>
        <w:tc>
          <w:tcPr>
            <w:tcW w:w="4320" w:type="dxa"/>
          </w:tcPr>
          <w:p w14:paraId="7D278B0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Dois runners coletavam conjuntos diferentes: teste só do pytest ficava fora do CI</w:t>
            </w:r>
          </w:p>
        </w:tc>
      </w:tr>
      <w:tr w:rsidR="00AA13E0" w14:paraId="4AA22B4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D2A45C8" w14:textId="77777777" w:rsidR="00AA13E0" w:rsidRDefault="00A26589">
            <w:r>
              <w:rPr>
                <w:sz w:val="18"/>
              </w:rPr>
              <w:t>D33</w:t>
            </w:r>
          </w:p>
        </w:tc>
        <w:tc>
          <w:tcPr>
            <w:tcW w:w="4608" w:type="dxa"/>
          </w:tcPr>
          <w:p w14:paraId="79C3D56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Áreas de views independentes (publico, painel, profissional, conta, infra não se importam — import-linter); o que mais de uma área renderiza igual mora em views/comum.py, a regra em services/</w:t>
            </w:r>
          </w:p>
        </w:tc>
        <w:tc>
          <w:tcPr>
            <w:tcW w:w="4320" w:type="dxa"/>
          </w:tcPr>
          <w:p w14:paraId="68DEE91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Mudar uma tela não quebra outra área; o acoplamento entre áreas fica explícito num lugar só</w:t>
            </w:r>
          </w:p>
        </w:tc>
      </w:tr>
      <w:tr w:rsidR="00AA13E0" w14:paraId="47CB015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63BEB4" w14:textId="77777777" w:rsidR="00AA13E0" w:rsidRDefault="00A26589">
            <w:r>
              <w:rPr>
                <w:sz w:val="18"/>
              </w:rPr>
              <w:t>D34</w:t>
            </w:r>
          </w:p>
        </w:tc>
        <w:tc>
          <w:tcPr>
            <w:tcW w:w="4608" w:type="dxa"/>
          </w:tcPr>
          <w:p w14:paraId="6F97CCC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Configuração só nos settings: a env é lida e validada em clinica/settings e o código lê settings.X na chamada (ruff TID251); o .env.example é conferido contra o código; segredo fraco num perfil publicado é erro (E003)</w:t>
            </w:r>
          </w:p>
        </w:tc>
        <w:tc>
          <w:tcPr>
            <w:tcW w:w="4320" w:type="dxa"/>
          </w:tcPr>
          <w:p w14:paraId="2D98539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Valor inválido derruba o boot com o nome da variável em vez de virar 500 no meio de um fluxo; override_settings vale nos testes; o exemplo não sobe segredo para o Railway</w:t>
            </w:r>
          </w:p>
        </w:tc>
      </w:tr>
      <w:tr w:rsidR="00AA13E0" w14:paraId="0259955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FF9018" w14:textId="77777777" w:rsidR="00AA13E0" w:rsidRDefault="00A26589">
            <w:r>
              <w:rPr>
                <w:sz w:val="18"/>
              </w:rPr>
              <w:t>D35</w:t>
            </w:r>
          </w:p>
        </w:tc>
        <w:tc>
          <w:tcPr>
            <w:tcW w:w="4608" w:type="dxa"/>
          </w:tcPr>
          <w:p w14:paraId="5447BD9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utils/telefone é a fonte única do telefone: forma canônica sem DDI (a do cadastro, do OTP e das buscas), E.164 só para telefone BR válido, máscara de log</w:t>
            </w:r>
          </w:p>
        </w:tc>
        <w:tc>
          <w:tcPr>
            <w:tcW w:w="4320" w:type="dxa"/>
          </w:tcPr>
          <w:p w14:paraId="5F42022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telefone é a identidade da cliente: cópias da normalização em OTP, lista de espera, formulário e webhook divergiam, e número estrangeiro virava destino de SMS</w:t>
            </w:r>
          </w:p>
        </w:tc>
      </w:tr>
      <w:tr w:rsidR="00AA13E0" w14:paraId="054D265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C41303" w14:textId="77777777" w:rsidR="00AA13E0" w:rsidRDefault="00A26589">
            <w:r>
              <w:rPr>
                <w:sz w:val="18"/>
              </w:rPr>
              <w:t>D36</w:t>
            </w:r>
          </w:p>
        </w:tc>
        <w:tc>
          <w:tcPr>
            <w:tcW w:w="4608" w:type="dxa"/>
          </w:tcPr>
          <w:p w14:paraId="1A1A281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Contrato JSON único (utils/respostas): {"ok": true, ...} ou {"ok": false, "codigo", "mensagem"}; o front decide pelo codigo</w:t>
            </w:r>
          </w:p>
        </w:tc>
        <w:tc>
          <w:tcPr>
            <w:tcW w:w="4320" w:type="dxa"/>
          </w:tcPr>
          <w:p w14:paraId="7880EE9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 view respondia num formato; o texto da mensagem não é contrato</w:t>
            </w:r>
          </w:p>
        </w:tc>
      </w:tr>
      <w:tr w:rsidR="00AA13E0" w14:paraId="07AB7E8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C3ABCB" w14:textId="77777777" w:rsidR="00AA13E0" w:rsidRDefault="00A26589">
            <w:r>
              <w:rPr>
                <w:sz w:val="18"/>
              </w:rPr>
              <w:t>D37</w:t>
            </w:r>
          </w:p>
        </w:tc>
        <w:tc>
          <w:tcPr>
            <w:tcW w:w="4608" w:type="dxa"/>
          </w:tcPr>
          <w:p w14:paraId="1CA277B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Logs redigidos e imagem endurecida: filtro RedigirLog (token de link, DETAIL do Postgres, e-mail, CPF, telefone) no log da aplicação; imagem sem curl, usuário sem shell, código do root só leitura, testes e scripts fora</w:t>
            </w:r>
          </w:p>
        </w:tc>
        <w:tc>
          <w:tcPr>
            <w:tcW w:w="4320" w:type="dxa"/>
          </w:tcPr>
          <w:p w14:paraId="1FD69F5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django.request levava /confirmar/&lt;token&gt;/ para o log do Railway em todo 4xx/5xx; um RCE não reescreve código nem baixa ferramenta</w:t>
            </w:r>
          </w:p>
        </w:tc>
      </w:tr>
      <w:tr w:rsidR="00AA13E0" w14:paraId="5DCEA81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211A04" w14:textId="77777777" w:rsidR="00AA13E0" w:rsidRDefault="00A26589">
            <w:r>
              <w:rPr>
                <w:sz w:val="18"/>
              </w:rPr>
              <w:t>D38</w:t>
            </w:r>
          </w:p>
        </w:tc>
        <w:tc>
          <w:tcPr>
            <w:tcW w:w="4608" w:type="dxa"/>
          </w:tcPr>
          <w:p w14:paraId="65EFEEA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online como caso de uso: services/agendamento_online.solicitar(PedidoAgendamento) tem a regra inteira (termo LGPD, horário, fichas válidas por 12 meses, termos, cadastro da titular do celular, teto, reserva, e-mails e provas); forms/agendamento.AgendamentoPublicoForm lê o POST e confere o OTP; a view só liga os dois. Recusa = RegraDeNegocio com código (sem_termo_lgpd, ficha_invalida, consent_saude_ausente, termo_pendente, email_de_outro_cadastro, horario_em_confirmacao, bloqueado_online, limite_onlin</w:t>
            </w:r>
            <w:r>
              <w:rPr>
                <w:sz w:val="18"/>
              </w:rPr>
              <w:t>e, horario_ocupado)</w:t>
            </w:r>
          </w:p>
        </w:tc>
        <w:tc>
          <w:tcPr>
            <w:tcW w:w="4320" w:type="dxa"/>
          </w:tcPr>
          <w:p w14:paraId="40A38FC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view tinha complexidade ciclomática 71 (hoje 9) e a regra só era testável por HTTP; outra porta (painel, API) reusa o service</w:t>
            </w:r>
          </w:p>
        </w:tc>
      </w:tr>
      <w:tr w:rsidR="00AA13E0" w14:paraId="07A62FF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137769" w14:textId="77777777" w:rsidR="00AA13E0" w:rsidRDefault="00A26589">
            <w:r>
              <w:rPr>
                <w:sz w:val="18"/>
              </w:rPr>
              <w:t>D39</w:t>
            </w:r>
          </w:p>
        </w:tc>
        <w:tc>
          <w:tcPr>
            <w:tcW w:w="4608" w:type="dxa"/>
          </w:tcPr>
          <w:p w14:paraId="71D8D70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Regras operacionais em registro tipado (models/configuracao.CHAVES: email_admin, MAX_FALTAS_BLOQUEIO 1–10 e, com a D51, anos_experiencia 1–60 opcional), lidas por Configuracao.ler; a tela grava só essas chaves (sem chave livre) e a marca tem a tela Identidade visual</w:t>
            </w:r>
          </w:p>
        </w:tc>
        <w:tc>
          <w:tcPr>
            <w:tcW w:w="4320" w:type="dxa"/>
          </w:tcPr>
          <w:p w14:paraId="26BEFAB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chave-valor livre listava estado interno, aceitava chave inventada e um valor inválido caía no padrão em silêncio</w:t>
            </w:r>
          </w:p>
        </w:tc>
      </w:tr>
      <w:tr w:rsidR="00AA13E0" w14:paraId="4EE9D4B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8A70D2" w14:textId="77777777" w:rsidR="00AA13E0" w:rsidRDefault="00A26589">
            <w:r>
              <w:rPr>
                <w:sz w:val="18"/>
              </w:rPr>
              <w:t>D40</w:t>
            </w:r>
          </w:p>
        </w:tc>
        <w:tc>
          <w:tcPr>
            <w:tcW w:w="4608" w:type="dxa"/>
          </w:tcPr>
          <w:p w14:paraId="1316DF3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Desligamento revoga o feed ICS: desativar a profissional, o login dela ou trocar o vínculo do login revoga o link na hora (auditado); reativar exige link novo</w:t>
            </w:r>
          </w:p>
        </w:tc>
        <w:tc>
          <w:tcPr>
            <w:tcW w:w="4320" w:type="dxa"/>
          </w:tcPr>
          <w:p w14:paraId="6F7DF9E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calendário de quem saiu continuaria recebendo nome de cliente (o feed é um operador fora da clínica)</w:t>
            </w:r>
          </w:p>
        </w:tc>
      </w:tr>
      <w:tr w:rsidR="00AA13E0" w14:paraId="197E557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930FD4" w14:textId="77777777" w:rsidR="00AA13E0" w:rsidRDefault="00A26589">
            <w:r>
              <w:rPr>
                <w:sz w:val="18"/>
              </w:rPr>
              <w:t>D41</w:t>
            </w:r>
          </w:p>
        </w:tc>
        <w:tc>
          <w:tcPr>
            <w:tcW w:w="4608" w:type="dxa"/>
          </w:tcPr>
          <w:p w14:paraId="53D3288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Política de Privacidade como fonte única (conteudo/lgpd.py): o mesmo texto é o termo LGPD aceito no wizard (0045/0078 e seed), a página /politica-de-privacidade/ (renderiza a versão LGPD vigente) e a declaração do "baixar meus dados" (finalidades, bases, operadores, prazos). Os prazos LGPD ficam fixos em settings.RETENCAO_, sem env, e o check aranha.W016 compara com o texto da versão vigente. Revisão jurídica da dona antes do go-live</w:t>
            </w:r>
          </w:p>
        </w:tc>
        <w:tc>
          <w:tcPr>
            <w:tcW w:w="4320" w:type="dxa"/>
          </w:tcPr>
          <w:p w14:paraId="66C7C93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página e o termo eram dois textos que divergiam, e o prazo que a procedure aplicava podia não ser o que a cliente leu; a prova do aceite (SHA-256) agora cobre exatamente o que a página mostra</w:t>
            </w:r>
          </w:p>
        </w:tc>
      </w:tr>
      <w:tr w:rsidR="00AA13E0" w14:paraId="6314AB3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A06E19" w14:textId="77777777" w:rsidR="00AA13E0" w:rsidRDefault="00A26589">
            <w:r>
              <w:rPr>
                <w:sz w:val="18"/>
              </w:rPr>
              <w:t>D42</w:t>
            </w:r>
          </w:p>
        </w:tc>
        <w:tc>
          <w:tcPr>
            <w:tcW w:w="4608" w:type="dxa"/>
          </w:tcPr>
          <w:p w14:paraId="0BAC88B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por janela e pseudonimização completa (0077): o registro de saúde é expurgado 20 anos depois do último evento de saúde (etapa saude do sp_purgar_dados_expirados), o pacote retém a cliente 5 anos depois de expirar/cancelar, e a pseudonimização tira também o código de indicação, quem indicou, IP/user-agent do aceite LGPD e a inscrição anônima da lista de espera. Os triggers só aceitam o expurgo com a flag local e 20 anos de idade</w:t>
            </w:r>
          </w:p>
        </w:tc>
        <w:tc>
          <w:tcPr>
            <w:tcW w:w="4320" w:type="dxa"/>
          </w:tcPr>
          <w:p w14:paraId="7505302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Quem tinha ficha ou pacote ficava identificada para sempre (contra os arts. 15/16 e a política); o mínimo legal do registro de saúde fica garantido pelo banco mesmo com um prazo errado no settings. É pseudonimização (art. 13 §4), não anonimização: a saúde e os contratos seguem ligados ao id</w:t>
            </w:r>
          </w:p>
        </w:tc>
      </w:tr>
      <w:tr w:rsidR="00AA13E0" w14:paraId="734710E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FA6588" w14:textId="77777777" w:rsidR="00AA13E0" w:rsidRDefault="00A26589">
            <w:r>
              <w:rPr>
                <w:sz w:val="18"/>
              </w:rPr>
              <w:t>D43</w:t>
            </w:r>
          </w:p>
        </w:tc>
        <w:tc>
          <w:tcPr>
            <w:tcW w:w="4608" w:type="dxa"/>
          </w:tcPr>
          <w:p w14:paraId="6315DD7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de saúde revogável (art. 11 I, art. 8 §5): a concessão é o aceite SAÚDE e a revogação é cliente.saude_revogada_em (portal ou Django admin com motivo), fora da tabela consentimento; os alertas mostram a revogação e um aceite SAÚDE novo reativa</w:t>
            </w:r>
          </w:p>
        </w:tc>
        <w:tc>
          <w:tcPr>
            <w:tcW w:w="4320" w:type="dxa"/>
          </w:tcPr>
          <w:p w14:paraId="58DEB80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 base só no consentimento, revogar tem de ser possível e tão fácil quanto dar; a ficha já feita fica pelo prazo de guarda (exercício de direitos)</w:t>
            </w:r>
          </w:p>
        </w:tc>
      </w:tr>
      <w:tr w:rsidR="00AA13E0" w14:paraId="50F3D5D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5F58E4" w14:textId="77777777" w:rsidR="00AA13E0" w:rsidRDefault="00A26589">
            <w:r>
              <w:rPr>
                <w:sz w:val="18"/>
              </w:rPr>
              <w:t>D44</w:t>
            </w:r>
          </w:p>
        </w:tc>
        <w:tc>
          <w:tcPr>
            <w:tcW w:w="4608" w:type="dxa"/>
          </w:tcPr>
          <w:p w14:paraId="4CE1CB8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Direitos pela área da cliente, sem a ficha de saúde no site: "Meus agendamentos" concentra preferências (origem PORTAL), revogação de saúde, pedido de correção/exclusão (trilha com prazo de 15 dias + e-mail ao encarregado) e "baixar meus dados"; o export self-service (portal e /lgpd/meus-dados/) não leva saúde e, no portal, exige código de até 10 min; a sessão do portal abre no fim do wizard sem novo SMS</w:t>
            </w:r>
          </w:p>
        </w:tc>
        <w:tc>
          <w:tcPr>
            <w:tcW w:w="4320" w:type="dxa"/>
          </w:tcPr>
          <w:p w14:paraId="0D4952A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celular é um fator só (SIM-swap): o dado sensível não sai pelo site. Um lugar para tudo o que a titular pede, sem e-mail solto nem segundo login</w:t>
            </w:r>
          </w:p>
        </w:tc>
      </w:tr>
      <w:tr w:rsidR="00AA13E0" w14:paraId="6EDA3F9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603DED" w14:textId="77777777" w:rsidR="00AA13E0" w:rsidRDefault="00A26589">
            <w:r>
              <w:rPr>
                <w:sz w:val="18"/>
              </w:rPr>
              <w:t>D45</w:t>
            </w:r>
          </w:p>
        </w:tc>
        <w:tc>
          <w:tcPr>
            <w:tcW w:w="4608" w:type="dxa"/>
          </w:tcPr>
          <w:p w14:paraId="4834813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Cancelamento tardio conta falta: a cliente sempre pode cancelar online antes do início (a vaga volta para a lista), mas com menos de 24 h de um horário aprovado soma 1 falta para o bloqueio online, sem virar FALTOU (agenda.cancelar_pela_cliente, portal e link); pedido PENDENTE não conta</w:t>
            </w:r>
          </w:p>
        </w:tc>
        <w:tc>
          <w:tcPr>
            <w:tcW w:w="4320" w:type="dxa"/>
          </w:tcPr>
          <w:p w14:paraId="214F00B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em cima da hora tem o mesmo efeito de faltar para a agenda; o aviso antes de confirmar e a política (art. 20) deixam a regra explícita</w:t>
            </w:r>
          </w:p>
        </w:tc>
      </w:tr>
      <w:tr w:rsidR="00AA13E0" w14:paraId="371E29F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C78EE1" w14:textId="77777777" w:rsidR="00AA13E0" w:rsidRDefault="00A26589">
            <w:r>
              <w:rPr>
                <w:sz w:val="18"/>
              </w:rPr>
              <w:t>D46</w:t>
            </w:r>
          </w:p>
        </w:tc>
        <w:tc>
          <w:tcPr>
            <w:tcW w:w="4608" w:type="dxa"/>
          </w:tcPr>
          <w:p w14:paraId="13C1189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de espera sem cadastro e formulários públicos com anti-abuso: a inscrição é anônima (nome + celular) e só se liga à cliente — e só aceita e-mail — com o celular verificado por OTP; o aviso não tira da fila e agendar encerra a inscrição. Lista e contato com captcha, honeypot e limite por IP (contato: teto global diário); o contato não tem caixa de marketing e o mapa não carrega nada do Google</w:t>
            </w:r>
          </w:p>
        </w:tc>
        <w:tc>
          <w:tcPr>
            <w:tcW w:w="4320" w:type="dxa"/>
          </w:tcPr>
          <w:p w14:paraId="71D9444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formulário sem login não pode criar nem alterar cadastro, nem prender um e-mail ao telefone de outra pessoa; a cota de e-mail é compartilhada com o reset de senha; opt-in de marketing só onde há prova</w:t>
            </w:r>
          </w:p>
        </w:tc>
      </w:tr>
      <w:tr w:rsidR="00AA13E0" w14:paraId="64D2570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3BF904" w14:textId="77777777" w:rsidR="00AA13E0" w:rsidRDefault="00A26589">
            <w:r>
              <w:rPr>
                <w:sz w:val="18"/>
              </w:rPr>
              <w:t>D47</w:t>
            </w:r>
          </w:p>
        </w:tc>
        <w:tc>
          <w:tcPr>
            <w:tcW w:w="4608" w:type="dxa"/>
          </w:tcPr>
          <w:p w14:paraId="66CCC89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 do painel por casos de uso: agenda.agendar_pela_recepcao (cliente nova na mesma transação, preço do dia ou combinado, AGENDADO, e-mail de confirmação), atendimento.marcar_realizado (a regra do termo igual no painel e no portal, TermoPendente), atendimento.registrar_valor_cobrado e AgendamentoService.decidir_em_lote (item a item, cada um na sua transação); a entrada é Django Form (forms/agenda) e a view só traduz HTTP</w:t>
            </w:r>
          </w:p>
        </w:tc>
        <w:tc>
          <w:tcPr>
            <w:tcW w:w="4320" w:type="dxa"/>
          </w:tcPr>
          <w:p w14:paraId="59386D9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view do novo agendamento tinha 191 linhas (hoje 43; complexidade do mccabe 27 → 7) e o lote numa transação só desfazia tudo por um item decidido em outra tela</w:t>
            </w:r>
          </w:p>
        </w:tc>
      </w:tr>
      <w:tr w:rsidR="00AA13E0" w14:paraId="4640263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460D74B" w14:textId="77777777" w:rsidR="00AA13E0" w:rsidRDefault="00A26589">
            <w:r>
              <w:rPr>
                <w:sz w:val="18"/>
              </w:rPr>
              <w:t>D48</w:t>
            </w:r>
          </w:p>
        </w:tc>
        <w:tc>
          <w:tcPr>
            <w:tcW w:w="4608" w:type="dxa"/>
          </w:tcPr>
          <w:p w14:paraId="423043D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Seletor de status só com o que há para decidir: sem PENDENTE (decide nos botões, pelo AgendamentoService) nem status final; Realizado/Faltou só a partir do início (a FSM recusa com desfecho_antes_do_inicio, 409). O JS da agenda e do calendário são entradas do Vite (painel-status, painel-calendario, lib/requisicao.js) no contrato utils/respostas; as ações da agenda (status, valor, desfazer realização, aprovar/recusar/lote, mover, exceções e bloqueios) usam @escrita_painel (POST + 30/min por usuário)</w:t>
            </w:r>
          </w:p>
        </w:tc>
        <w:tc>
          <w:tcPr>
            <w:tcW w:w="4320" w:type="dxa"/>
          </w:tcPr>
          <w:p w14:paraId="50A7890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clique na agenda da semana seguinte gerava comissão, debitava pacote e contava falta; o mesmo JS existia em duas cópias inline</w:t>
            </w:r>
          </w:p>
        </w:tc>
      </w:tr>
      <w:tr w:rsidR="00AA13E0" w14:paraId="4ADDB10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07A616" w14:textId="77777777" w:rsidR="00AA13E0" w:rsidRDefault="00A26589">
            <w:r>
              <w:rPr>
                <w:sz w:val="18"/>
              </w:rPr>
              <w:t>D49</w:t>
            </w:r>
          </w:p>
        </w:tc>
        <w:tc>
          <w:tcPr>
            <w:tcW w:w="4608" w:type="dxa"/>
          </w:tcPr>
          <w:p w14:paraId="0E7B6F1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Leitura de alerta de saúde auditada: toda tela que mostra alerta (agenda e visão geral do painel, ficha da cliente, lista de prontuários, agenda do portal da profissional) grava "Leu alertas de saúde" (tabela prontuario, {clientes, tela}, sem nome)</w:t>
            </w:r>
          </w:p>
        </w:tc>
        <w:tc>
          <w:tcPr>
            <w:tcW w:w="4320" w:type="dxa"/>
          </w:tcPr>
          <w:p w14:paraId="30626C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RIPD promete que cada leitura de dado de saúde vai para a trilha (art. 37); o alerta na lista também é leitura</w:t>
            </w:r>
          </w:p>
        </w:tc>
      </w:tr>
      <w:tr w:rsidR="00AA13E0" w14:paraId="038C1E5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DC29FD" w14:textId="77777777" w:rsidR="00AA13E0" w:rsidRDefault="00A26589">
            <w:r>
              <w:rPr>
                <w:sz w:val="18"/>
              </w:rPr>
              <w:t>D50</w:t>
            </w:r>
          </w:p>
        </w:tc>
        <w:tc>
          <w:tcPr>
            <w:tcW w:w="4608" w:type="dxa"/>
          </w:tcPr>
          <w:p w14:paraId="5A43925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Design system das telas da equipe (painel e portal da profissional): classes de componente em static/src/css/componentes.css na camada @layer components (o utilitário do template sempre vence, sem !important), emitidas por componentes cotton (&lt;c-botao&gt;, &lt;c-campo&gt;, &lt;c-card&gt;, &lt;c-selo&gt;, &lt;c-nota&gt;, &lt;c-kpi&gt;, &lt;c-vazio&gt;, &lt;c-icone&gt;, &lt;c-menu-acoes&gt;, &lt;c-dialogo&gt;, &lt;c-tabela&gt;, &lt;c-abas&gt;); abas WAI-ARIA, menu "⋯", modais, Ctrl+K e foco da tabela que rola num painel.js vanilla por delegação, não em Alpine; lib de terceiro </w:t>
            </w:r>
            <w:r>
              <w:rPr>
                <w:sz w:val="18"/>
              </w:rPr>
              <w:t>só pelo npm no bundle do Vite (FullCalendar 6.1.21, Chart.js 4.5.1 — nenhum CDN na CSP); o ARIA de grade do FullCalendar achatado para presentation; caixa de frase, texto base 15px, rótulo 13px e nada abaixo de 12px, sem style=""; toda rota pública, da equipe e da profissional varrida no CI (1366px claro e 390px escuro) com axe-core serious/critical</w:t>
            </w:r>
          </w:p>
        </w:tc>
        <w:tc>
          <w:tcPr>
            <w:tcW w:w="4320" w:type="dxa"/>
          </w:tcPr>
          <w:p w14:paraId="6D52261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telas repetiam classe utilitária longa e ~160 style="", com cor fixa de tema claro que o escuro não alcançava, e cada uma resolvia modal e menu do seu jeito: o componente é um ponto de mudança só, com o padrão acessível embutido. Sem JS as abas são âncoras para seções visíveis e o "⋯" é &lt;details&gt; nativo; com Alpine cada instância pediria x-data e nada funcionaria antes do JS. O jsDelivr serviria qualquer pacote npm com o nonce da página. O FullCalendar 6 desenha um role="grid" de layout sem linhas (axe a</w:t>
            </w:r>
            <w:r>
              <w:rPr>
                <w:sz w:val="18"/>
              </w:rPr>
              <w:t>ria-required-children/aria-required-parent): como tabela de layout, a informação segue no texto. A varredura pega erro de JS/CSP, rolagem lateral no celular e regressão de acessibilidade que só apareceriam olhando tela por tela</w:t>
            </w:r>
          </w:p>
        </w:tc>
      </w:tr>
      <w:tr w:rsidR="00AA13E0" w14:paraId="66A6B53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73DAE0" w14:textId="77777777" w:rsidR="00AA13E0" w:rsidRDefault="00A26589">
            <w:r>
              <w:rPr>
                <w:sz w:val="18"/>
              </w:rPr>
              <w:t>D51</w:t>
            </w:r>
          </w:p>
        </w:tc>
        <w:tc>
          <w:tcPr>
            <w:tcW w:w="4608" w:type="dxa"/>
          </w:tcPr>
          <w:p w14:paraId="44A087D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Prova social só com dado real (services/prova_social): nota = média do NPS ÷ 2 (escala de 5), só com 10+ respostas, e as estrelas desenhadas em meias, sem arredondar 4,7 para 5; clientes atendidas = clientes distintas com atendimento REALIZADO, só a partir de 50 e arredondadas para baixo ("127" vira "120+", "1.234" vira "1.200+"); tratamentos = procedimentos agendáveis online (no total e por categoria); anos de experiência = regra operacional anos_experiencia (1–60, opcional; em branco não aparece). O que n</w:t>
            </w:r>
            <w:r>
              <w:rPr>
                <w:sz w:val="18"/>
              </w:rPr>
              <w:t>ão atinge o mínimo some do template. Uma conta a cada 10 min (cache), zerada quando Configuracao muda. A "decisão do dono: manter" o selo fixo "5.0/5 · 32 avaliações" (e os "5+ / 500+ / 20+") foi revertida a pedido do dono ao aplicar a revisão do front</w:t>
            </w:r>
          </w:p>
        </w:tc>
        <w:tc>
          <w:tcPr>
            <w:tcW w:w="4320" w:type="dxa"/>
          </w:tcPr>
          <w:p w14:paraId="5D88DD8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Número sem lastro no site de uma clínica de estética é promessa que a cliente não tem como conferir (e o selo fixo nunca mudava); com 3 notas 10 a média "5,0" diz mais sobre o acaso que sobre a clínica, e o "+" nunca promete mais do que houve. O cache evita 4 agregações a cada visita da home</w:t>
            </w:r>
          </w:p>
        </w:tc>
      </w:tr>
    </w:tbl>
    <w:p w14:paraId="2482FBE3" w14:textId="77777777" w:rsidR="00AA13E0" w:rsidRDefault="00AA13E0"/>
    <w:p w14:paraId="50060570" w14:textId="77777777" w:rsidR="00AA13E0" w:rsidRDefault="00A26589">
      <w:r>
        <w:br w:type="page"/>
      </w:r>
    </w:p>
    <w:p w14:paraId="120B6897" w14:textId="77777777" w:rsidR="00AA13E0" w:rsidRDefault="00A26589">
      <w:pPr>
        <w:pStyle w:val="Ttulo1"/>
      </w:pPr>
      <w:bookmarkStart w:id="28" w:name="_Toc244285817"/>
      <w:r>
        <w:t>14. Modelo de Dados</w:t>
      </w:r>
      <w:bookmarkEnd w:id="28"/>
    </w:p>
    <w:p w14:paraId="5AB82698" w14:textId="77777777" w:rsidR="00AA13E0" w:rsidRDefault="00A26589">
      <w:r>
        <w:t>O modelo físico é gerado dos models com os tipos reais do PostgreSQL, chaves (PK, FK, UK) e nulidade (* = obrigatório). Nomes seguem o padrão SQL do projeto (tabelas no singular, colunas eh_*, constraints ck_/uq_/ex_/fk_ e índices ix_). Os metadados de linha são iguais em todas as tabelas e em inglês, sempre por último: created_at (todas), updated_at (toda tabela com UPDATE de negócio, mantido por trigger), deleted_at (soft delete do cliente) e a autoria created_by_id + created_by_name; tabela append-only n</w:t>
      </w:r>
      <w:r>
        <w:t>ão tem updated_at. A visão geral mostra todas as tabelas; as demais, uma área do domínio cada.</w:t>
      </w:r>
    </w:p>
    <w:p w14:paraId="65AD88D5" w14:textId="77777777" w:rsidR="00AA13E0" w:rsidRDefault="00A26589">
      <w:r>
        <w:rPr>
          <w:sz w:val="19"/>
        </w:rPr>
        <w:t>Antes do modelo físico, o modelo conceitual: as 14 entidades de negócio, os relacionamentos (losangos) com a cardinalidade (mínima, máxima) junto de cada entidade e os principais atributos (elipses; a chave sublinhada). Tabelas técnicas (links, jobs, trilhas) ficam só no modelo físico.</w:t>
      </w:r>
    </w:p>
    <w:p w14:paraId="4D6737A2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136B85C6" wp14:editId="1EF7C90F">
            <wp:extent cx="5486400" cy="42319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-conceitu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1D0B" w14:textId="77777777" w:rsidR="00AA13E0" w:rsidRDefault="00A26589">
      <w:pPr>
        <w:jc w:val="center"/>
      </w:pPr>
      <w:r>
        <w:rPr>
          <w:i/>
          <w:color w:val="666666"/>
          <w:sz w:val="17"/>
        </w:rPr>
        <w:t>Figura 35 — MER conceitual — notação de Chen (entidades, relacionamentos e cardinalidades mín./máx.).</w:t>
      </w:r>
    </w:p>
    <w:p w14:paraId="7D3CE4A4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22E90CE8" wp14:editId="61A0EC8E">
            <wp:extent cx="5486400" cy="423427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er-visao-gera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69E1" w14:textId="77777777" w:rsidR="00AA13E0" w:rsidRDefault="00A26589">
      <w:pPr>
        <w:jc w:val="center"/>
      </w:pPr>
      <w:r>
        <w:rPr>
          <w:i/>
          <w:color w:val="666666"/>
          <w:sz w:val="17"/>
        </w:rPr>
        <w:t>Figura 36 — Modelo de dados — visão geral.</w:t>
      </w:r>
    </w:p>
    <w:p w14:paraId="7116B1C7" w14:textId="77777777" w:rsidR="00AA13E0" w:rsidRDefault="00AA13E0">
      <w:pPr>
        <w:sectPr w:rsidR="00AA13E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EAF25B8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5A00057" wp14:editId="1639F402">
            <wp:extent cx="7032389" cy="52120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er-agenda-atendiment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32389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239" w14:textId="77777777" w:rsidR="00AA13E0" w:rsidRDefault="00A26589">
      <w:pPr>
        <w:jc w:val="center"/>
      </w:pPr>
      <w:r>
        <w:rPr>
          <w:i/>
          <w:color w:val="666666"/>
          <w:sz w:val="17"/>
        </w:rPr>
        <w:t>Figura 37 — Modelo de dados — agenda e atendimento.</w:t>
      </w:r>
    </w:p>
    <w:p w14:paraId="63301F41" w14:textId="77777777" w:rsidR="00AA13E0" w:rsidRDefault="00A26589">
      <w:r>
        <w:br w:type="page"/>
      </w:r>
    </w:p>
    <w:p w14:paraId="482BE5D7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4852A181" wp14:editId="250AB538">
            <wp:extent cx="7772400" cy="22368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er-clientes-saud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2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5227" w14:textId="77777777" w:rsidR="00AA13E0" w:rsidRDefault="00A26589">
      <w:pPr>
        <w:jc w:val="center"/>
      </w:pPr>
      <w:r>
        <w:rPr>
          <w:i/>
          <w:color w:val="666666"/>
          <w:sz w:val="17"/>
        </w:rPr>
        <w:t>Figura 38 — Modelo de dados — clientes, saúde e formulários.</w:t>
      </w:r>
    </w:p>
    <w:p w14:paraId="1AE59556" w14:textId="77777777" w:rsidR="00AA13E0" w:rsidRDefault="00A26589">
      <w:r>
        <w:br w:type="page"/>
      </w:r>
    </w:p>
    <w:p w14:paraId="749EBEAF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26D6F9A4" wp14:editId="2033C952">
            <wp:extent cx="7772400" cy="328299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er-financeir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337E" w14:textId="77777777" w:rsidR="00AA13E0" w:rsidRDefault="00A26589">
      <w:pPr>
        <w:jc w:val="center"/>
      </w:pPr>
      <w:r>
        <w:rPr>
          <w:i/>
          <w:color w:val="666666"/>
          <w:sz w:val="17"/>
        </w:rPr>
        <w:t>Figura 39 — Modelo de dados — pacotes, comissão e carteira.</w:t>
      </w:r>
    </w:p>
    <w:p w14:paraId="4DF21C40" w14:textId="77777777" w:rsidR="00AA13E0" w:rsidRDefault="00A26589">
      <w:r>
        <w:br w:type="page"/>
      </w:r>
    </w:p>
    <w:p w14:paraId="5C3294EC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DBEFFDD" wp14:editId="236AC084">
            <wp:extent cx="7772400" cy="5059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r-comunicaca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FB20" w14:textId="77777777" w:rsidR="00AA13E0" w:rsidRDefault="00A26589">
      <w:pPr>
        <w:jc w:val="center"/>
      </w:pPr>
      <w:r>
        <w:rPr>
          <w:i/>
          <w:color w:val="666666"/>
          <w:sz w:val="17"/>
        </w:rPr>
        <w:t>Figura 40 — Modelo de dados — comunicação, links e verificação.</w:t>
      </w:r>
    </w:p>
    <w:p w14:paraId="4AB9C8DA" w14:textId="77777777" w:rsidR="00AA13E0" w:rsidRDefault="00A26589">
      <w:r>
        <w:br w:type="page"/>
      </w:r>
    </w:p>
    <w:p w14:paraId="545B1EF2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51684BEA" wp14:editId="2935202F">
            <wp:extent cx="7772400" cy="33046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r-lgpd-seguranc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30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1C41" w14:textId="77777777" w:rsidR="00AA13E0" w:rsidRDefault="00A26589">
      <w:pPr>
        <w:jc w:val="center"/>
      </w:pPr>
      <w:r>
        <w:rPr>
          <w:i/>
          <w:color w:val="666666"/>
          <w:sz w:val="17"/>
        </w:rPr>
        <w:t>Figura 41 — Modelo de dados — LGPD, termos, auditoria e acesso.</w:t>
      </w:r>
    </w:p>
    <w:p w14:paraId="2CABCA7F" w14:textId="77777777" w:rsidR="00AA13E0" w:rsidRDefault="00AA13E0">
      <w:pPr>
        <w:sectPr w:rsidR="00AA13E0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55843EA8" w14:textId="77777777" w:rsidR="00AA13E0" w:rsidRDefault="00A26589">
      <w:pPr>
        <w:pStyle w:val="Ttulo2"/>
      </w:pPr>
      <w:bookmarkStart w:id="29" w:name="_Toc244285818"/>
      <w:r>
        <w:t>14.1 Lógica no banco</w:t>
      </w:r>
      <w:bookmarkEnd w:id="29"/>
    </w:p>
    <w:p w14:paraId="4D6488AC" w14:textId="77777777" w:rsidR="00AA13E0" w:rsidRDefault="00A26589">
      <w:pPr>
        <w:pStyle w:val="Commarcadores"/>
      </w:pPr>
      <w:r>
        <w:rPr>
          <w:sz w:val="19"/>
        </w:rPr>
        <w:t>EXCLUDE (btree_gist) impede dois atendimentos ativos sobrepostos da mesma profissional.</w:t>
      </w:r>
    </w:p>
    <w:p w14:paraId="24DC1FEE" w14:textId="77777777" w:rsidR="00AA13E0" w:rsidRDefault="00A26589">
      <w:pPr>
        <w:pStyle w:val="Commarcadores"/>
      </w:pPr>
      <w:r>
        <w:rPr>
          <w:sz w:val="19"/>
        </w:rPr>
        <w:t>Livros-razão append-only (movimento_comissao, movimento_carteira): trigger recusa UPDATE/DELETE; no máximo um crédito de comissão ativo por atendimento.</w:t>
      </w:r>
    </w:p>
    <w:p w14:paraId="2BC1A117" w14:textId="77777777" w:rsidR="00AA13E0" w:rsidRDefault="00A26589">
      <w:pPr>
        <w:pStyle w:val="Commarcadores"/>
      </w:pPr>
      <w:r>
        <w:rPr>
          <w:sz w:val="19"/>
        </w:rPr>
        <w:t>Trilha historico_alteracao preenchida por trigger em toda escrita das tabelas sensíveis, com autor, IP e origem da requisição (variáveis de sessão definidas pelo middleware).</w:t>
      </w:r>
    </w:p>
    <w:p w14:paraId="3E4DA89A" w14:textId="77777777" w:rsidR="00AA13E0" w:rsidRDefault="00A26589">
      <w:pPr>
        <w:pStyle w:val="Commarcadores"/>
      </w:pPr>
      <w:r>
        <w:rPr>
          <w:sz w:val="19"/>
        </w:rPr>
        <w:t>Procedures sp_anonimizar_cliente e sp_aplicar_retencao_lgpd: a regra de retenção e pseudonimização vive no banco e é a mesma para o job, o admin e SQL manual.</w:t>
      </w:r>
    </w:p>
    <w:p w14:paraId="4449ED18" w14:textId="77777777" w:rsidR="00AA13E0" w:rsidRDefault="00A26589">
      <w:pPr>
        <w:pStyle w:val="Commarcadores"/>
      </w:pPr>
      <w:r>
        <w:rPr>
          <w:sz w:val="19"/>
        </w:rPr>
        <w:t>Funções e views de leitura (saldo de pacote, horários livres, faturamento) com paridade testada contra a implementação em Python.</w:t>
      </w:r>
    </w:p>
    <w:p w14:paraId="631980B1" w14:textId="77777777" w:rsidR="00AA13E0" w:rsidRDefault="00A26589">
      <w:pPr>
        <w:pStyle w:val="Commarcadores"/>
      </w:pPr>
      <w:r>
        <w:rPr>
          <w:sz w:val="19"/>
        </w:rPr>
        <w:t>Dado de saúde (prontuário, respostas de ficha) gravado cifrado (Fernet, chaves rotacionáveis).</w:t>
      </w:r>
    </w:p>
    <w:p w14:paraId="646AF15F" w14:textId="77777777" w:rsidR="00AA13E0" w:rsidRDefault="00A26589">
      <w:r>
        <w:br w:type="page"/>
      </w:r>
    </w:p>
    <w:p w14:paraId="75BAB901" w14:textId="77777777" w:rsidR="00AA13E0" w:rsidRDefault="00A26589">
      <w:pPr>
        <w:pStyle w:val="Ttulo1"/>
      </w:pPr>
      <w:bookmarkStart w:id="30" w:name="_Toc244285819"/>
      <w:r>
        <w:t>15. Segurança e Conformidade com a LGPD</w:t>
      </w:r>
      <w:bookmarkEnd w:id="30"/>
    </w:p>
    <w:p w14:paraId="17583FFF" w14:textId="77777777" w:rsidR="00AA13E0" w:rsidRDefault="00A26589">
      <w:pPr>
        <w:pStyle w:val="Ttulo2"/>
      </w:pPr>
      <w:bookmarkStart w:id="31" w:name="_Toc244285820"/>
      <w:r>
        <w:t>15.1 Segurança da aplicação</w:t>
      </w:r>
      <w:bookmarkEnd w:id="31"/>
    </w:p>
    <w:p w14:paraId="2F9BCB04" w14:textId="77777777" w:rsidR="00AA13E0" w:rsidRDefault="00A26589">
      <w:pPr>
        <w:pStyle w:val="Commarcadores"/>
      </w:pPr>
      <w:r>
        <w:rPr>
          <w:sz w:val="19"/>
        </w:rPr>
        <w:t>Equipe: senha (PBKDF2), segundo fator TOTP obrigatório, bloqueio por tentativas (django-axes) e ratelimit; a cliente não tem senha — prova a posse do celular por código SMS de uso único.</w:t>
      </w:r>
    </w:p>
    <w:p w14:paraId="06C826D5" w14:textId="77777777" w:rsidR="00AA13E0" w:rsidRDefault="00A26589">
      <w:pPr>
        <w:pStyle w:val="Commarcadores"/>
      </w:pPr>
      <w:r>
        <w:rPr>
          <w:sz w:val="19"/>
        </w:rPr>
        <w:t>Links enviados à cliente (confirmação, NPS, ficha, termo, agenda ICS) guardam só o hash SHA-256 do token, com validade e uso único quando aplicável; logs nunca registram tokens.</w:t>
      </w:r>
    </w:p>
    <w:p w14:paraId="47866CB4" w14:textId="77777777" w:rsidR="00AA13E0" w:rsidRDefault="00A26589">
      <w:pPr>
        <w:pStyle w:val="Commarcadores"/>
      </w:pPr>
      <w:r>
        <w:rPr>
          <w:sz w:val="19"/>
        </w:rPr>
        <w:t>Cabeçalhos: HSTS, CSP com nonce (Alpine na build CSP, sem eval), X-Frame-Options, Referrer-Policy; cookies Secure/HttpOnly/SameSite; CSRF em todo POST.</w:t>
      </w:r>
    </w:p>
    <w:p w14:paraId="0B051F7E" w14:textId="77777777" w:rsidR="00AA13E0" w:rsidRDefault="00A26589">
      <w:pPr>
        <w:pStyle w:val="Commarcadores"/>
      </w:pPr>
      <w:r>
        <w:rPr>
          <w:sz w:val="19"/>
        </w:rPr>
        <w:t>Webhooks e cron autenticados (token no cabeçalho, comparação em tempo constante, allowlist de IP).</w:t>
      </w:r>
    </w:p>
    <w:p w14:paraId="5E95E00A" w14:textId="77777777" w:rsidR="00AA13E0" w:rsidRDefault="00A26589">
      <w:pPr>
        <w:pStyle w:val="Commarcadores"/>
      </w:pPr>
      <w:r>
        <w:rPr>
          <w:sz w:val="19"/>
        </w:rPr>
        <w:t>Auditoria (LogAuditoria) de toda ação administrativa e de cada leitura ou escrita de dado de saúde.</w:t>
      </w:r>
    </w:p>
    <w:p w14:paraId="36C0D379" w14:textId="77777777" w:rsidR="00AA13E0" w:rsidRDefault="00A26589">
      <w:pPr>
        <w:pStyle w:val="Commarcadores"/>
      </w:pPr>
      <w:r>
        <w:rPr>
          <w:sz w:val="19"/>
        </w:rPr>
        <w:t>Ambiente de testes publicado isolado: SMS só no log, e-mail e WhatsApp apenas para destinatários autorizados, robots e cabeçalho noindex.</w:t>
      </w:r>
    </w:p>
    <w:p w14:paraId="1E7D9BC1" w14:textId="77777777" w:rsidR="00AA13E0" w:rsidRDefault="00A26589">
      <w:pPr>
        <w:pStyle w:val="Ttulo2"/>
      </w:pPr>
      <w:bookmarkStart w:id="32" w:name="_Toc244285821"/>
      <w:r>
        <w:t>15.2 LGPD</w:t>
      </w:r>
      <w:bookmarkEnd w:id="32"/>
    </w:p>
    <w:p w14:paraId="53CD09F0" w14:textId="77777777" w:rsidR="00AA13E0" w:rsidRDefault="00A26589">
      <w:pPr>
        <w:pStyle w:val="Commarcadores"/>
      </w:pPr>
      <w:r>
        <w:rPr>
          <w:sz w:val="19"/>
        </w:rPr>
        <w:t>Base legal por finalidade: execução de contrato (agendamento e mensagens transacionais), consentimento específico e destacado para dado de saúde (art. 11) e consentimento para marketing, lembrete e pesquisa por WhatsApp — com histórico (quem, quando, texto exibido, IP).</w:t>
      </w:r>
    </w:p>
    <w:p w14:paraId="7C031952" w14:textId="77777777" w:rsidR="00AA13E0" w:rsidRDefault="00A26589">
      <w:pPr>
        <w:pStyle w:val="Commarcadores"/>
      </w:pPr>
      <w:r>
        <w:rPr>
          <w:sz w:val="19"/>
        </w:rPr>
        <w:t>Prova de aceite imutável: versão do termo, hash do texto, IP e user-agent.</w:t>
      </w:r>
    </w:p>
    <w:p w14:paraId="1DEF5687" w14:textId="77777777" w:rsidR="00AA13E0" w:rsidRDefault="00A26589">
      <w:pPr>
        <w:pStyle w:val="Commarcadores"/>
      </w:pPr>
      <w:r>
        <w:rPr>
          <w:sz w:val="19"/>
        </w:rPr>
        <w:t>Direitos da titular: cópia dos dados (com OTP), descadastro por link e pseudonimização a pedido.</w:t>
      </w:r>
    </w:p>
    <w:p w14:paraId="01D736B7" w14:textId="77777777" w:rsidR="00AA13E0" w:rsidRDefault="00A26589">
      <w:pPr>
        <w:pStyle w:val="Commarcadores"/>
      </w:pPr>
      <w:r>
        <w:rPr>
          <w:sz w:val="19"/>
        </w:rPr>
        <w:t>Retenção: clientes inativas há 5 anos são pseudonimizadas; registros de saúde e contratos ficam pelo prazo legal; fichas de pedidos não realizados são apagadas em 90 dias.</w:t>
      </w:r>
    </w:p>
    <w:p w14:paraId="385AAA67" w14:textId="77777777" w:rsidR="00AA13E0" w:rsidRDefault="00A26589">
      <w:pPr>
        <w:pStyle w:val="Commarcadores"/>
      </w:pPr>
      <w:r>
        <w:rPr>
          <w:sz w:val="19"/>
        </w:rPr>
        <w:t>Minimização: feed de agenda da profissional sem dado de saúde; inventário de dados por coluna (o que é apagado, pseudonimizado ou retido).</w:t>
      </w:r>
    </w:p>
    <w:p w14:paraId="0947F370" w14:textId="77777777" w:rsidR="00AA13E0" w:rsidRDefault="00A26589">
      <w:r>
        <w:br w:type="page"/>
      </w:r>
    </w:p>
    <w:p w14:paraId="2852B4C7" w14:textId="77777777" w:rsidR="00AA13E0" w:rsidRDefault="00A26589">
      <w:pPr>
        <w:pStyle w:val="Ttulo1"/>
      </w:pPr>
      <w:bookmarkStart w:id="33" w:name="_Toc244285822"/>
      <w:r>
        <w:t>16. Qualidade e Testes</w:t>
      </w:r>
      <w:bookmarkEnd w:id="33"/>
    </w:p>
    <w:p w14:paraId="07EE0CC4" w14:textId="77777777" w:rsidR="00AA13E0" w:rsidRDefault="00A26589">
      <w:r>
        <w:t>A suíte tem 2090 testes automatizados (Django test runner), executados no SQLite e no PostgreSQL 18 — onde também são testadas as constraints, triggers, procedures e a paridade das funções SQL com o Python. Há testes de data migrations, de rotas (toda URL mapeada é exercida com cada perfil de acesso) e testes de navegador (Playwright): o wizard de agendamento, a agenda do painel e uma varredura visual de todas as rotas do site, do painel e do portal (desktop no tema claro e celular no escuro) que reprova er</w:t>
      </w:r>
      <w:r>
        <w:t>ro de JavaScript ou de CSP, rolagem lateral no celular, sintaxe de template vazada e violação grave de acessibilidade (axe-core).</w:t>
      </w:r>
    </w:p>
    <w:p w14:paraId="526C5FD8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76206C2F" wp14:editId="54E3415B">
            <wp:extent cx="5486400" cy="469360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ipeline-c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B47E" w14:textId="77777777" w:rsidR="00AA13E0" w:rsidRDefault="00A26589">
      <w:pPr>
        <w:jc w:val="center"/>
      </w:pPr>
      <w:r>
        <w:rPr>
          <w:i/>
          <w:color w:val="666666"/>
          <w:sz w:val="17"/>
        </w:rPr>
        <w:t>Figura 42 — Atividade — pipeline de integração contínua.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2424"/>
        <w:gridCol w:w="4521"/>
      </w:tblGrid>
      <w:tr w:rsidR="00AA13E0" w14:paraId="363274B1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4A0A0324" w14:textId="77777777" w:rsidR="00AA13E0" w:rsidRDefault="00A26589">
            <w:r>
              <w:rPr>
                <w:color w:val="FFFFFF"/>
                <w:sz w:val="19"/>
              </w:rPr>
              <w:t>Verificação</w:t>
            </w:r>
          </w:p>
        </w:tc>
        <w:tc>
          <w:tcPr>
            <w:tcW w:w="2592" w:type="dxa"/>
            <w:shd w:val="clear" w:color="auto" w:fill="7A5F1F"/>
          </w:tcPr>
          <w:p w14:paraId="7D274CD9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Ferramenta</w:t>
            </w:r>
          </w:p>
        </w:tc>
        <w:tc>
          <w:tcPr>
            <w:tcW w:w="5040" w:type="dxa"/>
            <w:shd w:val="clear" w:color="auto" w:fill="7A5F1F"/>
          </w:tcPr>
          <w:p w14:paraId="67BC19B0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Garante</w:t>
            </w:r>
          </w:p>
        </w:tc>
      </w:tr>
      <w:tr w:rsidR="00AA13E0" w14:paraId="1B6260E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8B37887" w14:textId="77777777" w:rsidR="00AA13E0" w:rsidRDefault="00A26589">
            <w:r>
              <w:rPr>
                <w:sz w:val="18"/>
              </w:rPr>
              <w:t>Estilo e erros</w:t>
            </w:r>
          </w:p>
        </w:tc>
        <w:tc>
          <w:tcPr>
            <w:tcW w:w="2592" w:type="dxa"/>
          </w:tcPr>
          <w:p w14:paraId="28239EC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ruff</w:t>
            </w:r>
          </w:p>
        </w:tc>
        <w:tc>
          <w:tcPr>
            <w:tcW w:w="5040" w:type="dxa"/>
          </w:tcPr>
          <w:p w14:paraId="798FC41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sem erro estático; datas sempre com fuso</w:t>
            </w:r>
          </w:p>
        </w:tc>
      </w:tr>
      <w:tr w:rsidR="00AA13E0" w14:paraId="1D3FBD7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82B45F9" w14:textId="77777777" w:rsidR="00AA13E0" w:rsidRDefault="00A26589">
            <w:r>
              <w:rPr>
                <w:sz w:val="18"/>
              </w:rPr>
              <w:t>Camadas</w:t>
            </w:r>
          </w:p>
        </w:tc>
        <w:tc>
          <w:tcPr>
            <w:tcW w:w="2592" w:type="dxa"/>
          </w:tcPr>
          <w:p w14:paraId="1F2817B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import-linter</w:t>
            </w:r>
          </w:p>
        </w:tc>
        <w:tc>
          <w:tcPr>
            <w:tcW w:w="5040" w:type="dxa"/>
          </w:tcPr>
          <w:p w14:paraId="602241B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utils, db, jobs e comandos nunca importam views</w:t>
            </w:r>
          </w:p>
        </w:tc>
      </w:tr>
      <w:tr w:rsidR="00AA13E0" w14:paraId="65EA094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154F3C6" w14:textId="77777777" w:rsidR="00AA13E0" w:rsidRDefault="00A26589">
            <w:r>
              <w:rPr>
                <w:sz w:val="18"/>
              </w:rPr>
              <w:t>Tipos</w:t>
            </w:r>
          </w:p>
        </w:tc>
        <w:tc>
          <w:tcPr>
            <w:tcW w:w="2592" w:type="dxa"/>
          </w:tcPr>
          <w:p w14:paraId="2318AF7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mypy (services)</w:t>
            </w:r>
          </w:p>
        </w:tc>
        <w:tc>
          <w:tcPr>
            <w:tcW w:w="5040" w:type="dxa"/>
          </w:tcPr>
          <w:p w14:paraId="051085C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contratos dos casos de uso</w:t>
            </w:r>
          </w:p>
        </w:tc>
      </w:tr>
      <w:tr w:rsidR="00AA13E0" w14:paraId="21469B1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E73A42A" w14:textId="77777777" w:rsidR="00AA13E0" w:rsidRDefault="00A26589">
            <w:r>
              <w:rPr>
                <w:sz w:val="18"/>
              </w:rPr>
              <w:t>Migrations</w:t>
            </w:r>
          </w:p>
        </w:tc>
        <w:tc>
          <w:tcPr>
            <w:tcW w:w="2592" w:type="dxa"/>
          </w:tcPr>
          <w:p w14:paraId="156DCD4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makemigrations --check</w:t>
            </w:r>
          </w:p>
        </w:tc>
        <w:tc>
          <w:tcPr>
            <w:tcW w:w="5040" w:type="dxa"/>
          </w:tcPr>
          <w:p w14:paraId="306802F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models e banco em dia</w:t>
            </w:r>
          </w:p>
        </w:tc>
      </w:tr>
      <w:tr w:rsidR="00AA13E0" w14:paraId="54B9553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B8A7A2" w14:textId="77777777" w:rsidR="00AA13E0" w:rsidRDefault="00A26589">
            <w:r>
              <w:rPr>
                <w:sz w:val="18"/>
              </w:rPr>
              <w:t>Cobertura</w:t>
            </w:r>
          </w:p>
        </w:tc>
        <w:tc>
          <w:tcPr>
            <w:tcW w:w="2592" w:type="dxa"/>
          </w:tcPr>
          <w:p w14:paraId="4303C95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coverage (mínimo no CI)</w:t>
            </w:r>
          </w:p>
        </w:tc>
        <w:tc>
          <w:tcPr>
            <w:tcW w:w="5040" w:type="dxa"/>
          </w:tcPr>
          <w:p w14:paraId="0350FAF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regressão de cobertura bloqueia o merge</w:t>
            </w:r>
          </w:p>
        </w:tc>
      </w:tr>
      <w:tr w:rsidR="00AA13E0" w14:paraId="0294745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507C7C6" w14:textId="77777777" w:rsidR="00AA13E0" w:rsidRDefault="00A26589">
            <w:r>
              <w:rPr>
                <w:sz w:val="18"/>
              </w:rPr>
              <w:t>Dependências</w:t>
            </w:r>
          </w:p>
        </w:tc>
        <w:tc>
          <w:tcPr>
            <w:tcW w:w="2592" w:type="dxa"/>
          </w:tcPr>
          <w:p w14:paraId="7687D3C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pip-audit</w:t>
            </w:r>
          </w:p>
        </w:tc>
        <w:tc>
          <w:tcPr>
            <w:tcW w:w="5040" w:type="dxa"/>
          </w:tcPr>
          <w:p w14:paraId="53D3E21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nenhuma vulnerabilidade conhecida</w:t>
            </w:r>
          </w:p>
        </w:tc>
      </w:tr>
      <w:tr w:rsidR="00AA13E0" w14:paraId="5701A8B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43F7F4E" w14:textId="77777777" w:rsidR="00AA13E0" w:rsidRDefault="00A26589">
            <w:r>
              <w:rPr>
                <w:sz w:val="18"/>
              </w:rPr>
              <w:t>Navegador</w:t>
            </w:r>
          </w:p>
        </w:tc>
        <w:tc>
          <w:tcPr>
            <w:tcW w:w="2592" w:type="dxa"/>
          </w:tcPr>
          <w:p w14:paraId="63037D1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Playwright + axe-core</w:t>
            </w:r>
          </w:p>
        </w:tc>
        <w:tc>
          <w:tcPr>
            <w:tcW w:w="5040" w:type="dxa"/>
          </w:tcPr>
          <w:p w14:paraId="17E2130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wizard, agenda e todas as rotas sem erro nem violação grave de acessibilidade</w:t>
            </w:r>
          </w:p>
        </w:tc>
      </w:tr>
      <w:tr w:rsidR="00AA13E0" w14:paraId="50DCDAC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5B19FBC" w14:textId="77777777" w:rsidR="00AA13E0" w:rsidRDefault="00A26589">
            <w:r>
              <w:rPr>
                <w:sz w:val="18"/>
              </w:rPr>
              <w:t>Contrato da API</w:t>
            </w:r>
          </w:p>
        </w:tc>
        <w:tc>
          <w:tcPr>
            <w:tcW w:w="2592" w:type="dxa"/>
          </w:tcPr>
          <w:p w14:paraId="3A49DEC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openapi-spec-validator</w:t>
            </w:r>
          </w:p>
        </w:tc>
        <w:tc>
          <w:tcPr>
            <w:tcW w:w="5040" w:type="dxa"/>
          </w:tcPr>
          <w:p w14:paraId="3EF4D00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OpenAPI 3.1 válido e toda rota JSON documentada</w:t>
            </w:r>
          </w:p>
        </w:tc>
      </w:tr>
    </w:tbl>
    <w:p w14:paraId="43C10BE2" w14:textId="77777777" w:rsidR="00AA13E0" w:rsidRDefault="00AA13E0"/>
    <w:p w14:paraId="5FF1BAE9" w14:textId="77777777" w:rsidR="00AA13E0" w:rsidRDefault="00A26589">
      <w:r>
        <w:br w:type="page"/>
      </w:r>
    </w:p>
    <w:p w14:paraId="579C665E" w14:textId="77777777" w:rsidR="00AA13E0" w:rsidRDefault="00A26589">
      <w:pPr>
        <w:pStyle w:val="Ttulo1"/>
      </w:pPr>
      <w:bookmarkStart w:id="34" w:name="_Toc244285823"/>
      <w:r>
        <w:t>17. Implantação e Operação</w:t>
      </w:r>
      <w:bookmarkEnd w:id="34"/>
    </w:p>
    <w:p w14:paraId="2610094E" w14:textId="77777777" w:rsidR="00AA13E0" w:rsidRDefault="00A26589">
      <w:r>
        <w:t>A imagem Docker é construída em três estágios (front com Node 22, dependências e runtime Python 3.12 slim, usuário não-root). No Railway, cada environment tem o serviço web e o seu PostgreSQL 18; o pre-deploy aplica todas as migrations numa única transação (migrate_atomico) e o tráfego só muda quando /healthz/ responde. A branch dev publica o ambiente de testes (perfil staging) e a main publica a produção, protegida pelos jobs obrigatórios do CI.</w:t>
      </w:r>
    </w:p>
    <w:p w14:paraId="5041B10E" w14:textId="77777777" w:rsidR="00AA13E0" w:rsidRDefault="00A26589">
      <w:pPr>
        <w:jc w:val="center"/>
      </w:pPr>
      <w:r>
        <w:rPr>
          <w:noProof/>
        </w:rPr>
        <w:drawing>
          <wp:inline distT="0" distB="0" distL="0" distR="0" wp14:anchorId="2D4F2AAF" wp14:editId="51254142">
            <wp:extent cx="5486400" cy="412599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ailwa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3703" w14:textId="77777777" w:rsidR="00AA13E0" w:rsidRDefault="00A26589">
      <w:pPr>
        <w:jc w:val="center"/>
      </w:pPr>
      <w:r>
        <w:rPr>
          <w:i/>
          <w:color w:val="666666"/>
          <w:sz w:val="17"/>
        </w:rPr>
        <w:t>Figura 43 — Implantação — Railway.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2592"/>
        <w:gridCol w:w="4085"/>
      </w:tblGrid>
      <w:tr w:rsidR="00AA13E0" w14:paraId="0EE13594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38752829" w14:textId="77777777" w:rsidR="00AA13E0" w:rsidRDefault="00A26589">
            <w:r>
              <w:rPr>
                <w:color w:val="FFFFFF"/>
                <w:sz w:val="19"/>
              </w:rPr>
              <w:t>Ambiente</w:t>
            </w:r>
          </w:p>
        </w:tc>
        <w:tc>
          <w:tcPr>
            <w:tcW w:w="2736" w:type="dxa"/>
            <w:shd w:val="clear" w:color="auto" w:fill="7A5F1F"/>
          </w:tcPr>
          <w:p w14:paraId="01927DF9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Branch / perfil</w:t>
            </w:r>
          </w:p>
        </w:tc>
        <w:tc>
          <w:tcPr>
            <w:tcW w:w="4608" w:type="dxa"/>
            <w:shd w:val="clear" w:color="auto" w:fill="7A5F1F"/>
          </w:tcPr>
          <w:p w14:paraId="6BF7721A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Características</w:t>
            </w:r>
          </w:p>
        </w:tc>
      </w:tr>
      <w:tr w:rsidR="00AA13E0" w14:paraId="41A1EA3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0D11D98" w14:textId="77777777" w:rsidR="00AA13E0" w:rsidRDefault="00A26589">
            <w:r>
              <w:rPr>
                <w:sz w:val="18"/>
              </w:rPr>
              <w:t>Desenvolvimento local</w:t>
            </w:r>
          </w:p>
        </w:tc>
        <w:tc>
          <w:tcPr>
            <w:tcW w:w="2736" w:type="dxa"/>
          </w:tcPr>
          <w:p w14:paraId="21693E3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DJANGO_ENV=dev</w:t>
            </w:r>
          </w:p>
        </w:tc>
        <w:tc>
          <w:tcPr>
            <w:tcW w:w="4608" w:type="dxa"/>
          </w:tcPr>
          <w:p w14:paraId="5D84905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DEBUG, SQLite ou Postgres local, SMS em log</w:t>
            </w:r>
          </w:p>
        </w:tc>
      </w:tr>
      <w:tr w:rsidR="00AA13E0" w14:paraId="03DD3D4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BA40C6F" w14:textId="77777777" w:rsidR="00AA13E0" w:rsidRDefault="00A26589">
            <w:r>
              <w:rPr>
                <w:sz w:val="18"/>
              </w:rPr>
              <w:t>Testes publicado</w:t>
            </w:r>
          </w:p>
        </w:tc>
        <w:tc>
          <w:tcPr>
            <w:tcW w:w="2736" w:type="dxa"/>
          </w:tcPr>
          <w:p w14:paraId="5F7DFC3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 / DJANGO_ENV=staging</w:t>
            </w:r>
          </w:p>
        </w:tc>
        <w:tc>
          <w:tcPr>
            <w:tcW w:w="4608" w:type="dxa"/>
          </w:tcPr>
          <w:p w14:paraId="7F4136B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igual à produção + travas de envio, faixa e noindex, seed --demo</w:t>
            </w:r>
          </w:p>
        </w:tc>
      </w:tr>
      <w:tr w:rsidR="00AA13E0" w14:paraId="4D26EF0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983F61A" w14:textId="77777777" w:rsidR="00AA13E0" w:rsidRDefault="00A26589">
            <w:r>
              <w:rPr>
                <w:sz w:val="18"/>
              </w:rPr>
              <w:t>Produção</w:t>
            </w:r>
          </w:p>
        </w:tc>
        <w:tc>
          <w:tcPr>
            <w:tcW w:w="2736" w:type="dxa"/>
          </w:tcPr>
          <w:p w14:paraId="3685173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main / DJANGO_ENV=prod</w:t>
            </w:r>
          </w:p>
        </w:tc>
        <w:tc>
          <w:tcPr>
            <w:tcW w:w="4608" w:type="dxa"/>
          </w:tcPr>
          <w:p w14:paraId="2AD875A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HTTPS, Postgres obrigatório, cifragem, 2FA, Sentry</w:t>
            </w:r>
          </w:p>
        </w:tc>
      </w:tr>
    </w:tbl>
    <w:p w14:paraId="69AD759A" w14:textId="77777777" w:rsidR="00AA13E0" w:rsidRDefault="00AA13E0"/>
    <w:p w14:paraId="3E857168" w14:textId="77777777" w:rsidR="00AA13E0" w:rsidRDefault="00A26589">
      <w:pPr>
        <w:pStyle w:val="Ttulo2"/>
      </w:pPr>
      <w:bookmarkStart w:id="35" w:name="_Toc244285824"/>
      <w:r>
        <w:t>17.1 Rotinas (cron)</w:t>
      </w:r>
      <w:bookmarkEnd w:id="3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699"/>
        <w:gridCol w:w="1733"/>
        <w:gridCol w:w="4424"/>
      </w:tblGrid>
      <w:tr w:rsidR="00AA13E0" w14:paraId="587411B6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205C822B" w14:textId="77777777" w:rsidR="00AA13E0" w:rsidRDefault="00A26589">
            <w:r>
              <w:rPr>
                <w:color w:val="FFFFFF"/>
                <w:sz w:val="19"/>
              </w:rPr>
              <w:t>Job</w:t>
            </w:r>
          </w:p>
        </w:tc>
        <w:tc>
          <w:tcPr>
            <w:tcW w:w="1872" w:type="dxa"/>
            <w:shd w:val="clear" w:color="auto" w:fill="7A5F1F"/>
          </w:tcPr>
          <w:p w14:paraId="17FA67DE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Quando</w:t>
            </w:r>
          </w:p>
        </w:tc>
        <w:tc>
          <w:tcPr>
            <w:tcW w:w="4896" w:type="dxa"/>
            <w:shd w:val="clear" w:color="auto" w:fill="7A5F1F"/>
          </w:tcPr>
          <w:p w14:paraId="7C6F649F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 que faz</w:t>
            </w:r>
          </w:p>
        </w:tc>
      </w:tr>
      <w:tr w:rsidR="00AA13E0" w14:paraId="0BA1D3E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846F5" w14:textId="77777777" w:rsidR="00AA13E0" w:rsidRDefault="00A26589">
            <w:r>
              <w:rPr>
                <w:sz w:val="18"/>
              </w:rPr>
              <w:t>emails</w:t>
            </w:r>
          </w:p>
        </w:tc>
        <w:tc>
          <w:tcPr>
            <w:tcW w:w="1872" w:type="dxa"/>
          </w:tcPr>
          <w:p w14:paraId="3F272F0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cada 15 min</w:t>
            </w:r>
          </w:p>
        </w:tc>
        <w:tc>
          <w:tcPr>
            <w:tcW w:w="4896" w:type="dxa"/>
          </w:tcPr>
          <w:p w14:paraId="5D43C32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reenvia a fila de e-mail</w:t>
            </w:r>
          </w:p>
        </w:tc>
      </w:tr>
      <w:tr w:rsidR="00AA13E0" w14:paraId="41D4947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4B3BFA" w14:textId="77777777" w:rsidR="00AA13E0" w:rsidRDefault="00A26589">
            <w:r>
              <w:rPr>
                <w:sz w:val="18"/>
              </w:rPr>
              <w:t>lembrete_diario</w:t>
            </w:r>
          </w:p>
        </w:tc>
        <w:tc>
          <w:tcPr>
            <w:tcW w:w="1872" w:type="dxa"/>
          </w:tcPr>
          <w:p w14:paraId="1348D7B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08:00</w:t>
            </w:r>
          </w:p>
        </w:tc>
        <w:tc>
          <w:tcPr>
            <w:tcW w:w="4896" w:type="dxa"/>
          </w:tcPr>
          <w:p w14:paraId="6C883E8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lembrete D-1 por WhatsApp (com consentimento)</w:t>
            </w:r>
          </w:p>
        </w:tc>
      </w:tr>
      <w:tr w:rsidR="00AA13E0" w14:paraId="4411A1B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09324" w14:textId="77777777" w:rsidR="00AA13E0" w:rsidRDefault="00A26589">
            <w:r>
              <w:rPr>
                <w:sz w:val="18"/>
              </w:rPr>
              <w:t>nps_24h / detrator_alerta</w:t>
            </w:r>
          </w:p>
        </w:tc>
        <w:tc>
          <w:tcPr>
            <w:tcW w:w="1872" w:type="dxa"/>
          </w:tcPr>
          <w:p w14:paraId="152993D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10:00 / 10:30</w:t>
            </w:r>
          </w:p>
        </w:tc>
        <w:tc>
          <w:tcPr>
            <w:tcW w:w="4896" w:type="dxa"/>
          </w:tcPr>
          <w:p w14:paraId="771A393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pesquisa NPS e alerta de nota baixa</w:t>
            </w:r>
          </w:p>
        </w:tc>
      </w:tr>
      <w:tr w:rsidR="00AA13E0" w14:paraId="2C4706B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769052" w14:textId="77777777" w:rsidR="00AA13E0" w:rsidRDefault="00A26589">
            <w:r>
              <w:rPr>
                <w:sz w:val="18"/>
              </w:rPr>
              <w:t>limpeza_status</w:t>
            </w:r>
          </w:p>
        </w:tc>
        <w:tc>
          <w:tcPr>
            <w:tcW w:w="1872" w:type="dxa"/>
          </w:tcPr>
          <w:p w14:paraId="268B90A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 hora em hora</w:t>
            </w:r>
          </w:p>
        </w:tc>
        <w:tc>
          <w:tcPr>
            <w:tcW w:w="4896" w:type="dxa"/>
          </w:tcPr>
          <w:p w14:paraId="5338274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vence pedido pendente a 1 h do início; lista atendimentos sem desfecho</w:t>
            </w:r>
          </w:p>
        </w:tc>
      </w:tr>
      <w:tr w:rsidR="00AA13E0" w14:paraId="3D34248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D957FF" w14:textId="77777777" w:rsidR="00AA13E0" w:rsidRDefault="00A26589">
            <w:r>
              <w:rPr>
                <w:sz w:val="18"/>
              </w:rPr>
              <w:t>pacote_expirando / pacote_expirar</w:t>
            </w:r>
          </w:p>
        </w:tc>
        <w:tc>
          <w:tcPr>
            <w:tcW w:w="1872" w:type="dxa"/>
          </w:tcPr>
          <w:p w14:paraId="1C11B05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07:00 / 00:30</w:t>
            </w:r>
          </w:p>
        </w:tc>
        <w:tc>
          <w:tcPr>
            <w:tcW w:w="4896" w:type="dxa"/>
          </w:tcPr>
          <w:p w14:paraId="6DA7109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aviso de validade e expiração de pacotes</w:t>
            </w:r>
          </w:p>
        </w:tc>
      </w:tr>
      <w:tr w:rsidR="00AA13E0" w14:paraId="5A1F51A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B4251" w14:textId="77777777" w:rsidR="00AA13E0" w:rsidRDefault="00A26589">
            <w:r>
              <w:rPr>
                <w:sz w:val="18"/>
              </w:rPr>
              <w:t>aniversario</w:t>
            </w:r>
          </w:p>
        </w:tc>
        <w:tc>
          <w:tcPr>
            <w:tcW w:w="1872" w:type="dxa"/>
          </w:tcPr>
          <w:p w14:paraId="71DBD20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09:00</w:t>
            </w:r>
          </w:p>
        </w:tc>
        <w:tc>
          <w:tcPr>
            <w:tcW w:w="4896" w:type="dxa"/>
          </w:tcPr>
          <w:p w14:paraId="19151DA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felicitação (com consentimento de marketing)</w:t>
            </w:r>
          </w:p>
        </w:tc>
      </w:tr>
      <w:tr w:rsidR="00AA13E0" w14:paraId="3CE4185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8D5B05" w14:textId="77777777" w:rsidR="00AA13E0" w:rsidRDefault="00A26589">
            <w:r>
              <w:rPr>
                <w:sz w:val="18"/>
              </w:rPr>
              <w:t>lgpd_purgar</w:t>
            </w:r>
          </w:p>
        </w:tc>
        <w:tc>
          <w:tcPr>
            <w:tcW w:w="1872" w:type="dxa"/>
          </w:tcPr>
          <w:p w14:paraId="0FE9D4B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domingo 03:00</w:t>
            </w:r>
          </w:p>
        </w:tc>
        <w:tc>
          <w:tcPr>
            <w:tcW w:w="4896" w:type="dxa"/>
          </w:tcPr>
          <w:p w14:paraId="18923AB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retenção e pseudonimização</w:t>
            </w:r>
          </w:p>
        </w:tc>
      </w:tr>
      <w:tr w:rsidR="00AA13E0" w14:paraId="0E049E6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876800" w14:textId="77777777" w:rsidR="00AA13E0" w:rsidRDefault="00A26589">
            <w:r>
              <w:rPr>
                <w:sz w:val="18"/>
              </w:rPr>
              <w:t>housekeeping / feriados</w:t>
            </w:r>
          </w:p>
        </w:tc>
        <w:tc>
          <w:tcPr>
            <w:tcW w:w="1872" w:type="dxa"/>
          </w:tcPr>
          <w:p w14:paraId="06AD950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04:00 / dia 1</w:t>
            </w:r>
          </w:p>
        </w:tc>
        <w:tc>
          <w:tcPr>
            <w:tcW w:w="4896" w:type="dxa"/>
          </w:tcPr>
          <w:p w14:paraId="4C3AFCE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limpeza técnica e carga de feriados</w:t>
            </w:r>
          </w:p>
        </w:tc>
      </w:tr>
    </w:tbl>
    <w:p w14:paraId="623CCA20" w14:textId="77777777" w:rsidR="00AA13E0" w:rsidRDefault="00AA13E0"/>
    <w:p w14:paraId="51231420" w14:textId="77777777" w:rsidR="00AA13E0" w:rsidRDefault="00A26589">
      <w:r>
        <w:br w:type="page"/>
      </w:r>
    </w:p>
    <w:p w14:paraId="49C7FC0C" w14:textId="77777777" w:rsidR="00AA13E0" w:rsidRDefault="00A26589">
      <w:pPr>
        <w:pStyle w:val="Ttulo1"/>
      </w:pPr>
      <w:bookmarkStart w:id="36" w:name="_Toc244285825"/>
      <w:r>
        <w:t>18. Rotas</w:t>
      </w:r>
      <w:bookmarkEnd w:id="3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4280"/>
        <w:gridCol w:w="3211"/>
      </w:tblGrid>
      <w:tr w:rsidR="00AA13E0" w14:paraId="49A96D5C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7A5F1F"/>
          </w:tcPr>
          <w:p w14:paraId="181D2BD5" w14:textId="77777777" w:rsidR="00AA13E0" w:rsidRDefault="00A26589">
            <w:r>
              <w:rPr>
                <w:color w:val="FFFFFF"/>
                <w:sz w:val="19"/>
              </w:rPr>
              <w:t>Área</w:t>
            </w:r>
          </w:p>
        </w:tc>
        <w:tc>
          <w:tcPr>
            <w:tcW w:w="4176" w:type="dxa"/>
            <w:shd w:val="clear" w:color="auto" w:fill="7A5F1F"/>
          </w:tcPr>
          <w:p w14:paraId="32274B31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Rota</w:t>
            </w:r>
          </w:p>
        </w:tc>
        <w:tc>
          <w:tcPr>
            <w:tcW w:w="4032" w:type="dxa"/>
            <w:shd w:val="clear" w:color="auto" w:fill="7A5F1F"/>
          </w:tcPr>
          <w:p w14:paraId="287C7536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Função</w:t>
            </w:r>
          </w:p>
        </w:tc>
      </w:tr>
      <w:tr w:rsidR="00AA13E0" w14:paraId="2F1E9E2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D54CF9" w14:textId="77777777" w:rsidR="00AA13E0" w:rsidRDefault="00A26589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28F6AB2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/, /quem-somos/, /equipe/, /especialidades/, /galeria/, /depoimentos/, /promocoes/</w:t>
            </w:r>
          </w:p>
        </w:tc>
        <w:tc>
          <w:tcPr>
            <w:tcW w:w="4032" w:type="dxa"/>
          </w:tcPr>
          <w:p w14:paraId="1A11921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Páginas institucionais; depoimentos só com autorização + aprovação; promoções com o mesmo preço do agendamento</w:t>
            </w:r>
          </w:p>
        </w:tc>
      </w:tr>
      <w:tr w:rsidR="00AA13E0" w14:paraId="372E6DC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A511AF" w14:textId="77777777" w:rsidR="00AA13E0" w:rsidRDefault="00A26589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0BA43B2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/servicos/faciais/, /servicos/corporais/, /servicos/detalhe/&lt;slug&gt;/</w:t>
            </w:r>
          </w:p>
        </w:tc>
        <w:tc>
          <w:tcPr>
            <w:tcW w:w="4032" w:type="dxa"/>
          </w:tcPr>
          <w:p w14:paraId="367EBD3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Catálogo de serviços</w:t>
            </w:r>
          </w:p>
        </w:tc>
      </w:tr>
      <w:tr w:rsidR="00AA13E0" w14:paraId="0A98E7C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355F7B" w14:textId="77777777" w:rsidR="00AA13E0" w:rsidRDefault="00A26589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199CA76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/contato/, /termos-de-uso/, /politica-de-privacidade/</w:t>
            </w:r>
          </w:p>
        </w:tc>
        <w:tc>
          <w:tcPr>
            <w:tcW w:w="4032" w:type="dxa"/>
          </w:tcPr>
          <w:p w14:paraId="29CF23B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Contato (e-mail de contato da clínica; captcha, honeypot, limites e teto diário, sem caixa de marketing) e textos legais (a política é o texto do termo LGPD vigente)</w:t>
            </w:r>
          </w:p>
        </w:tc>
      </w:tr>
      <w:tr w:rsidR="00AA13E0" w14:paraId="590BFDE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00E37C" w14:textId="77777777" w:rsidR="00AA13E0" w:rsidRDefault="00A26589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6823E13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/lista-espera/ (+ sucesso/)</w:t>
            </w:r>
          </w:p>
        </w:tc>
        <w:tc>
          <w:tcPr>
            <w:tcW w:w="4032" w:type="dxa"/>
          </w:tcPr>
          <w:p w14:paraId="4384CF2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de aviso de vaga sem criar cadastro (captcha, honeypot, 20/dia por IP)</w:t>
            </w:r>
          </w:p>
        </w:tc>
      </w:tr>
      <w:tr w:rsidR="00AA13E0" w14:paraId="060561D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17A476" w14:textId="77777777" w:rsidR="00AA13E0" w:rsidRDefault="00A26589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720D292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/duvidas/</w:t>
            </w:r>
          </w:p>
        </w:tc>
        <w:tc>
          <w:tcPr>
            <w:tcW w:w="4032" w:type="dxa"/>
          </w:tcPr>
          <w:p w14:paraId="7DF047F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Perguntas frequentes por categoria (a página inicial mostra as 5 em destaque)</w:t>
            </w:r>
          </w:p>
        </w:tc>
      </w:tr>
      <w:tr w:rsidR="00AA13E0" w14:paraId="6F37CFC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8734DF" w14:textId="77777777" w:rsidR="00AA13E0" w:rsidRDefault="00A26589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3904189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/sitemap.xml, /robots.txt, /manifest.json, /painel/manifest.json, /profissional/manifest.json, /sw.js, /favicon.ico</w:t>
            </w:r>
          </w:p>
        </w:tc>
        <w:tc>
          <w:tcPr>
            <w:tcW w:w="4032" w:type="dxa"/>
          </w:tcPr>
          <w:p w14:paraId="6D3040E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SEO e PWA (três apps instaláveis: site, painel e agenda da profissional)</w:t>
            </w:r>
          </w:p>
        </w:tc>
      </w:tr>
      <w:tr w:rsidR="00AA13E0" w14:paraId="295DADE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2A5BDB" w14:textId="77777777" w:rsidR="00AA13E0" w:rsidRDefault="00A26589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3312CFA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/agendamento/, /agendar/&lt;slug&gt;/, /embed/agendar/</w:t>
            </w:r>
          </w:p>
        </w:tc>
        <w:tc>
          <w:tcPr>
            <w:tcW w:w="4032" w:type="dxa"/>
          </w:tcPr>
          <w:p w14:paraId="73B607F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Wizard (geral, direto por profissional, widget para iframe)</w:t>
            </w:r>
          </w:p>
        </w:tc>
      </w:tr>
      <w:tr w:rsidR="00AA13E0" w14:paraId="0D69984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E58942" w14:textId="77777777" w:rsidR="00AA13E0" w:rsidRDefault="00A26589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45CF52A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/ajax/dias-disponiveis/, /ajax/horarios-disponiveis/</w:t>
            </w:r>
          </w:p>
        </w:tc>
        <w:tc>
          <w:tcPr>
            <w:tcW w:w="4032" w:type="dxa"/>
          </w:tcPr>
          <w:p w14:paraId="3DA210C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Dias do mês e horários livres (SlotService)</w:t>
            </w:r>
          </w:p>
        </w:tc>
      </w:tr>
      <w:tr w:rsidR="00AA13E0" w14:paraId="74D6FB5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039F4E" w14:textId="77777777" w:rsidR="00AA13E0" w:rsidRDefault="00A26589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5103401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/agendamento/otp/solicitar/, POST /agendamento/otp/verificar/</w:t>
            </w:r>
          </w:p>
        </w:tc>
        <w:tc>
          <w:tcPr>
            <w:tcW w:w="4032" w:type="dxa"/>
          </w:tcPr>
          <w:p w14:paraId="04BD7FA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OTP do celular (Turnstile quando configurado)</w:t>
            </w:r>
          </w:p>
        </w:tc>
      </w:tr>
      <w:tr w:rsidR="00AA13E0" w14:paraId="0355106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7511FE" w14:textId="77777777" w:rsidR="00AA13E0" w:rsidRDefault="00A26589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044031F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/agendamento/confirmar/, /agendamento/sucesso/</w:t>
            </w:r>
          </w:p>
        </w:tc>
        <w:tc>
          <w:tcPr>
            <w:tcW w:w="4032" w:type="dxa"/>
          </w:tcPr>
          <w:p w14:paraId="2DC896F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Grava o atendimento PENDENTE</w:t>
            </w:r>
          </w:p>
        </w:tc>
      </w:tr>
      <w:tr w:rsidR="00AA13E0" w14:paraId="31CE2C7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61E9A5" w14:textId="77777777" w:rsidR="00AA13E0" w:rsidRDefault="00A26589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544D56A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/meus-agendamentos/ (+ otp/enviar/, otp/verificar/, POST sair/)</w:t>
            </w:r>
          </w:p>
        </w:tc>
        <w:tc>
          <w:tcPr>
            <w:tcW w:w="4032" w:type="dxa"/>
          </w:tcPr>
          <w:p w14:paraId="360325C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 da cliente (código sempre ao celular; também aberta no fim do wizard; sair só por POST)</w:t>
            </w:r>
          </w:p>
        </w:tc>
      </w:tr>
      <w:tr w:rsidR="00AA13E0" w14:paraId="75C8109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8BFEBC" w14:textId="77777777" w:rsidR="00AA13E0" w:rsidRDefault="00A26589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0EB84CA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/meus-agendamentos/preferencias/, saude/revogar/, pedido/, meus-dados/</w:t>
            </w:r>
          </w:p>
        </w:tc>
        <w:tc>
          <w:tcPr>
            <w:tcW w:w="4032" w:type="dxa"/>
          </w:tcPr>
          <w:p w14:paraId="4F61CB7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Minhas preferências (origem PORTAL), revogar o consentimento de saúde, pedido de correção ou exclusão e baixar meus dados (código de até 10 min)</w:t>
            </w:r>
          </w:p>
        </w:tc>
      </w:tr>
      <w:tr w:rsidR="00AA13E0" w14:paraId="17B592A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3141B5" w14:textId="77777777" w:rsidR="00AA13E0" w:rsidRDefault="00A26589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57B26FE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/meus-agendamentos/&lt;id&gt;/reagendar/ (+ &lt;id&gt;/horarios/), POST /ajax/cancelar-agendamento/</w:t>
            </w:r>
          </w:p>
        </w:tc>
        <w:tc>
          <w:tcPr>
            <w:tcW w:w="4032" w:type="dxa"/>
          </w:tcPr>
          <w:p w14:paraId="737CD99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Reagendar e cancelar pela sessão do portal (o único caminho da cliente; não há link de reagendar)</w:t>
            </w:r>
          </w:p>
        </w:tc>
      </w:tr>
      <w:tr w:rsidR="00AA13E0" w14:paraId="21103D9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C74405" w14:textId="77777777" w:rsidR="00AA13E0" w:rsidRDefault="00A26589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16892E4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/confirmar/&lt;token&gt;/, /termo/&lt;token&gt;/, /nps/&lt;token&gt;/ (+ obrigado/)</w:t>
            </w:r>
          </w:p>
        </w:tc>
        <w:tc>
          <w:tcPr>
            <w:tcW w:w="4032" w:type="dxa"/>
          </w:tcPr>
          <w:p w14:paraId="27C08DE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Confirmar presença (lembrete D-1), aceitar termos, responder NPS (o obrigado oferece a pesquisa)</w:t>
            </w:r>
          </w:p>
        </w:tc>
      </w:tr>
      <w:tr w:rsidR="00AA13E0" w14:paraId="33A59CE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17BAED" w14:textId="77777777" w:rsidR="00AA13E0" w:rsidRDefault="00A26589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346ACD3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/anamnese/&lt;token&gt;/, /pesquisa/&lt;token&gt;/ (+ obrigado/)</w:t>
            </w:r>
          </w:p>
        </w:tc>
        <w:tc>
          <w:tcPr>
            <w:tcW w:w="4032" w:type="dxa"/>
          </w:tcPr>
          <w:p w14:paraId="0050B7B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e pesquisa por link (convites: "Link da ficha" do painel e o fim do NPS)</w:t>
            </w:r>
          </w:p>
        </w:tc>
      </w:tr>
      <w:tr w:rsidR="00AA13E0" w14:paraId="2F2F5A41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825D68" w14:textId="77777777" w:rsidR="00AA13E0" w:rsidRDefault="00A26589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6B464C2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/lgpd/meus-dados/, /lgpd/unsubscribe/&lt;token&gt;/</w:t>
            </w:r>
          </w:p>
        </w:tc>
        <w:tc>
          <w:tcPr>
            <w:tcW w:w="4032" w:type="dxa"/>
          </w:tcPr>
          <w:p w14:paraId="02E53BA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"Meus dados" (export sem a ficha de saúde, com OTP) e descadastro (o aviso de cookies não grava nada no servidor)</w:t>
            </w:r>
          </w:p>
        </w:tc>
      </w:tr>
      <w:tr w:rsidR="00AA13E0" w14:paraId="13847BF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A63380" w14:textId="77777777" w:rsidR="00AA13E0" w:rsidRDefault="00A26589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711295B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/admin-login/, /admin-logout/, /admin-login/recuperar/…</w:t>
            </w:r>
          </w:p>
        </w:tc>
        <w:tc>
          <w:tcPr>
            <w:tcW w:w="4032" w:type="dxa"/>
          </w:tcPr>
          <w:p w14:paraId="7106234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da equipe (logout só via POST) e reset de senha</w:t>
            </w:r>
          </w:p>
        </w:tc>
      </w:tr>
      <w:tr w:rsidR="00AA13E0" w14:paraId="7F1DAC7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94817B" w14:textId="77777777" w:rsidR="00AA13E0" w:rsidRDefault="00A26589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483821D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/painel/seguranca/2fa/ (+ verificar/, challenge/)</w:t>
            </w:r>
          </w:p>
        </w:tc>
        <w:tc>
          <w:tcPr>
            <w:tcW w:w="4032" w:type="dxa"/>
          </w:tcPr>
          <w:p w14:paraId="2C777DB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Cadastro e desafio TOTP</w:t>
            </w:r>
          </w:p>
        </w:tc>
      </w:tr>
      <w:tr w:rsidR="00AA13E0" w14:paraId="7DB734C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6D4D48" w14:textId="77777777" w:rsidR="00AA13E0" w:rsidRDefault="00A26589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6C3AA21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/profissional/ (+ atendimento/&lt;pk&gt;/{realizado,anotar,aprovar,rejeitar}/, calendario/novo-link/, comissoes/)</w:t>
            </w:r>
          </w:p>
        </w:tc>
        <w:tc>
          <w:tcPr>
            <w:tcW w:w="4032" w:type="dxa"/>
          </w:tcPr>
          <w:p w14:paraId="20692B8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Portal do profissional, link do próprio feed iCal e "Minhas comissões"</w:t>
            </w:r>
          </w:p>
        </w:tc>
      </w:tr>
      <w:tr w:rsidR="00AA13E0" w14:paraId="3CEAFA0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71921B" w14:textId="77777777" w:rsidR="00AA13E0" w:rsidRDefault="00A26589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37FF1CE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/agenda/&lt;slug&gt;/feed.ics?token=</w:t>
            </w:r>
          </w:p>
        </w:tc>
        <w:tc>
          <w:tcPr>
            <w:tcW w:w="4032" w:type="dxa"/>
          </w:tcPr>
          <w:p w14:paraId="5104B6F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Feed iCal do profissional</w:t>
            </w:r>
          </w:p>
        </w:tc>
      </w:tr>
      <w:tr w:rsidR="00AA13E0" w14:paraId="3D08EFA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873E35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686A324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/painel/, /painel/overview/</w:t>
            </w:r>
          </w:p>
        </w:tc>
        <w:tc>
          <w:tcPr>
            <w:tcW w:w="4032" w:type="dxa"/>
          </w:tcPr>
          <w:p w14:paraId="4D186C8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</w:t>
            </w:r>
          </w:p>
        </w:tc>
      </w:tr>
      <w:tr w:rsidR="00AA13E0" w14:paraId="673FF42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DECDBC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708766A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/painel/agendamentos/ (+ novo/, bulk/, &lt;pk&gt;/aprovar|rejeitar|termo-link|ficha-link|valor|desfazer-realizacao/), /painel/atualizar-status/, /painel/retornos/</w:t>
            </w:r>
          </w:p>
        </w:tc>
        <w:tc>
          <w:tcPr>
            <w:tcW w:w="4032" w:type="dxa"/>
          </w:tcPr>
          <w:p w14:paraId="15793DA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 em lista (marcadores em lote, "Agendar retorno"), agendamento interno, aprovação um a um e em lote item a item, links do termo e da ficha, valor cobrado, desfazer realização, seletor de status (409 termo_pendente e desfecho_antes_do_inicio), retornos a marcar</w:t>
            </w:r>
          </w:p>
        </w:tc>
      </w:tr>
      <w:tr w:rsidR="00AA13E0" w14:paraId="00A9478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877CDA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37CD7F8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/painel/calendario/ (+ eventos/, mover/)</w:t>
            </w:r>
          </w:p>
        </w:tc>
        <w:tc>
          <w:tcPr>
            <w:tcW w:w="4032" w:type="dxa"/>
          </w:tcPr>
          <w:p w14:paraId="61A1363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Calendário com arrastar-e-soltar</w:t>
            </w:r>
          </w:p>
        </w:tc>
      </w:tr>
      <w:tr w:rsidR="00AA13E0" w14:paraId="2B3069F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29C953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531D79B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/painel/clientes/, /painel/clientes/&lt;pk&gt;/</w:t>
            </w:r>
          </w:p>
        </w:tc>
        <w:tc>
          <w:tcPr>
            <w:tcW w:w="4032" w:type="dxa"/>
          </w:tcPr>
          <w:p w14:paraId="2CD2B9D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Clientes e ficha (pacotes, alertas, autorizações de comunicação, histórico)</w:t>
            </w:r>
          </w:p>
        </w:tc>
      </w:tr>
      <w:tr w:rsidR="00AA13E0" w14:paraId="6DF2799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5CE730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361E15D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/painel/prontuario/ (+ &lt;cliente_id&gt;/, salvar/), /painel/anotacao/&lt;id&gt;/salvar/</w:t>
            </w:r>
          </w:p>
        </w:tc>
        <w:tc>
          <w:tcPr>
            <w:tcW w:w="4032" w:type="dxa"/>
          </w:tcPr>
          <w:p w14:paraId="3B37FD0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Prontuário com histórico de versões e anotações</w:t>
            </w:r>
          </w:p>
        </w:tc>
      </w:tr>
      <w:tr w:rsidR="00AA13E0" w14:paraId="2B23301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2F685B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57C31E1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/painel/profissionais/… (+ excecoes/, ics/novo-token/), /painel/bloqueios/…</w:t>
            </w:r>
          </w:p>
        </w:tc>
        <w:tc>
          <w:tcPr>
            <w:tcW w:w="4032" w:type="dxa"/>
          </w:tcPr>
          <w:p w14:paraId="7366003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Profissionais, exceções de agenda, bloqueios e link do feed iCal</w:t>
            </w:r>
          </w:p>
        </w:tc>
      </w:tr>
      <w:tr w:rsidR="00AA13E0" w14:paraId="70B2E2A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F8FB21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0DC72F3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/painel/procedimentos/…, /painel/pacotes/… (+ vender/, compras/&lt;pk&gt;/cancelar/, compras/&lt;pk&gt;/prorrogar/), /painel/promocoes/… (+ disparar/)</w:t>
            </w:r>
          </w:p>
        </w:tc>
        <w:tc>
          <w:tcPr>
            <w:tcW w:w="4032" w:type="dxa"/>
          </w:tcPr>
          <w:p w14:paraId="2D6AAE7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Catálogo, pacotes (venda, cancelamento, prorrogação) e promoções (disparo único em lotes)</w:t>
            </w:r>
          </w:p>
        </w:tc>
      </w:tr>
      <w:tr w:rsidR="00AA13E0" w14:paraId="00ED629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AD9342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32F7112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/painel/financeiro/?mes=, /painel/comissoes/ (+ &lt;pk&gt;/pagar/, repasse/, repasse/&lt;pk&gt;/, regras/…), /painel/nps/ (+ publicacao/), /painel/exportar-relatorio/?mes=</w:t>
            </w:r>
          </w:p>
        </w:tc>
        <w:tc>
          <w:tcPr>
            <w:tcW w:w="4032" w:type="dxa"/>
          </w:tcPr>
          <w:p w14:paraId="4B5B197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Financeiro do mês (competência), comissões (baixa, repasse em lote e recibo, regras), NPS e moderação de depoimentos, Excel do mês</w:t>
            </w:r>
          </w:p>
        </w:tc>
      </w:tr>
      <w:tr w:rsidR="00AA13E0" w14:paraId="2AF1046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ED268F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7DED09A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/painel/lista-espera/ (+ notificar/), /painel/anamneses/…, /painel/termos/ (+ criar/, compliance/)</w:t>
            </w:r>
          </w:p>
        </w:tc>
        <w:tc>
          <w:tcPr>
            <w:tcW w:w="4032" w:type="dxa"/>
          </w:tcPr>
          <w:p w14:paraId="0998188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 de espera, formulários e termos</w:t>
            </w:r>
          </w:p>
        </w:tc>
      </w:tr>
      <w:tr w:rsidR="00AA13E0" w14:paraId="6D2319A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41A5D9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208460E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/painel/notificacoes/, /painel/auditoria/, /painel/usuarios/…, /painel/configuracoes/…, /painel/branding/, /painel/email-preview/, /painel/api/ (+ openapi.yaml)</w:t>
            </w:r>
          </w:p>
        </w:tc>
        <w:tc>
          <w:tcPr>
            <w:tcW w:w="4032" w:type="dxa"/>
          </w:tcPr>
          <w:p w14:paraId="11866D7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Sistema: notificações, auditoria, usuários, Regras operacionais (registro tipado), Identidade visual (marca e contatos), prévia dos e-mails, documentação da API (Swagger UI do OpenAPI 3.1)</w:t>
            </w:r>
          </w:p>
        </w:tc>
      </w:tr>
      <w:tr w:rsidR="00AA13E0" w14:paraId="192AC03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9BA27C" w14:textId="77777777" w:rsidR="00AA13E0" w:rsidRDefault="00A26589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4BB55D4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/webpush/…, /django-admin-sv/</w:t>
            </w:r>
          </w:p>
        </w:tc>
        <w:tc>
          <w:tcPr>
            <w:tcW w:w="4032" w:type="dxa"/>
          </w:tcPr>
          <w:p w14:paraId="07C7DB0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 Push da equipe e Django admin (só ADMIN com 2FA verificado)</w:t>
            </w:r>
          </w:p>
        </w:tc>
      </w:tr>
      <w:tr w:rsidR="00AA13E0" w14:paraId="2C21035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1DA114" w14:textId="77777777" w:rsidR="00AA13E0" w:rsidRDefault="00A26589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43B9499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GET/POST /api/whatsapp/webhook/, POST /api/zenvia/webhook/</w:t>
            </w:r>
          </w:p>
        </w:tc>
        <w:tc>
          <w:tcPr>
            <w:tcW w:w="4032" w:type="dxa"/>
          </w:tcPr>
          <w:p w14:paraId="3649111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Webhooks autenticados (Meta e Zenvia)</w:t>
            </w:r>
          </w:p>
        </w:tc>
      </w:tr>
      <w:tr w:rsidR="00AA13E0" w14:paraId="5460071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89B045" w14:textId="77777777" w:rsidR="00AA13E0" w:rsidRDefault="00A26589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023BF91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/cron/run/&lt;job&gt;/</w:t>
            </w:r>
          </w:p>
        </w:tc>
        <w:tc>
          <w:tcPr>
            <w:tcW w:w="4032" w:type="dxa"/>
          </w:tcPr>
          <w:p w14:paraId="51D0DAA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Jobs periódicos (header X-Cron-Token, 30/h por IP; alternativa ao serviço Cron)</w:t>
            </w:r>
          </w:p>
        </w:tc>
      </w:tr>
      <w:tr w:rsidR="00AA13E0" w14:paraId="5F70722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FCDB78" w14:textId="77777777" w:rsidR="00AA13E0" w:rsidRDefault="00A26589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397C437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/healthz/, /health/</w:t>
            </w:r>
          </w:p>
        </w:tc>
        <w:tc>
          <w:tcPr>
            <w:tcW w:w="4032" w:type="dxa"/>
          </w:tcPr>
          <w:p w14:paraId="6F3500E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Liveness e readiness</w:t>
            </w:r>
          </w:p>
        </w:tc>
      </w:tr>
    </w:tbl>
    <w:p w14:paraId="77D788D8" w14:textId="77777777" w:rsidR="00AA13E0" w:rsidRDefault="00AA13E0"/>
    <w:p w14:paraId="22A9C866" w14:textId="77777777" w:rsidR="00AA13E0" w:rsidRDefault="00A26589">
      <w:r>
        <w:br w:type="page"/>
      </w:r>
    </w:p>
    <w:p w14:paraId="6679A354" w14:textId="77777777" w:rsidR="00AA13E0" w:rsidRDefault="00A26589">
      <w:pPr>
        <w:pStyle w:val="Ttulo1"/>
      </w:pPr>
      <w:bookmarkStart w:id="37" w:name="_Toc244285826"/>
      <w:r>
        <w:t>19. API (OpenAPI 3.1)</w:t>
      </w:r>
      <w:bookmarkEnd w:id="37"/>
    </w:p>
    <w:p w14:paraId="637BC925" w14:textId="77777777" w:rsidR="00AA13E0" w:rsidRDefault="00A26589">
      <w:r>
        <w:t>O sistema não expõe uma API REST pública: as telas são renderizadas no servidor. As rotas de máquina — chamadas pelo JavaScript do wizard, do portal da cliente e do painel, pelos provedores (Meta e Zenvia), pelo agendador dos jobs e pelos calendários externos — estão descritas no contrato aranha_estetica/api/openapi.yaml (OpenAPI 3.1.0, 27 caminhos), navegável no Swagger UI do painel (/painel/api/, só a equipe; "Try it out" apenas em GET). Um teste automatizado reprova rota JSON nova sem documentação, camin</w:t>
      </w:r>
      <w:r>
        <w:t>ho que não corresponde à rota do Django e lista de jobs divergente do código.</w:t>
      </w:r>
    </w:p>
    <w:p w14:paraId="1EE08568" w14:textId="77777777" w:rsidR="00AA13E0" w:rsidRDefault="00A26589">
      <w:pPr>
        <w:pStyle w:val="Ttulo2"/>
      </w:pPr>
      <w:bookmarkStart w:id="38" w:name="_Toc244285827"/>
      <w:r>
        <w:t>19.1 Contrato das respostas</w:t>
      </w:r>
      <w:bookmarkEnd w:id="3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3562"/>
        <w:gridCol w:w="3540"/>
      </w:tblGrid>
      <w:tr w:rsidR="00AA13E0" w14:paraId="2CBE970F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266AAF04" w14:textId="77777777" w:rsidR="00AA13E0" w:rsidRDefault="00A26589">
            <w:r>
              <w:rPr>
                <w:color w:val="FFFFFF"/>
                <w:sz w:val="19"/>
              </w:rPr>
              <w:t>Caso</w:t>
            </w:r>
          </w:p>
        </w:tc>
        <w:tc>
          <w:tcPr>
            <w:tcW w:w="3888" w:type="dxa"/>
            <w:shd w:val="clear" w:color="auto" w:fill="7A5F1F"/>
          </w:tcPr>
          <w:p w14:paraId="65C8E3D3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Corpo JSON</w:t>
            </w:r>
          </w:p>
        </w:tc>
        <w:tc>
          <w:tcPr>
            <w:tcW w:w="3888" w:type="dxa"/>
            <w:shd w:val="clear" w:color="auto" w:fill="7A5F1F"/>
          </w:tcPr>
          <w:p w14:paraId="66D8F868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AA13E0" w14:paraId="513F4E8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6B5D5CB" w14:textId="77777777" w:rsidR="00AA13E0" w:rsidRDefault="00A26589">
            <w:r>
              <w:rPr>
                <w:sz w:val="18"/>
              </w:rPr>
              <w:t>Sucesso</w:t>
            </w:r>
          </w:p>
        </w:tc>
        <w:tc>
          <w:tcPr>
            <w:tcW w:w="3888" w:type="dxa"/>
          </w:tcPr>
          <w:p w14:paraId="28D7A13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{"ok": true, ...dados}</w:t>
            </w:r>
          </w:p>
        </w:tc>
        <w:tc>
          <w:tcPr>
            <w:tcW w:w="3888" w:type="dxa"/>
          </w:tcPr>
          <w:p w14:paraId="734FA37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front segue com os dados</w:t>
            </w:r>
          </w:p>
        </w:tc>
      </w:tr>
      <w:tr w:rsidR="00AA13E0" w14:paraId="59A071F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4B41E02" w14:textId="77777777" w:rsidR="00AA13E0" w:rsidRDefault="00A26589">
            <w:r>
              <w:rPr>
                <w:sz w:val="18"/>
              </w:rPr>
              <w:t>Erro</w:t>
            </w:r>
          </w:p>
        </w:tc>
        <w:tc>
          <w:tcPr>
            <w:tcW w:w="3888" w:type="dxa"/>
          </w:tcPr>
          <w:p w14:paraId="0CEFF67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{"ok": false, "codigo", "mensagem", ...extra}</w:t>
            </w:r>
          </w:p>
        </w:tc>
        <w:tc>
          <w:tcPr>
            <w:tcW w:w="3888" w:type="dxa"/>
          </w:tcPr>
          <w:p w14:paraId="6CCEEE7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front decide pelo código (estável) e mostra a mensagem</w:t>
            </w:r>
          </w:p>
        </w:tc>
      </w:tr>
      <w:tr w:rsidR="00AA13E0" w14:paraId="3E8404F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B4156C3" w14:textId="77777777" w:rsidR="00AA13E0" w:rsidRDefault="00A26589">
            <w:r>
              <w:rPr>
                <w:sz w:val="18"/>
              </w:rPr>
              <w:t>Fora do envelope</w:t>
            </w:r>
          </w:p>
        </w:tc>
        <w:tc>
          <w:tcPr>
            <w:tcW w:w="3888" w:type="dxa"/>
          </w:tcPr>
          <w:p w14:paraId="14AA79F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formato do provedor / do FullCalendar / text/calendar</w:t>
            </w:r>
          </w:p>
        </w:tc>
        <w:tc>
          <w:tcPr>
            <w:tcW w:w="3888" w:type="dxa"/>
          </w:tcPr>
          <w:p w14:paraId="6B15CDC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webhooks, saúde, eventos do calendário, feed ICS, manifests</w:t>
            </w:r>
          </w:p>
        </w:tc>
      </w:tr>
    </w:tbl>
    <w:p w14:paraId="69C032A7" w14:textId="77777777" w:rsidR="00AA13E0" w:rsidRDefault="00AA13E0"/>
    <w:p w14:paraId="0D641B38" w14:textId="77777777" w:rsidR="00AA13E0" w:rsidRDefault="00A26589">
      <w:pPr>
        <w:pStyle w:val="Ttulo2"/>
      </w:pPr>
      <w:bookmarkStart w:id="39" w:name="_Toc244285828"/>
      <w:r>
        <w:t>19.2 Autenticação</w:t>
      </w:r>
      <w:bookmarkEnd w:id="3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212"/>
        <w:gridCol w:w="4700"/>
      </w:tblGrid>
      <w:tr w:rsidR="00AA13E0" w14:paraId="5696CC1E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5474F20F" w14:textId="77777777" w:rsidR="00AA13E0" w:rsidRDefault="00A26589">
            <w:r>
              <w:rPr>
                <w:color w:val="FFFFFF"/>
                <w:sz w:val="19"/>
              </w:rPr>
              <w:t>Esquema</w:t>
            </w:r>
          </w:p>
        </w:tc>
        <w:tc>
          <w:tcPr>
            <w:tcW w:w="2448" w:type="dxa"/>
            <w:shd w:val="clear" w:color="auto" w:fill="7A5F1F"/>
          </w:tcPr>
          <w:p w14:paraId="25770490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Onde</w:t>
            </w:r>
          </w:p>
        </w:tc>
        <w:tc>
          <w:tcPr>
            <w:tcW w:w="5184" w:type="dxa"/>
            <w:shd w:val="clear" w:color="auto" w:fill="7A5F1F"/>
          </w:tcPr>
          <w:p w14:paraId="61F6DD5B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AA13E0" w14:paraId="60F13D1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2216F7D" w14:textId="77777777" w:rsidR="00AA13E0" w:rsidRDefault="00A26589">
            <w:r>
              <w:rPr>
                <w:sz w:val="18"/>
              </w:rPr>
              <w:t>sessaoEquipe</w:t>
            </w:r>
          </w:p>
        </w:tc>
        <w:tc>
          <w:tcPr>
            <w:tcW w:w="2448" w:type="dxa"/>
          </w:tcPr>
          <w:p w14:paraId="07BF116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480AC9E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da equipe (papel ADMIN) após /admin-login/ e, quando exigido, o desafio 2FA (TOTP).</w:t>
            </w:r>
          </w:p>
        </w:tc>
      </w:tr>
      <w:tr w:rsidR="00AA13E0" w14:paraId="26EBCB4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1C1C42C" w14:textId="77777777" w:rsidR="00AA13E0" w:rsidRDefault="00A26589">
            <w:r>
              <w:rPr>
                <w:sz w:val="18"/>
              </w:rPr>
              <w:t>sessaoProfissional</w:t>
            </w:r>
          </w:p>
        </w:tc>
        <w:tc>
          <w:tcPr>
            <w:tcW w:w="2448" w:type="dxa"/>
          </w:tcPr>
          <w:p w14:paraId="218F888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1A7573E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usuária com papel PROFISSIONAL (portal "Minha agenda").</w:t>
            </w:r>
          </w:p>
        </w:tc>
      </w:tr>
      <w:tr w:rsidR="00AA13E0" w14:paraId="77832D7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EE2D171" w14:textId="77777777" w:rsidR="00AA13E0" w:rsidRDefault="00A26589">
            <w:r>
              <w:rPr>
                <w:sz w:val="18"/>
              </w:rPr>
              <w:t>sessaoCliente</w:t>
            </w:r>
          </w:p>
        </w:tc>
        <w:tc>
          <w:tcPr>
            <w:tcW w:w="2448" w:type="dxa"/>
          </w:tcPr>
          <w:p w14:paraId="1E89A3A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21593CE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do portal da cliente aberta pelo código SMS (1 h, presa ao telefone do cadastro).</w:t>
            </w:r>
          </w:p>
        </w:tc>
      </w:tr>
      <w:tr w:rsidR="00AA13E0" w14:paraId="5419EFB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E73C7C7" w14:textId="77777777" w:rsidR="00AA13E0" w:rsidRDefault="00A26589">
            <w:r>
              <w:rPr>
                <w:sz w:val="18"/>
              </w:rPr>
              <w:t>csrf</w:t>
            </w:r>
          </w:p>
        </w:tc>
        <w:tc>
          <w:tcPr>
            <w:tcW w:w="2448" w:type="dxa"/>
          </w:tcPr>
          <w:p w14:paraId="3AC41B4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X-CSRFToken</w:t>
            </w:r>
          </w:p>
        </w:tc>
        <w:tc>
          <w:tcPr>
            <w:tcW w:w="5184" w:type="dxa"/>
          </w:tcPr>
          <w:p w14:paraId="105626C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CSRF do Django, lido do formulário da própria página (o cookie csrftoken é HttpOnly).</w:t>
            </w:r>
          </w:p>
        </w:tc>
      </w:tr>
      <w:tr w:rsidR="00AA13E0" w14:paraId="23E3EEE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20F0AE4" w14:textId="77777777" w:rsidR="00AA13E0" w:rsidRDefault="00A26589">
            <w:r>
              <w:rPr>
                <w:sz w:val="18"/>
              </w:rPr>
              <w:t>cronToken</w:t>
            </w:r>
          </w:p>
        </w:tc>
        <w:tc>
          <w:tcPr>
            <w:tcW w:w="2448" w:type="dxa"/>
          </w:tcPr>
          <w:p w14:paraId="16218F8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X-Cron-Token</w:t>
            </w:r>
          </w:p>
        </w:tc>
        <w:tc>
          <w:tcPr>
            <w:tcW w:w="5184" w:type="dxa"/>
          </w:tcPr>
          <w:p w14:paraId="208B87C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CRON_TOKEN. Nunca na URL (vazaria em log).</w:t>
            </w:r>
          </w:p>
        </w:tc>
      </w:tr>
      <w:tr w:rsidR="00AA13E0" w14:paraId="6A37755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A51BE94" w14:textId="77777777" w:rsidR="00AA13E0" w:rsidRDefault="00A26589">
            <w:r>
              <w:rPr>
                <w:sz w:val="18"/>
              </w:rPr>
              <w:t>assinaturaMeta</w:t>
            </w:r>
          </w:p>
        </w:tc>
        <w:tc>
          <w:tcPr>
            <w:tcW w:w="2448" w:type="dxa"/>
          </w:tcPr>
          <w:p w14:paraId="2D0934B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X-Hub-Signature-256</w:t>
            </w:r>
          </w:p>
        </w:tc>
        <w:tc>
          <w:tcPr>
            <w:tcW w:w="5184" w:type="dxa"/>
          </w:tcPr>
          <w:p w14:paraId="5538418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sha256=&lt;HMAC-SHA256 do corpo com WHATSAPP_APP_SECRET&gt;. Sem o segredo configurado, toda requisição é recusada.</w:t>
            </w:r>
          </w:p>
        </w:tc>
      </w:tr>
      <w:tr w:rsidR="00AA13E0" w14:paraId="43061FA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C9E8B5C" w14:textId="77777777" w:rsidR="00AA13E0" w:rsidRDefault="00A26589">
            <w:r>
              <w:rPr>
                <w:sz w:val="18"/>
              </w:rPr>
              <w:t>segredoZenvia</w:t>
            </w:r>
          </w:p>
        </w:tc>
        <w:tc>
          <w:tcPr>
            <w:tcW w:w="2448" w:type="dxa"/>
          </w:tcPr>
          <w:p w14:paraId="19553E1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X-Zenvia-Signature</w:t>
            </w:r>
          </w:p>
        </w:tc>
        <w:tc>
          <w:tcPr>
            <w:tcW w:w="5184" w:type="dxa"/>
          </w:tcPr>
          <w:p w14:paraId="763AA62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estático ZENVIA_WEBHOOK_SECRET (o corpo não é assinado).</w:t>
            </w:r>
          </w:p>
        </w:tc>
      </w:tr>
      <w:tr w:rsidR="00AA13E0" w14:paraId="7840704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CF94E11" w14:textId="77777777" w:rsidR="00AA13E0" w:rsidRDefault="00A26589">
            <w:r>
              <w:rPr>
                <w:sz w:val="18"/>
              </w:rPr>
              <w:t>tokenFeed</w:t>
            </w:r>
          </w:p>
        </w:tc>
        <w:tc>
          <w:tcPr>
            <w:tcW w:w="2448" w:type="dxa"/>
          </w:tcPr>
          <w:p w14:paraId="6334BA7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query: token</w:t>
            </w:r>
          </w:p>
        </w:tc>
        <w:tc>
          <w:tcPr>
            <w:tcW w:w="5184" w:type="dxa"/>
          </w:tcPr>
          <w:p w14:paraId="78E159D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 de calendário gerado no portal da profissional ou no painel (revogável).</w:t>
            </w:r>
          </w:p>
        </w:tc>
      </w:tr>
    </w:tbl>
    <w:p w14:paraId="5B21736B" w14:textId="77777777" w:rsidR="00AA13E0" w:rsidRDefault="00AA13E0"/>
    <w:p w14:paraId="2D55BF4A" w14:textId="77777777" w:rsidR="00AA13E0" w:rsidRDefault="00A26589">
      <w:pPr>
        <w:pStyle w:val="Ttulo2"/>
      </w:pPr>
      <w:bookmarkStart w:id="40" w:name="_Toc244285829"/>
      <w:r>
        <w:t>19.3 Operações</w:t>
      </w:r>
      <w:bookmarkEnd w:id="4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3408"/>
        <w:gridCol w:w="1500"/>
        <w:gridCol w:w="2352"/>
      </w:tblGrid>
      <w:tr w:rsidR="00AA13E0" w14:paraId="410AFF8D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4D98578B" w14:textId="77777777" w:rsidR="00AA13E0" w:rsidRDefault="00A26589">
            <w:r>
              <w:rPr>
                <w:color w:val="FFFFFF"/>
                <w:sz w:val="19"/>
              </w:rPr>
              <w:t>Grupo</w:t>
            </w:r>
          </w:p>
        </w:tc>
        <w:tc>
          <w:tcPr>
            <w:tcW w:w="3312" w:type="dxa"/>
            <w:shd w:val="clear" w:color="auto" w:fill="7A5F1F"/>
          </w:tcPr>
          <w:p w14:paraId="68634B48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Operação</w:t>
            </w:r>
          </w:p>
        </w:tc>
        <w:tc>
          <w:tcPr>
            <w:tcW w:w="1728" w:type="dxa"/>
            <w:shd w:val="clear" w:color="auto" w:fill="7A5F1F"/>
          </w:tcPr>
          <w:p w14:paraId="444BF68D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Acesso</w:t>
            </w:r>
          </w:p>
        </w:tc>
        <w:tc>
          <w:tcPr>
            <w:tcW w:w="2880" w:type="dxa"/>
            <w:shd w:val="clear" w:color="auto" w:fill="7A5F1F"/>
          </w:tcPr>
          <w:p w14:paraId="313E608E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AA13E0" w14:paraId="3CB4AA2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FAA780" w14:textId="77777777" w:rsidR="00AA13E0" w:rsidRDefault="00A26589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73F8CD3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/ajax/dias-disponiveis/</w:t>
            </w:r>
          </w:p>
        </w:tc>
        <w:tc>
          <w:tcPr>
            <w:tcW w:w="1728" w:type="dxa"/>
          </w:tcPr>
          <w:p w14:paraId="2AE495A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E4E4B8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Dias do mês com expediente para o procedimento</w:t>
            </w:r>
          </w:p>
        </w:tc>
      </w:tr>
      <w:tr w:rsidR="00AA13E0" w14:paraId="674D467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EF61EB" w14:textId="77777777" w:rsidR="00AA13E0" w:rsidRDefault="00A26589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6F8C5B7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/ajax/horarios-disponiveis/</w:t>
            </w:r>
          </w:p>
        </w:tc>
        <w:tc>
          <w:tcPr>
            <w:tcW w:w="1728" w:type="dxa"/>
          </w:tcPr>
          <w:p w14:paraId="769E086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7B509F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Horários livres de um dia, agrupados por horário</w:t>
            </w:r>
          </w:p>
        </w:tc>
      </w:tr>
      <w:tr w:rsidR="00AA13E0" w14:paraId="4DC169A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9614DC" w14:textId="77777777" w:rsidR="00AA13E0" w:rsidRDefault="00A26589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0AAB018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/agendamento/otp/solicitar/</w:t>
            </w:r>
          </w:p>
        </w:tc>
        <w:tc>
          <w:tcPr>
            <w:tcW w:w="1728" w:type="dxa"/>
          </w:tcPr>
          <w:p w14:paraId="5D668E6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4272EB8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 o código de 6 dígitos por SMS</w:t>
            </w:r>
          </w:p>
        </w:tc>
      </w:tr>
      <w:tr w:rsidR="00AA13E0" w14:paraId="79D09EA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FF6245" w14:textId="77777777" w:rsidR="00AA13E0" w:rsidRDefault="00A26589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5369BDC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/agendamento/otp/verificar/</w:t>
            </w:r>
          </w:p>
        </w:tc>
        <w:tc>
          <w:tcPr>
            <w:tcW w:w="1728" w:type="dxa"/>
          </w:tcPr>
          <w:p w14:paraId="1AA2EE9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77A7C22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Confere o código e devolve o pré-preenchimento do cadastro</w:t>
            </w:r>
          </w:p>
        </w:tc>
      </w:tr>
      <w:tr w:rsidR="00AA13E0" w14:paraId="2BDB314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63149B" w14:textId="77777777" w:rsidR="00AA13E0" w:rsidRDefault="00A26589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1B1A511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/meus-agendamentos/otp/enviar/</w:t>
            </w:r>
          </w:p>
        </w:tc>
        <w:tc>
          <w:tcPr>
            <w:tcW w:w="1728" w:type="dxa"/>
          </w:tcPr>
          <w:p w14:paraId="5BA647A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516EEF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 o código de login do portal</w:t>
            </w:r>
          </w:p>
        </w:tc>
      </w:tr>
      <w:tr w:rsidR="00AA13E0" w14:paraId="0115E35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FE7B0A" w14:textId="77777777" w:rsidR="00AA13E0" w:rsidRDefault="00A26589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47C2E6F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/meus-agendamentos/otp/verificar/</w:t>
            </w:r>
          </w:p>
        </w:tc>
        <w:tc>
          <w:tcPr>
            <w:tcW w:w="1728" w:type="dxa"/>
          </w:tcPr>
          <w:p w14:paraId="1B23F57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4D8BA3C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Confere o código e abre a sessão do portal</w:t>
            </w:r>
          </w:p>
        </w:tc>
      </w:tr>
      <w:tr w:rsidR="00AA13E0" w14:paraId="15CA3A2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BEDA8B" w14:textId="77777777" w:rsidR="00AA13E0" w:rsidRDefault="00A26589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17D2D5D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/meus-agendamentos/{pk}/horarios/</w:t>
            </w:r>
          </w:p>
        </w:tc>
        <w:tc>
          <w:tcPr>
            <w:tcW w:w="1728" w:type="dxa"/>
          </w:tcPr>
          <w:p w14:paraId="0E62B27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7B6611E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Horários livres para reagendar um atendimento</w:t>
            </w:r>
          </w:p>
        </w:tc>
      </w:tr>
      <w:tr w:rsidR="00AA13E0" w14:paraId="4F0CCF4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26365A" w14:textId="77777777" w:rsidR="00AA13E0" w:rsidRDefault="00A26589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76FFCD0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/ajax/cancelar-agendamento/</w:t>
            </w:r>
          </w:p>
        </w:tc>
        <w:tc>
          <w:tcPr>
            <w:tcW w:w="1728" w:type="dxa"/>
          </w:tcPr>
          <w:p w14:paraId="4E6A219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5897B52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 um agendamento pela cliente</w:t>
            </w:r>
          </w:p>
        </w:tc>
      </w:tr>
      <w:tr w:rsidR="00AA13E0" w14:paraId="29D2B72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791FFA" w14:textId="77777777" w:rsidR="00AA13E0" w:rsidRDefault="00A26589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76CC885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/meus-agendamentos/meus-dados/</w:t>
            </w:r>
          </w:p>
        </w:tc>
        <w:tc>
          <w:tcPr>
            <w:tcW w:w="1728" w:type="dxa"/>
          </w:tcPr>
          <w:p w14:paraId="1F977F9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1206CC2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"Baixar meus dados" pela sessão do portal</w:t>
            </w:r>
          </w:p>
        </w:tc>
      </w:tr>
      <w:tr w:rsidR="00AA13E0" w14:paraId="2A546E6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C93BD9" w14:textId="77777777" w:rsidR="00AA13E0" w:rsidRDefault="00A26589">
            <w:r>
              <w:rPr>
                <w:sz w:val="18"/>
              </w:rPr>
              <w:t>LGPD</w:t>
            </w:r>
          </w:p>
        </w:tc>
        <w:tc>
          <w:tcPr>
            <w:tcW w:w="3312" w:type="dxa"/>
          </w:tcPr>
          <w:p w14:paraId="2A099DC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/lgpd/meus-dados/</w:t>
            </w:r>
          </w:p>
        </w:tc>
        <w:tc>
          <w:tcPr>
            <w:tcW w:w="1728" w:type="dxa"/>
          </w:tcPr>
          <w:p w14:paraId="4DF743C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1F0B4C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"Meus dados" do site: pede o código e baixa o export</w:t>
            </w:r>
          </w:p>
        </w:tc>
      </w:tr>
      <w:tr w:rsidR="00AA13E0" w14:paraId="28A8A4D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1BD756" w14:textId="77777777" w:rsidR="00AA13E0" w:rsidRDefault="00A26589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3B20AC0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/painel/atualizar-status/</w:t>
            </w:r>
          </w:p>
        </w:tc>
        <w:tc>
          <w:tcPr>
            <w:tcW w:w="1728" w:type="dxa"/>
          </w:tcPr>
          <w:p w14:paraId="6F743B5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59157EA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Muda o status de um atendimento (select das listas)</w:t>
            </w:r>
          </w:p>
        </w:tc>
      </w:tr>
      <w:tr w:rsidR="00AA13E0" w14:paraId="5157D37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C95DBE" w14:textId="77777777" w:rsidR="00AA13E0" w:rsidRDefault="00A26589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101E295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/painel/calendario/eventos/</w:t>
            </w:r>
          </w:p>
        </w:tc>
        <w:tc>
          <w:tcPr>
            <w:tcW w:w="1728" w:type="dxa"/>
          </w:tcPr>
          <w:p w14:paraId="702527A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5C700AB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Eventos do calendário (formato FullCalendar)</w:t>
            </w:r>
          </w:p>
        </w:tc>
      </w:tr>
      <w:tr w:rsidR="00AA13E0" w14:paraId="550998E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59476A" w14:textId="77777777" w:rsidR="00AA13E0" w:rsidRDefault="00A26589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491581A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/painel/calendario/mover/</w:t>
            </w:r>
          </w:p>
        </w:tc>
        <w:tc>
          <w:tcPr>
            <w:tcW w:w="1728" w:type="dxa"/>
          </w:tcPr>
          <w:p w14:paraId="591BBCD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1828171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 pelo arrastar e soltar do calendário</w:t>
            </w:r>
          </w:p>
        </w:tc>
      </w:tr>
      <w:tr w:rsidR="00AA13E0" w14:paraId="04B4767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3CAD50" w14:textId="77777777" w:rsidR="00AA13E0" w:rsidRDefault="00A26589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6ED1C18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/painel/anotacao/{atendimento_id}/salvar/</w:t>
            </w:r>
          </w:p>
        </w:tc>
        <w:tc>
          <w:tcPr>
            <w:tcW w:w="1728" w:type="dxa"/>
          </w:tcPr>
          <w:p w14:paraId="7FF9845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 ou Profissional</w:t>
            </w:r>
          </w:p>
        </w:tc>
        <w:tc>
          <w:tcPr>
            <w:tcW w:w="2880" w:type="dxa"/>
          </w:tcPr>
          <w:p w14:paraId="2257285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Adiciona anotação clínica a um atendimento</w:t>
            </w:r>
          </w:p>
        </w:tc>
      </w:tr>
      <w:tr w:rsidR="00AA13E0" w14:paraId="63859C2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32792C" w14:textId="77777777" w:rsidR="00AA13E0" w:rsidRDefault="00A26589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1D5F45B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/webpush/public-key/</w:t>
            </w:r>
          </w:p>
        </w:tc>
        <w:tc>
          <w:tcPr>
            <w:tcW w:w="1728" w:type="dxa"/>
          </w:tcPr>
          <w:p w14:paraId="6B01F77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45803BD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Chave pública VAPID</w:t>
            </w:r>
          </w:p>
        </w:tc>
      </w:tr>
      <w:tr w:rsidR="00AA13E0" w14:paraId="6A290E6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C52CBD" w14:textId="77777777" w:rsidR="00AA13E0" w:rsidRDefault="00A26589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0251FF9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/webpush/subscribe/</w:t>
            </w:r>
          </w:p>
        </w:tc>
        <w:tc>
          <w:tcPr>
            <w:tcW w:w="1728" w:type="dxa"/>
          </w:tcPr>
          <w:p w14:paraId="1EC70EC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558F011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Registra (ou reativa) a assinatura do navegador</w:t>
            </w:r>
          </w:p>
        </w:tc>
      </w:tr>
      <w:tr w:rsidR="00AA13E0" w14:paraId="26E25B9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1A0006" w14:textId="77777777" w:rsidR="00AA13E0" w:rsidRDefault="00A26589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347FBD0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/webpush/unsubscribe/</w:t>
            </w:r>
          </w:p>
        </w:tc>
        <w:tc>
          <w:tcPr>
            <w:tcW w:w="1728" w:type="dxa"/>
          </w:tcPr>
          <w:p w14:paraId="238356A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00A0762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Remove a assinatura do navegador</w:t>
            </w:r>
          </w:p>
        </w:tc>
      </w:tr>
      <w:tr w:rsidR="00AA13E0" w14:paraId="4DBEB9D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E06F05" w14:textId="77777777" w:rsidR="00AA13E0" w:rsidRDefault="00A26589">
            <w:r>
              <w:rPr>
                <w:sz w:val="18"/>
              </w:rPr>
              <w:t>Agenda externa</w:t>
            </w:r>
          </w:p>
        </w:tc>
        <w:tc>
          <w:tcPr>
            <w:tcW w:w="3312" w:type="dxa"/>
          </w:tcPr>
          <w:p w14:paraId="410FFCE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/agenda/{slug}/feed.ics</w:t>
            </w:r>
          </w:p>
        </w:tc>
        <w:tc>
          <w:tcPr>
            <w:tcW w:w="1728" w:type="dxa"/>
          </w:tcPr>
          <w:p w14:paraId="1D650EA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</w:t>
            </w:r>
          </w:p>
        </w:tc>
        <w:tc>
          <w:tcPr>
            <w:tcW w:w="2880" w:type="dxa"/>
          </w:tcPr>
          <w:p w14:paraId="48F0822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 da profissional como calendário (RFC 5545)</w:t>
            </w:r>
          </w:p>
        </w:tc>
      </w:tr>
      <w:tr w:rsidR="00AA13E0" w14:paraId="1C2CDAD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EC1724" w14:textId="77777777" w:rsidR="00AA13E0" w:rsidRDefault="00A26589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0440961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/api/whatsapp/webhook/</w:t>
            </w:r>
          </w:p>
        </w:tc>
        <w:tc>
          <w:tcPr>
            <w:tcW w:w="1728" w:type="dxa"/>
          </w:tcPr>
          <w:p w14:paraId="3CCB04A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537DCCF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Verificação do webhook pela Meta</w:t>
            </w:r>
          </w:p>
        </w:tc>
      </w:tr>
      <w:tr w:rsidR="00AA13E0" w14:paraId="28017B6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D49CBB" w14:textId="77777777" w:rsidR="00AA13E0" w:rsidRDefault="00A26589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1A8DB35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/api/whatsapp/webhook/</w:t>
            </w:r>
          </w:p>
        </w:tc>
        <w:tc>
          <w:tcPr>
            <w:tcW w:w="1728" w:type="dxa"/>
          </w:tcPr>
          <w:p w14:paraId="4925B86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Assinatura HMAC da Meta</w:t>
            </w:r>
          </w:p>
        </w:tc>
        <w:tc>
          <w:tcPr>
            <w:tcW w:w="2880" w:type="dxa"/>
          </w:tcPr>
          <w:p w14:paraId="471FBF7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Mensagens recebidas no WhatsApp (Meta Cloud API)</w:t>
            </w:r>
          </w:p>
        </w:tc>
      </w:tr>
      <w:tr w:rsidR="00AA13E0" w14:paraId="2B7E5E2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E89861" w14:textId="77777777" w:rsidR="00AA13E0" w:rsidRDefault="00A26589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052A994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/api/zenvia/webhook/</w:t>
            </w:r>
          </w:p>
        </w:tc>
        <w:tc>
          <w:tcPr>
            <w:tcW w:w="1728" w:type="dxa"/>
          </w:tcPr>
          <w:p w14:paraId="4E47230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da Zenvia</w:t>
            </w:r>
          </w:p>
        </w:tc>
        <w:tc>
          <w:tcPr>
            <w:tcW w:w="2880" w:type="dxa"/>
          </w:tcPr>
          <w:p w14:paraId="1A18263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Status de entrega do SMS (Zenvia)</w:t>
            </w:r>
          </w:p>
        </w:tc>
      </w:tr>
      <w:tr w:rsidR="00AA13E0" w14:paraId="2DEDA0D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EDC52C" w14:textId="77777777" w:rsidR="00AA13E0" w:rsidRDefault="00A26589">
            <w:r>
              <w:rPr>
                <w:sz w:val="18"/>
              </w:rPr>
              <w:t>Jobs</w:t>
            </w:r>
          </w:p>
        </w:tc>
        <w:tc>
          <w:tcPr>
            <w:tcW w:w="3312" w:type="dxa"/>
          </w:tcPr>
          <w:p w14:paraId="21B1F0C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/cron/run/{job_name}/</w:t>
            </w:r>
          </w:p>
        </w:tc>
        <w:tc>
          <w:tcPr>
            <w:tcW w:w="1728" w:type="dxa"/>
          </w:tcPr>
          <w:p w14:paraId="426E697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X-Cron-Token</w:t>
            </w:r>
          </w:p>
        </w:tc>
        <w:tc>
          <w:tcPr>
            <w:tcW w:w="2880" w:type="dxa"/>
          </w:tcPr>
          <w:p w14:paraId="20D1DBE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Executa um job periódico</w:t>
            </w:r>
          </w:p>
        </w:tc>
      </w:tr>
      <w:tr w:rsidR="00AA13E0" w14:paraId="6A473DD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40C209" w14:textId="77777777" w:rsidR="00AA13E0" w:rsidRDefault="00A26589">
            <w:r>
              <w:rPr>
                <w:sz w:val="18"/>
              </w:rPr>
              <w:t>Saúde</w:t>
            </w:r>
          </w:p>
        </w:tc>
        <w:tc>
          <w:tcPr>
            <w:tcW w:w="3312" w:type="dxa"/>
          </w:tcPr>
          <w:p w14:paraId="1F6089E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/health/</w:t>
            </w:r>
          </w:p>
        </w:tc>
        <w:tc>
          <w:tcPr>
            <w:tcW w:w="1728" w:type="dxa"/>
          </w:tcPr>
          <w:p w14:paraId="5596D9A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727BB4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Readiness — banco, cache e bundle do front</w:t>
            </w:r>
          </w:p>
        </w:tc>
      </w:tr>
      <w:tr w:rsidR="00AA13E0" w14:paraId="14155E0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1C7F21" w14:textId="77777777" w:rsidR="00AA13E0" w:rsidRDefault="00A26589">
            <w:r>
              <w:rPr>
                <w:sz w:val="18"/>
              </w:rPr>
              <w:t>Saúde</w:t>
            </w:r>
          </w:p>
        </w:tc>
        <w:tc>
          <w:tcPr>
            <w:tcW w:w="3312" w:type="dxa"/>
          </w:tcPr>
          <w:p w14:paraId="4245F1E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/healthz/</w:t>
            </w:r>
          </w:p>
        </w:tc>
        <w:tc>
          <w:tcPr>
            <w:tcW w:w="1728" w:type="dxa"/>
          </w:tcPr>
          <w:p w14:paraId="105DE76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7D828AD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Liveness — processo vivo (healthcheck do Railway)</w:t>
            </w:r>
          </w:p>
        </w:tc>
      </w:tr>
      <w:tr w:rsidR="00AA13E0" w14:paraId="3EBE7CD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C613FC" w14:textId="77777777" w:rsidR="00AA13E0" w:rsidRDefault="00A26589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53F9564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/manifest.json</w:t>
            </w:r>
          </w:p>
        </w:tc>
        <w:tc>
          <w:tcPr>
            <w:tcW w:w="1728" w:type="dxa"/>
          </w:tcPr>
          <w:p w14:paraId="1F70CB2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452F32D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Manifest do site (app da clínica)</w:t>
            </w:r>
          </w:p>
        </w:tc>
      </w:tr>
      <w:tr w:rsidR="00AA13E0" w14:paraId="41E9810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C7D497" w14:textId="77777777" w:rsidR="00AA13E0" w:rsidRDefault="00A26589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09337D3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/painel/manifest.json</w:t>
            </w:r>
          </w:p>
        </w:tc>
        <w:tc>
          <w:tcPr>
            <w:tcW w:w="1728" w:type="dxa"/>
          </w:tcPr>
          <w:p w14:paraId="1756C6E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771A2AD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Manifest do app "Painel" (escopo /painel/)</w:t>
            </w:r>
          </w:p>
        </w:tc>
      </w:tr>
      <w:tr w:rsidR="00AA13E0" w14:paraId="5CF3AE6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0788A4" w14:textId="77777777" w:rsidR="00AA13E0" w:rsidRDefault="00A26589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5A11BDA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/profissional/manifest.json</w:t>
            </w:r>
          </w:p>
        </w:tc>
        <w:tc>
          <w:tcPr>
            <w:tcW w:w="1728" w:type="dxa"/>
          </w:tcPr>
          <w:p w14:paraId="75A6048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7D08FD8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Manifest do app "Minha agenda" (escopo /profissional/)</w:t>
            </w:r>
          </w:p>
        </w:tc>
      </w:tr>
      <w:tr w:rsidR="00AA13E0" w14:paraId="22226E0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76E829" w14:textId="77777777" w:rsidR="00AA13E0" w:rsidRDefault="00A26589">
            <w:r>
              <w:rPr>
                <w:sz w:val="18"/>
              </w:rPr>
              <w:t>Documentação</w:t>
            </w:r>
          </w:p>
        </w:tc>
        <w:tc>
          <w:tcPr>
            <w:tcW w:w="3312" w:type="dxa"/>
          </w:tcPr>
          <w:p w14:paraId="6BB5239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/painel/api/openapi.yaml</w:t>
            </w:r>
          </w:p>
        </w:tc>
        <w:tc>
          <w:tcPr>
            <w:tcW w:w="1728" w:type="dxa"/>
          </w:tcPr>
          <w:p w14:paraId="1F2348A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27A5E3D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Esta especificação (OpenAPI 3.1, YAML)</w:t>
            </w:r>
          </w:p>
        </w:tc>
      </w:tr>
    </w:tbl>
    <w:p w14:paraId="1DE48C04" w14:textId="77777777" w:rsidR="00AA13E0" w:rsidRDefault="00AA13E0"/>
    <w:p w14:paraId="63DC3E22" w14:textId="77777777" w:rsidR="00AA13E0" w:rsidRDefault="00A26589">
      <w:r>
        <w:br w:type="page"/>
      </w:r>
    </w:p>
    <w:p w14:paraId="13487F89" w14:textId="77777777" w:rsidR="00AA13E0" w:rsidRDefault="00A26589">
      <w:pPr>
        <w:pStyle w:val="Ttulo1"/>
      </w:pPr>
      <w:bookmarkStart w:id="41" w:name="_Toc244285830"/>
      <w:r>
        <w:t>20. Identidade Visual, Design e Marketing</w:t>
      </w:r>
      <w:bookmarkEnd w:id="41"/>
    </w:p>
    <w:p w14:paraId="5F5174CC" w14:textId="77777777" w:rsidR="00AA13E0" w:rsidRDefault="00A26589">
      <w:pPr>
        <w:pStyle w:val="Ttulo2"/>
      </w:pPr>
      <w:bookmarkStart w:id="42" w:name="_Toc244285831"/>
      <w:r>
        <w:t>20.1 Posicionamento</w:t>
      </w:r>
      <w:bookmarkEnd w:id="42"/>
    </w:p>
    <w:p w14:paraId="52FAA1A1" w14:textId="77777777" w:rsidR="00AA13E0" w:rsidRDefault="00A26589">
      <w:r>
        <w:rPr>
          <w:sz w:val="20"/>
        </w:rPr>
        <w:t xml:space="preserve">A Jaqueline Aranha Estética é uma clínica de </w:t>
      </w:r>
      <w:r>
        <w:rPr>
          <w:b/>
          <w:sz w:val="20"/>
        </w:rPr>
        <w:t>estética e bem-estar</w:t>
      </w:r>
      <w:r>
        <w:rPr>
          <w:sz w:val="20"/>
        </w:rPr>
        <w:t xml:space="preserve"> em São José do Rio Preto/SP. O catálogo vai da massagem relaxante e da drenagem a injetáveis (toxina botulínica, preenchimentos, bioestimulador).</w:t>
      </w:r>
    </w:p>
    <w:p w14:paraId="7417906D" w14:textId="77777777" w:rsidR="00AA13E0" w:rsidRDefault="00A26589">
      <w:r>
        <w:rPr>
          <w:sz w:val="20"/>
        </w:rPr>
        <w:t>A identidade precisa resolver uma tensão:</w:t>
      </w:r>
    </w:p>
    <w:p w14:paraId="470C97DD" w14:textId="77777777" w:rsidR="00AA13E0" w:rsidRDefault="00A26589">
      <w:pPr>
        <w:pStyle w:val="Commarcadores"/>
      </w:pPr>
      <w:r>
        <w:rPr>
          <w:b/>
          <w:sz w:val="19"/>
        </w:rPr>
        <w:t>Confiança técnica</w:t>
      </w:r>
      <w:r>
        <w:rPr>
          <w:sz w:val="19"/>
        </w:rPr>
        <w:t>, porque são procedimentos no rosto e no corpo.</w:t>
      </w:r>
    </w:p>
    <w:p w14:paraId="492AD346" w14:textId="77777777" w:rsidR="00AA13E0" w:rsidRDefault="00A26589">
      <w:pPr>
        <w:pStyle w:val="Commarcadores"/>
      </w:pPr>
      <w:r>
        <w:rPr>
          <w:b/>
          <w:sz w:val="19"/>
        </w:rPr>
        <w:t>Acolhimento e prazer</w:t>
      </w:r>
      <w:r>
        <w:rPr>
          <w:sz w:val="19"/>
        </w:rPr>
        <w:t>, porque é cuidado pessoal, não tratamento de doença.</w:t>
      </w:r>
    </w:p>
    <w:p w14:paraId="0AF8040B" w14:textId="77777777" w:rsidR="00AA13E0" w:rsidRDefault="00A26589">
      <w:r>
        <w:rPr>
          <w:sz w:val="20"/>
        </w:rPr>
        <w:t xml:space="preserve">A direção visual escolhida, </w:t>
      </w:r>
      <w:r>
        <w:rPr>
          <w:b/>
          <w:sz w:val="20"/>
        </w:rPr>
        <w:t>"Clínico-premium"</w:t>
      </w:r>
      <w:r>
        <w:rPr>
          <w:sz w:val="20"/>
        </w:rPr>
        <w:t xml:space="preserve"> (decisão D4), fica no meio do caminho:</w:t>
      </w:r>
    </w:p>
    <w:p w14:paraId="67BFC4C7" w14:textId="77777777" w:rsidR="00AA13E0" w:rsidRDefault="00A26589">
      <w:pPr>
        <w:pStyle w:val="Commarcadores"/>
      </w:pPr>
      <w:r>
        <w:rPr>
          <w:b/>
          <w:sz w:val="19"/>
        </w:rPr>
        <w:t>Premium:</w:t>
      </w:r>
      <w:r>
        <w:rPr>
          <w:sz w:val="19"/>
        </w:rPr>
        <w:t xml:space="preserve"> o dourado e a tipografia serifada passam valor e cuidado.</w:t>
      </w:r>
    </w:p>
    <w:p w14:paraId="42ECFBA1" w14:textId="77777777" w:rsidR="00AA13E0" w:rsidRDefault="00A26589">
      <w:pPr>
        <w:pStyle w:val="Commarcadores"/>
      </w:pPr>
      <w:r>
        <w:rPr>
          <w:b/>
          <w:sz w:val="19"/>
        </w:rPr>
        <w:t>Sóbrio:</w:t>
      </w:r>
      <w:r>
        <w:rPr>
          <w:sz w:val="19"/>
        </w:rPr>
        <w:t xml:space="preserve"> os neutros claros e o texto de alto contraste passam limpeza e seriedade.</w:t>
      </w:r>
    </w:p>
    <w:p w14:paraId="187E3A90" w14:textId="77777777" w:rsidR="00AA13E0" w:rsidRDefault="00A26589">
      <w:pPr>
        <w:pStyle w:val="Commarcadores"/>
      </w:pPr>
      <w:r>
        <w:rPr>
          <w:b/>
          <w:sz w:val="19"/>
        </w:rPr>
        <w:t>Nunca hospitalar:</w:t>
      </w:r>
      <w:r>
        <w:rPr>
          <w:sz w:val="19"/>
        </w:rPr>
        <w:t xml:space="preserve"> nada de branco-gelo com azul ou verde cirúrgico, nada de cruz nem de linguagem de consultório.</w:t>
      </w:r>
    </w:p>
    <w:p w14:paraId="3D996F71" w14:textId="77777777" w:rsidR="00AA13E0" w:rsidRDefault="00A26589">
      <w:r>
        <w:rPr>
          <w:sz w:val="20"/>
        </w:rPr>
        <w:t xml:space="preserve">O site é um </w:t>
      </w:r>
      <w:r>
        <w:rPr>
          <w:b/>
          <w:sz w:val="20"/>
        </w:rPr>
        <w:t>funil para o agendamento</w:t>
      </w:r>
      <w:r>
        <w:rPr>
          <w:sz w:val="20"/>
        </w:rPr>
        <w:t>. Cada página leva a "Agendar avaliação" ou ao WhatsApp da clínica.</w:t>
      </w:r>
    </w:p>
    <w:p w14:paraId="425526AE" w14:textId="77777777" w:rsidR="00AA13E0" w:rsidRDefault="00A26589">
      <w:pPr>
        <w:pStyle w:val="Ttulo2"/>
      </w:pPr>
      <w:bookmarkStart w:id="43" w:name="_Toc244285832"/>
      <w:r>
        <w:t>20.2 Paleta e psicologia das cores</w:t>
      </w:r>
      <w:bookmarkEnd w:id="43"/>
    </w:p>
    <w:p w14:paraId="57B9B8E0" w14:textId="77777777" w:rsidR="00AA13E0" w:rsidRDefault="00A26589">
      <w:r>
        <w:rPr>
          <w:sz w:val="20"/>
        </w:rPr>
        <w:t xml:space="preserve">A cor é o primeiro sinal de personalidade de uma marca. Matiz, saturação e luminosidade mudam a personalidade percebida (sinceridade, entusiasmo, competência, sofisticação, robustez), como mostram Labrecque e Milne (2012). Os significados das cores são culturais e dependem do contexto (Heller, 2013): por isso a paleta foi escolhida pelo </w:t>
      </w:r>
      <w:r>
        <w:rPr>
          <w:b/>
          <w:sz w:val="20"/>
        </w:rPr>
        <w:t>conjunto</w:t>
      </w:r>
      <w:r>
        <w:rPr>
          <w:sz w:val="20"/>
        </w:rPr>
        <w:t xml:space="preserve"> e pelo uso, não por uma cor isolada.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1429"/>
        <w:gridCol w:w="2241"/>
        <w:gridCol w:w="4093"/>
      </w:tblGrid>
      <w:tr w:rsidR="00AA13E0" w14:paraId="35EC17C1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  <w:shd w:val="clear" w:color="auto" w:fill="7A5F1F"/>
          </w:tcPr>
          <w:p w14:paraId="0AF65726" w14:textId="77777777" w:rsidR="00AA13E0" w:rsidRDefault="00A26589">
            <w:r>
              <w:rPr>
                <w:color w:val="FFFFFF"/>
                <w:sz w:val="18"/>
              </w:rPr>
              <w:t>Papel</w:t>
            </w:r>
          </w:p>
        </w:tc>
        <w:tc>
          <w:tcPr>
            <w:tcW w:w="1429" w:type="dxa"/>
            <w:shd w:val="clear" w:color="auto" w:fill="7A5F1F"/>
          </w:tcPr>
          <w:p w14:paraId="277A0441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  <w:tc>
          <w:tcPr>
            <w:tcW w:w="2241" w:type="dxa"/>
            <w:shd w:val="clear" w:color="auto" w:fill="7A5F1F"/>
          </w:tcPr>
          <w:p w14:paraId="0F01F4FA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 aparece</w:t>
            </w:r>
          </w:p>
        </w:tc>
        <w:tc>
          <w:tcPr>
            <w:tcW w:w="4093" w:type="dxa"/>
            <w:shd w:val="clear" w:color="auto" w:fill="7A5F1F"/>
          </w:tcPr>
          <w:p w14:paraId="591FD99C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AA13E0" w14:paraId="0E4B04B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D581809" w14:textId="77777777" w:rsidR="00AA13E0" w:rsidRDefault="00A26589">
            <w:r>
              <w:rPr>
                <w:sz w:val="17"/>
              </w:rPr>
              <w:t>Marca</w:t>
            </w:r>
          </w:p>
        </w:tc>
        <w:tc>
          <w:tcPr>
            <w:tcW w:w="1429" w:type="dxa"/>
          </w:tcPr>
          <w:p w14:paraId="779EF1B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Dourado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</w:p>
        </w:tc>
        <w:tc>
          <w:tcPr>
            <w:tcW w:w="2241" w:type="dxa"/>
          </w:tcPr>
          <w:p w14:paraId="27AB577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principais, ícones, fios decorativos, cor do tema do PWA</w:t>
            </w:r>
          </w:p>
        </w:tc>
        <w:tc>
          <w:tcPr>
            <w:tcW w:w="4093" w:type="dxa"/>
          </w:tcPr>
          <w:p w14:paraId="7347386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 "Por que dourado", logo abaixo.</w:t>
            </w:r>
          </w:p>
        </w:tc>
      </w:tr>
      <w:tr w:rsidR="00AA13E0" w14:paraId="1FFF421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F0160F5" w14:textId="77777777" w:rsidR="00AA13E0" w:rsidRDefault="00A26589">
            <w:r>
              <w:rPr>
                <w:sz w:val="17"/>
              </w:rPr>
              <w:t>Dourado para texto</w:t>
            </w:r>
          </w:p>
        </w:tc>
        <w:tc>
          <w:tcPr>
            <w:tcW w:w="1429" w:type="dxa"/>
          </w:tcPr>
          <w:p w14:paraId="22F18DD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#7A5F1F</w:t>
            </w:r>
            <w:r>
              <w:rPr>
                <w:sz w:val="17"/>
              </w:rPr>
              <w:t xml:space="preserve"> (claro) /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(escuro)</w:t>
            </w:r>
          </w:p>
        </w:tc>
        <w:tc>
          <w:tcPr>
            <w:tcW w:w="2241" w:type="dxa"/>
          </w:tcPr>
          <w:p w14:paraId="27DB4E3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links, títulos em destaque, anel de foco</w:t>
            </w:r>
          </w:p>
        </w:tc>
        <w:tc>
          <w:tcPr>
            <w:tcW w:w="4093" w:type="dxa"/>
          </w:tcPr>
          <w:p w14:paraId="235571E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como texto no fundo claro dá só 2,2:1. O tom escurecido dá 5,8:1 (AA) e continua lido como "dourado".</w:t>
            </w:r>
          </w:p>
        </w:tc>
      </w:tr>
      <w:tr w:rsidR="00AA13E0" w14:paraId="6CBFB9D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1E968B40" w14:textId="77777777" w:rsidR="00AA13E0" w:rsidRDefault="00A26589">
            <w:r>
              <w:rPr>
                <w:sz w:val="17"/>
              </w:rPr>
              <w:t>Texto sobre o dourado</w:t>
            </w:r>
          </w:p>
        </w:tc>
        <w:tc>
          <w:tcPr>
            <w:tcW w:w="1429" w:type="dxa"/>
          </w:tcPr>
          <w:p w14:paraId="1068E08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#23200F</w:t>
            </w:r>
            <w:r>
              <w:rPr>
                <w:sz w:val="17"/>
              </w:rPr>
              <w:t xml:space="preserve"> (café quase preto)</w:t>
            </w:r>
          </w:p>
        </w:tc>
        <w:tc>
          <w:tcPr>
            <w:tcW w:w="2241" w:type="dxa"/>
          </w:tcPr>
          <w:p w14:paraId="22798EE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rótulo dos botões principais</w:t>
            </w:r>
          </w:p>
        </w:tc>
        <w:tc>
          <w:tcPr>
            <w:tcW w:w="4093" w:type="dxa"/>
          </w:tcPr>
          <w:p w14:paraId="2C6D00A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7,2:1 sobre o dourado. Mais quente que o preto puro e sem o brilho do branco sobre o amarelo.</w:t>
            </w:r>
          </w:p>
        </w:tc>
      </w:tr>
      <w:tr w:rsidR="00AA13E0" w14:paraId="436DC52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124A95BA" w14:textId="77777777" w:rsidR="00AA13E0" w:rsidRDefault="00A26589">
            <w:r>
              <w:rPr>
                <w:sz w:val="17"/>
              </w:rPr>
              <w:t>Fundo</w:t>
            </w:r>
          </w:p>
        </w:tc>
        <w:tc>
          <w:tcPr>
            <w:tcW w:w="1429" w:type="dxa"/>
          </w:tcPr>
          <w:p w14:paraId="525EC1D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#FAFAF8</w:t>
            </w:r>
            <w:r>
              <w:rPr>
                <w:sz w:val="17"/>
              </w:rPr>
              <w:t xml:space="preserve"> (off-white quente)</w:t>
            </w:r>
          </w:p>
        </w:tc>
        <w:tc>
          <w:tcPr>
            <w:tcW w:w="2241" w:type="dxa"/>
          </w:tcPr>
          <w:p w14:paraId="183EEA3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</w:t>
            </w:r>
          </w:p>
        </w:tc>
        <w:tc>
          <w:tcPr>
            <w:tcW w:w="4093" w:type="dxa"/>
          </w:tcPr>
          <w:p w14:paraId="40ACE22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branco puro (</w:t>
            </w:r>
            <w:r>
              <w:rPr>
                <w:rFonts w:ascii="Consolas" w:hAnsi="Consolas"/>
                <w:color w:val="7A3E1D"/>
                <w:sz w:val="15"/>
              </w:rPr>
              <w:t>#FFFFFF</w:t>
            </w:r>
            <w:r>
              <w:rPr>
                <w:sz w:val="17"/>
              </w:rPr>
              <w:t>) com luz fria é a cor do hospital. O off-white levemente quente lembra papel, linho e toalha de spa.</w:t>
            </w:r>
          </w:p>
        </w:tc>
      </w:tr>
      <w:tr w:rsidR="00AA13E0" w14:paraId="32754AC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530EC63" w14:textId="77777777" w:rsidR="00AA13E0" w:rsidRDefault="00A26589">
            <w:r>
              <w:rPr>
                <w:sz w:val="17"/>
              </w:rPr>
              <w:t>Superfície</w:t>
            </w:r>
          </w:p>
        </w:tc>
        <w:tc>
          <w:tcPr>
            <w:tcW w:w="1429" w:type="dxa"/>
          </w:tcPr>
          <w:p w14:paraId="20E98AE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#FFFFFF</w:t>
            </w:r>
          </w:p>
        </w:tc>
        <w:tc>
          <w:tcPr>
            <w:tcW w:w="2241" w:type="dxa"/>
          </w:tcPr>
          <w:p w14:paraId="3A8279D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cartões</w:t>
            </w:r>
          </w:p>
        </w:tc>
        <w:tc>
          <w:tcPr>
            <w:tcW w:w="4093" w:type="dxa"/>
          </w:tcPr>
          <w:p w14:paraId="3A88F03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cartão se destaca do fundo sem precisar de borda forte.</w:t>
            </w:r>
          </w:p>
        </w:tc>
      </w:tr>
      <w:tr w:rsidR="00AA13E0" w14:paraId="7F03E71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8C25602" w14:textId="77777777" w:rsidR="00AA13E0" w:rsidRDefault="00A26589">
            <w:r>
              <w:rPr>
                <w:sz w:val="17"/>
              </w:rPr>
              <w:t>Areia</w:t>
            </w:r>
          </w:p>
        </w:tc>
        <w:tc>
          <w:tcPr>
            <w:tcW w:w="1429" w:type="dxa"/>
          </w:tcPr>
          <w:p w14:paraId="326A80E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#F1EFE8</w:t>
            </w:r>
          </w:p>
        </w:tc>
        <w:tc>
          <w:tcPr>
            <w:tcW w:w="2241" w:type="dxa"/>
          </w:tcPr>
          <w:p w14:paraId="3ADF6F7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realces, faixas alternadas</w:t>
            </w:r>
          </w:p>
        </w:tc>
        <w:tc>
          <w:tcPr>
            <w:tcW w:w="4093" w:type="dxa"/>
          </w:tcPr>
          <w:p w14:paraId="28C3EA6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Respiro entre seções, no registro "natural/terra".</w:t>
            </w:r>
          </w:p>
        </w:tc>
      </w:tr>
      <w:tr w:rsidR="00AA13E0" w14:paraId="69AEFB6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3C4C18E" w14:textId="77777777" w:rsidR="00AA13E0" w:rsidRDefault="00A26589">
            <w:r>
              <w:rPr>
                <w:sz w:val="17"/>
              </w:rPr>
              <w:t>Texto</w:t>
            </w:r>
          </w:p>
        </w:tc>
        <w:tc>
          <w:tcPr>
            <w:tcW w:w="1429" w:type="dxa"/>
          </w:tcPr>
          <w:p w14:paraId="3E4255F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Grafite </w:t>
            </w:r>
            <w:r>
              <w:rPr>
                <w:rFonts w:ascii="Consolas" w:hAnsi="Consolas"/>
                <w:color w:val="7A3E1D"/>
                <w:sz w:val="15"/>
              </w:rPr>
              <w:t>#1B1F23</w:t>
            </w:r>
          </w:p>
        </w:tc>
        <w:tc>
          <w:tcPr>
            <w:tcW w:w="2241" w:type="dxa"/>
          </w:tcPr>
          <w:p w14:paraId="11E844A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corpo</w:t>
            </w:r>
          </w:p>
        </w:tc>
        <w:tc>
          <w:tcPr>
            <w:tcW w:w="4093" w:type="dxa"/>
          </w:tcPr>
          <w:p w14:paraId="169EEB2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15,9:1 no fundo. Menos duro que o preto absoluto em leitura longa.</w:t>
            </w:r>
          </w:p>
        </w:tc>
      </w:tr>
      <w:tr w:rsidR="00AA13E0" w14:paraId="4336DB7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8EF4A8C" w14:textId="77777777" w:rsidR="00AA13E0" w:rsidRDefault="00A26589">
            <w:r>
              <w:rPr>
                <w:sz w:val="17"/>
              </w:rPr>
              <w:t>Texto suave</w:t>
            </w:r>
          </w:p>
        </w:tc>
        <w:tc>
          <w:tcPr>
            <w:tcW w:w="1429" w:type="dxa"/>
          </w:tcPr>
          <w:p w14:paraId="0F0BDC8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Taupe </w:t>
            </w:r>
            <w:r>
              <w:rPr>
                <w:rFonts w:ascii="Consolas" w:hAnsi="Consolas"/>
                <w:color w:val="7A3E1D"/>
                <w:sz w:val="15"/>
              </w:rPr>
              <w:t>#6B6258</w:t>
            </w:r>
          </w:p>
        </w:tc>
        <w:tc>
          <w:tcPr>
            <w:tcW w:w="2241" w:type="dxa"/>
          </w:tcPr>
          <w:p w14:paraId="5518616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legendas, metadados</w:t>
            </w:r>
          </w:p>
        </w:tc>
        <w:tc>
          <w:tcPr>
            <w:tcW w:w="4093" w:type="dxa"/>
          </w:tcPr>
          <w:p w14:paraId="235D093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Cinza </w:t>
            </w:r>
            <w:r>
              <w:rPr>
                <w:b/>
                <w:sz w:val="17"/>
              </w:rPr>
              <w:t>quente</w:t>
            </w:r>
            <w:r>
              <w:rPr>
                <w:sz w:val="17"/>
              </w:rPr>
              <w:t xml:space="preserve"> (puxado ao marrom) em vez de cinza azulado: conversa com o dourado. 5,7:1 (AA).</w:t>
            </w:r>
          </w:p>
        </w:tc>
      </w:tr>
      <w:tr w:rsidR="00AA13E0" w14:paraId="070C02E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2A8F552E" w14:textId="77777777" w:rsidR="00AA13E0" w:rsidRDefault="00A26589">
            <w:r>
              <w:rPr>
                <w:sz w:val="17"/>
              </w:rPr>
              <w:t>Menu da equipe</w:t>
            </w:r>
          </w:p>
        </w:tc>
        <w:tc>
          <w:tcPr>
            <w:tcW w:w="1429" w:type="dxa"/>
          </w:tcPr>
          <w:p w14:paraId="57C3887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Café </w:t>
            </w:r>
            <w:r>
              <w:rPr>
                <w:rFonts w:ascii="Consolas" w:hAnsi="Consolas"/>
                <w:color w:val="7A3E1D"/>
                <w:sz w:val="15"/>
              </w:rPr>
              <w:t>#1F1A14</w:t>
            </w:r>
          </w:p>
        </w:tc>
        <w:tc>
          <w:tcPr>
            <w:tcW w:w="2241" w:type="dxa"/>
          </w:tcPr>
          <w:p w14:paraId="03575DB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barra lateral do painel e do portal</w:t>
            </w:r>
          </w:p>
        </w:tc>
        <w:tc>
          <w:tcPr>
            <w:tcW w:w="4093" w:type="dxa"/>
          </w:tcPr>
          <w:p w14:paraId="49B3854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Substituiu o </w:t>
            </w:r>
            <w:r>
              <w:rPr>
                <w:b/>
                <w:sz w:val="17"/>
              </w:rPr>
              <w:t>azul-marinho</w:t>
            </w:r>
            <w:r>
              <w:rPr>
                <w:sz w:val="17"/>
              </w:rPr>
              <w:t xml:space="preserve"> do template comprado. O azul passa "corporativo/sistema" e não tem relação com a marca. O café com destaque dourado (</w:t>
            </w:r>
            <w:r>
              <w:rPr>
                <w:rFonts w:ascii="Consolas" w:hAnsi="Consolas"/>
                <w:color w:val="7A3E1D"/>
                <w:sz w:val="15"/>
              </w:rPr>
              <w:t>#E3C674</w:t>
            </w:r>
            <w:r>
              <w:rPr>
                <w:sz w:val="17"/>
              </w:rPr>
              <w:t>, 7,9:1) faz o painel parecer da mesma casa que o site.</w:t>
            </w:r>
          </w:p>
        </w:tc>
      </w:tr>
      <w:tr w:rsidR="00AA13E0" w14:paraId="467E6E2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2D82E28" w14:textId="77777777" w:rsidR="00AA13E0" w:rsidRDefault="00A26589">
            <w:r>
              <w:rPr>
                <w:sz w:val="17"/>
              </w:rPr>
              <w:t>Rodapé</w:t>
            </w:r>
          </w:p>
        </w:tc>
        <w:tc>
          <w:tcPr>
            <w:tcW w:w="1429" w:type="dxa"/>
          </w:tcPr>
          <w:p w14:paraId="6A6FB75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#16181C</w:t>
            </w:r>
          </w:p>
        </w:tc>
        <w:tc>
          <w:tcPr>
            <w:tcW w:w="2241" w:type="dxa"/>
          </w:tcPr>
          <w:p w14:paraId="5AD9FD9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rodapé do site</w:t>
            </w:r>
          </w:p>
        </w:tc>
        <w:tc>
          <w:tcPr>
            <w:tcW w:w="4093" w:type="dxa"/>
          </w:tcPr>
          <w:p w14:paraId="77E27A6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Fecha a página com peso visual e faz o dourado do logo brilhar.</w:t>
            </w:r>
          </w:p>
        </w:tc>
      </w:tr>
      <w:tr w:rsidR="00AA13E0" w14:paraId="299C8AA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B549293" w14:textId="77777777" w:rsidR="00AA13E0" w:rsidRDefault="00A26589">
            <w:r>
              <w:rPr>
                <w:sz w:val="17"/>
              </w:rPr>
              <w:t>Ação do WhatsApp</w:t>
            </w:r>
          </w:p>
        </w:tc>
        <w:tc>
          <w:tcPr>
            <w:tcW w:w="1429" w:type="dxa"/>
          </w:tcPr>
          <w:p w14:paraId="76880B6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Verde </w:t>
            </w:r>
            <w:r>
              <w:rPr>
                <w:rFonts w:ascii="Consolas" w:hAnsi="Consolas"/>
                <w:color w:val="7A3E1D"/>
                <w:sz w:val="15"/>
              </w:rPr>
              <w:t>#1D7A4F</w:t>
            </w:r>
          </w:p>
        </w:tc>
        <w:tc>
          <w:tcPr>
            <w:tcW w:w="2241" w:type="dxa"/>
          </w:tcPr>
          <w:p w14:paraId="5C29A3B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flutuante e CTAs de WhatsApp</w:t>
            </w:r>
          </w:p>
        </w:tc>
        <w:tc>
          <w:tcPr>
            <w:tcW w:w="4093" w:type="dxa"/>
          </w:tcPr>
          <w:p w14:paraId="447A79B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verde é reconhecido como "WhatsApp/seguir". O verde oficial </w:t>
            </w:r>
            <w:r>
              <w:rPr>
                <w:rFonts w:ascii="Consolas" w:hAnsi="Consolas"/>
                <w:color w:val="7A3E1D"/>
                <w:sz w:val="15"/>
              </w:rPr>
              <w:t>#25D366</w:t>
            </w:r>
            <w:r>
              <w:rPr>
                <w:sz w:val="17"/>
              </w:rPr>
              <w:t xml:space="preserve"> com texto branco dá 2:1 (ilegível); o tom fechado dá 5,3:1.</w:t>
            </w:r>
          </w:p>
        </w:tc>
      </w:tr>
      <w:tr w:rsidR="00AA13E0" w14:paraId="4151DDD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580A180" w14:textId="77777777" w:rsidR="00AA13E0" w:rsidRDefault="00A26589">
            <w:r>
              <w:rPr>
                <w:sz w:val="17"/>
              </w:rPr>
              <w:t>Erro</w:t>
            </w:r>
          </w:p>
        </w:tc>
        <w:tc>
          <w:tcPr>
            <w:tcW w:w="1429" w:type="dxa"/>
          </w:tcPr>
          <w:p w14:paraId="62C0B47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Vermelho tijolo </w:t>
            </w:r>
            <w:r>
              <w:rPr>
                <w:rFonts w:ascii="Consolas" w:hAnsi="Consolas"/>
                <w:color w:val="7A3E1D"/>
                <w:sz w:val="15"/>
              </w:rPr>
              <w:t>#A32D2D</w:t>
            </w:r>
          </w:p>
        </w:tc>
        <w:tc>
          <w:tcPr>
            <w:tcW w:w="2241" w:type="dxa"/>
          </w:tcPr>
          <w:p w14:paraId="15D83AE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de erro</w:t>
            </w:r>
          </w:p>
        </w:tc>
        <w:tc>
          <w:tcPr>
            <w:tcW w:w="4093" w:type="dxa"/>
          </w:tcPr>
          <w:p w14:paraId="2359A66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Sério sem ser alarmante. Nada de vermelho de emergência.</w:t>
            </w:r>
          </w:p>
        </w:tc>
      </w:tr>
    </w:tbl>
    <w:p w14:paraId="7CB856D2" w14:textId="77777777" w:rsidR="00AA13E0" w:rsidRDefault="00AA13E0"/>
    <w:p w14:paraId="46E7AEB3" w14:textId="77777777" w:rsidR="00AA13E0" w:rsidRDefault="00A26589">
      <w:pPr>
        <w:pStyle w:val="Ttulo3"/>
      </w:pPr>
      <w:r>
        <w:t>20.2.1 Por que dourado</w:t>
      </w:r>
    </w:p>
    <w:p w14:paraId="4125DEF8" w14:textId="77777777" w:rsidR="00AA13E0" w:rsidRDefault="00A26589">
      <w:pPr>
        <w:pStyle w:val="Commarcadores"/>
      </w:pPr>
      <w:r>
        <w:rPr>
          <w:b/>
          <w:sz w:val="19"/>
        </w:rPr>
        <w:t>Valor e cuidado especial.</w:t>
      </w:r>
      <w:r>
        <w:rPr>
          <w:sz w:val="19"/>
        </w:rPr>
        <w:t xml:space="preserve"> O ouro é associado a valor, celebração e luxo (Heller, 2013). Ele passa a ideia de "momento de cuidado consigo" que a estética vende, e é a linguagem visual de cosméticos e spas de categoria superior.</w:t>
      </w:r>
    </w:p>
    <w:p w14:paraId="64E7B70B" w14:textId="77777777" w:rsidR="00AA13E0" w:rsidRDefault="00A26589">
      <w:pPr>
        <w:pStyle w:val="Commarcadores"/>
      </w:pPr>
      <w:r>
        <w:rPr>
          <w:b/>
          <w:sz w:val="19"/>
        </w:rPr>
        <w:t>Ouro velho, não amarelo.</w:t>
      </w:r>
      <w:r>
        <w:rPr>
          <w:sz w:val="19"/>
        </w:rPr>
        <w:t xml:space="preserve"> O tom é </w:t>
      </w:r>
      <w:r>
        <w:rPr>
          <w:b/>
          <w:sz w:val="19"/>
        </w:rPr>
        <w:t>dessaturado e terroso</w:t>
      </w:r>
      <w:r>
        <w:rPr>
          <w:sz w:val="19"/>
        </w:rPr>
        <w:t xml:space="preserve">, não o amarelo-limão nem o metalizado brilhante. Em excesso, o dourado vira ostentação. Por isso ele é </w:t>
      </w:r>
      <w:r>
        <w:rPr>
          <w:b/>
          <w:sz w:val="19"/>
        </w:rPr>
        <w:t>acento</w:t>
      </w:r>
      <w:r>
        <w:rPr>
          <w:sz w:val="19"/>
        </w:rPr>
        <w:t xml:space="preserve"> (botão, ícone, fio) e nunca fundo de grandes áreas.</w:t>
      </w:r>
    </w:p>
    <w:p w14:paraId="286610DE" w14:textId="77777777" w:rsidR="00AA13E0" w:rsidRDefault="00A26589">
      <w:pPr>
        <w:pStyle w:val="Commarcadores"/>
      </w:pPr>
      <w:r>
        <w:rPr>
          <w:b/>
          <w:sz w:val="19"/>
        </w:rPr>
        <w:t>Calor sem infantilizar.</w:t>
      </w:r>
      <w:r>
        <w:rPr>
          <w:sz w:val="19"/>
        </w:rPr>
        <w:t xml:space="preserve"> O dourado é quente como o rosa e o pêssego, mais comuns em estética, mas não infantiliza a marca nem restringe o público.</w:t>
      </w:r>
    </w:p>
    <w:p w14:paraId="6EA1CF64" w14:textId="77777777" w:rsidR="00AA13E0" w:rsidRDefault="00A26589">
      <w:pPr>
        <w:pStyle w:val="Commarcadores"/>
      </w:pPr>
      <w:r>
        <w:rPr>
          <w:b/>
          <w:sz w:val="19"/>
        </w:rPr>
        <w:t>Diferenciação.</w:t>
      </w:r>
      <w:r>
        <w:rPr>
          <w:sz w:val="19"/>
        </w:rPr>
        <w:t xml:space="preserve"> Clínicas de estética da região tendem ao rosa, ao lilás ou ao azul-clínico. O dourado com café se destaca sem fugir do universo da beleza.</w:t>
      </w:r>
    </w:p>
    <w:p w14:paraId="509E18C0" w14:textId="77777777" w:rsidR="00AA13E0" w:rsidRDefault="00A26589">
      <w:pPr>
        <w:pStyle w:val="Commarcadores"/>
      </w:pPr>
      <w:r>
        <w:rPr>
          <w:b/>
          <w:sz w:val="19"/>
        </w:rPr>
        <w:t>Decisão do dono.</w:t>
      </w:r>
      <w:r>
        <w:rPr>
          <w:sz w:val="19"/>
        </w:rPr>
        <w:t xml:space="preserve"> O dono da clínica confirmou o </w:t>
      </w:r>
      <w:r>
        <w:rPr>
          <w:rFonts w:ascii="Consolas" w:hAnsi="Consolas"/>
          <w:color w:val="7A3E1D"/>
          <w:sz w:val="17"/>
        </w:rPr>
        <w:t>#C9A84C</w:t>
      </w:r>
      <w:r>
        <w:rPr>
          <w:sz w:val="19"/>
        </w:rPr>
        <w:t xml:space="preserve"> como cor final da marca.</w:t>
      </w:r>
    </w:p>
    <w:p w14:paraId="5C286D77" w14:textId="77777777" w:rsidR="00AA13E0" w:rsidRDefault="00A26589">
      <w:pPr>
        <w:pStyle w:val="Ttulo3"/>
      </w:pPr>
      <w:r>
        <w:t>20.2.2 Cores que foram descartadas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6564"/>
      </w:tblGrid>
      <w:tr w:rsidR="00AA13E0" w14:paraId="2FE564C2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shd w:val="clear" w:color="auto" w:fill="7A5F1F"/>
          </w:tcPr>
          <w:p w14:paraId="15FC67C4" w14:textId="77777777" w:rsidR="00AA13E0" w:rsidRDefault="00A26589">
            <w:r>
              <w:rPr>
                <w:color w:val="FFFFFF"/>
                <w:sz w:val="18"/>
              </w:rPr>
              <w:t>Opção</w:t>
            </w:r>
          </w:p>
        </w:tc>
        <w:tc>
          <w:tcPr>
            <w:tcW w:w="6564" w:type="dxa"/>
            <w:shd w:val="clear" w:color="auto" w:fill="7A5F1F"/>
          </w:tcPr>
          <w:p w14:paraId="0F259582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AA13E0" w14:paraId="2C0C731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E5739BA" w14:textId="77777777" w:rsidR="00AA13E0" w:rsidRDefault="00A26589">
            <w:r>
              <w:rPr>
                <w:sz w:val="17"/>
              </w:rPr>
              <w:t>Azul + branco frio</w:t>
            </w:r>
          </w:p>
        </w:tc>
        <w:tc>
          <w:tcPr>
            <w:tcW w:w="6564" w:type="dxa"/>
          </w:tcPr>
          <w:p w14:paraId="434E407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Lido como hospital, laboratório ou plano de saúde: o contrário de "bem-estar".</w:t>
            </w:r>
          </w:p>
        </w:tc>
      </w:tr>
      <w:tr w:rsidR="00AA13E0" w14:paraId="1C44FC4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4A83356" w14:textId="77777777" w:rsidR="00AA13E0" w:rsidRDefault="00A26589">
            <w:r>
              <w:rPr>
                <w:sz w:val="17"/>
              </w:rPr>
              <w:t>Verde-água / menta</w:t>
            </w:r>
          </w:p>
        </w:tc>
        <w:tc>
          <w:tcPr>
            <w:tcW w:w="6564" w:type="dxa"/>
          </w:tcPr>
          <w:p w14:paraId="73C65F5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problema (centro cirúrgico, farmácia). Fica só como verde de ação do WhatsApp.</w:t>
            </w:r>
          </w:p>
        </w:tc>
      </w:tr>
      <w:tr w:rsidR="00AA13E0" w14:paraId="4DFB4B4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D8FF283" w14:textId="77777777" w:rsidR="00AA13E0" w:rsidRDefault="00A26589">
            <w:r>
              <w:rPr>
                <w:sz w:val="17"/>
              </w:rPr>
              <w:t>Rosa / lilás dominante</w:t>
            </w:r>
          </w:p>
        </w:tc>
        <w:tc>
          <w:tcPr>
            <w:tcW w:w="6564" w:type="dxa"/>
          </w:tcPr>
          <w:p w14:paraId="36574B9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Clichê do segmento, pouca diferenciação e tom infantil para procedimentos injetáveis.</w:t>
            </w:r>
          </w:p>
        </w:tc>
      </w:tr>
      <w:tr w:rsidR="00AA13E0" w14:paraId="6D7B213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C82B1F6" w14:textId="77777777" w:rsidR="00AA13E0" w:rsidRDefault="00A26589">
            <w:r>
              <w:rPr>
                <w:sz w:val="17"/>
              </w:rPr>
              <w:t>Preto + dourado brilhante</w:t>
            </w:r>
          </w:p>
        </w:tc>
        <w:tc>
          <w:tcPr>
            <w:tcW w:w="6564" w:type="dxa"/>
          </w:tcPr>
          <w:p w14:paraId="7CF210C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Luxo "noturno" e distante (joalheria, balada). Afasta quem busca acolhimento.</w:t>
            </w:r>
          </w:p>
        </w:tc>
      </w:tr>
      <w:tr w:rsidR="00AA13E0" w14:paraId="50D81A9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7B57945" w14:textId="77777777" w:rsidR="00AA13E0" w:rsidRDefault="00A26589">
            <w:r>
              <w:rPr>
                <w:sz w:val="17"/>
              </w:rPr>
              <w:t>Azul-marinho no painel</w:t>
            </w:r>
          </w:p>
        </w:tc>
        <w:tc>
          <w:tcPr>
            <w:tcW w:w="6564" w:type="dxa"/>
          </w:tcPr>
          <w:p w14:paraId="77FA1A8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Herança do template comprado, sem relação com a marca. Trocado pelo café (tabela da paleta).</w:t>
            </w:r>
          </w:p>
        </w:tc>
      </w:tr>
    </w:tbl>
    <w:p w14:paraId="0D81B8CD" w14:textId="77777777" w:rsidR="00AA13E0" w:rsidRDefault="00AA13E0"/>
    <w:p w14:paraId="449B5A0D" w14:textId="77777777" w:rsidR="00AA13E0" w:rsidRDefault="00A26589">
      <w:pPr>
        <w:pStyle w:val="Ttulo3"/>
      </w:pPr>
      <w:r>
        <w:t>20.2.3 Cores de status</w:t>
      </w:r>
    </w:p>
    <w:p w14:paraId="16DA8CCD" w14:textId="77777777" w:rsidR="00AA13E0" w:rsidRDefault="00A26589">
      <w:r>
        <w:rPr>
          <w:sz w:val="20"/>
        </w:rPr>
        <w:t>A agenda usa cores de status por convenção, para leitura rápida pela equipe: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032"/>
      </w:tblGrid>
      <w:tr w:rsidR="00AA13E0" w14:paraId="7EA5BAEF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7A5F1F"/>
          </w:tcPr>
          <w:p w14:paraId="59585369" w14:textId="77777777" w:rsidR="00AA13E0" w:rsidRDefault="00A26589">
            <w:r>
              <w:rPr>
                <w:color w:val="FFFFFF"/>
                <w:sz w:val="18"/>
              </w:rPr>
              <w:t>Status</w:t>
            </w:r>
          </w:p>
        </w:tc>
        <w:tc>
          <w:tcPr>
            <w:tcW w:w="4032" w:type="dxa"/>
            <w:shd w:val="clear" w:color="auto" w:fill="7A5F1F"/>
          </w:tcPr>
          <w:p w14:paraId="2C84D32A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</w:tr>
      <w:tr w:rsidR="00AA13E0" w14:paraId="4837E18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7016A5F" w14:textId="77777777" w:rsidR="00AA13E0" w:rsidRDefault="00A26589">
            <w:r>
              <w:rPr>
                <w:sz w:val="17"/>
              </w:rPr>
              <w:t>Pendente</w:t>
            </w:r>
          </w:p>
        </w:tc>
        <w:tc>
          <w:tcPr>
            <w:tcW w:w="4032" w:type="dxa"/>
          </w:tcPr>
          <w:p w14:paraId="4C5A889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âmbar</w:t>
            </w:r>
          </w:p>
        </w:tc>
      </w:tr>
      <w:tr w:rsidR="00AA13E0" w14:paraId="21E63AB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2D3C080" w14:textId="77777777" w:rsidR="00AA13E0" w:rsidRDefault="00A26589">
            <w:r>
              <w:rPr>
                <w:sz w:val="17"/>
              </w:rPr>
              <w:t>Agendado</w:t>
            </w:r>
          </w:p>
        </w:tc>
        <w:tc>
          <w:tcPr>
            <w:tcW w:w="4032" w:type="dxa"/>
          </w:tcPr>
          <w:p w14:paraId="308CBAC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cinza</w:t>
            </w:r>
          </w:p>
        </w:tc>
      </w:tr>
      <w:tr w:rsidR="00AA13E0" w14:paraId="168698F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86635FA" w14:textId="77777777" w:rsidR="00AA13E0" w:rsidRDefault="00A26589">
            <w:r>
              <w:rPr>
                <w:sz w:val="17"/>
              </w:rPr>
              <w:t>Confirmado</w:t>
            </w:r>
          </w:p>
        </w:tc>
        <w:tc>
          <w:tcPr>
            <w:tcW w:w="4032" w:type="dxa"/>
          </w:tcPr>
          <w:p w14:paraId="2431689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azul</w:t>
            </w:r>
          </w:p>
        </w:tc>
      </w:tr>
      <w:tr w:rsidR="00AA13E0" w14:paraId="4FBA327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4A6037B" w14:textId="77777777" w:rsidR="00AA13E0" w:rsidRDefault="00A26589">
            <w:r>
              <w:rPr>
                <w:sz w:val="17"/>
              </w:rPr>
              <w:t>Realizado</w:t>
            </w:r>
          </w:p>
        </w:tc>
        <w:tc>
          <w:tcPr>
            <w:tcW w:w="4032" w:type="dxa"/>
          </w:tcPr>
          <w:p w14:paraId="2FE06CC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verde</w:t>
            </w:r>
          </w:p>
        </w:tc>
      </w:tr>
      <w:tr w:rsidR="00AA13E0" w14:paraId="55E61D6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52EB1BC" w14:textId="77777777" w:rsidR="00AA13E0" w:rsidRDefault="00A26589">
            <w:r>
              <w:rPr>
                <w:sz w:val="17"/>
              </w:rPr>
              <w:t>Cancelado</w:t>
            </w:r>
          </w:p>
        </w:tc>
        <w:tc>
          <w:tcPr>
            <w:tcW w:w="4032" w:type="dxa"/>
          </w:tcPr>
          <w:p w14:paraId="5B653D1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vermelho</w:t>
            </w:r>
          </w:p>
        </w:tc>
      </w:tr>
      <w:tr w:rsidR="00AA13E0" w14:paraId="23A8ECF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8030E7F" w14:textId="77777777" w:rsidR="00AA13E0" w:rsidRDefault="00A26589">
            <w:r>
              <w:rPr>
                <w:sz w:val="17"/>
              </w:rPr>
              <w:t>Faltou</w:t>
            </w:r>
          </w:p>
        </w:tc>
        <w:tc>
          <w:tcPr>
            <w:tcW w:w="4032" w:type="dxa"/>
          </w:tcPr>
          <w:p w14:paraId="285017A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laranja</w:t>
            </w:r>
          </w:p>
        </w:tc>
      </w:tr>
      <w:tr w:rsidR="00AA13E0" w14:paraId="1CFFD54B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29689A8" w14:textId="77777777" w:rsidR="00AA13E0" w:rsidRDefault="00A26589">
            <w:r>
              <w:rPr>
                <w:sz w:val="17"/>
              </w:rPr>
              <w:t>Reagendado</w:t>
            </w:r>
          </w:p>
        </w:tc>
        <w:tc>
          <w:tcPr>
            <w:tcW w:w="4032" w:type="dxa"/>
          </w:tcPr>
          <w:p w14:paraId="042BBD0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roxo</w:t>
            </w:r>
          </w:p>
        </w:tc>
      </w:tr>
    </w:tbl>
    <w:p w14:paraId="1DA65B9D" w14:textId="77777777" w:rsidR="00AA13E0" w:rsidRDefault="00AA13E0"/>
    <w:p w14:paraId="121566D0" w14:textId="77777777" w:rsidR="00AA13E0" w:rsidRDefault="00A26589">
      <w:pPr>
        <w:pStyle w:val="Commarcadores"/>
      </w:pPr>
      <w:r>
        <w:rPr>
          <w:b/>
          <w:sz w:val="19"/>
        </w:rPr>
        <w:t>Sempre com o texto.</w:t>
      </w:r>
      <w:r>
        <w:rPr>
          <w:sz w:val="19"/>
        </w:rPr>
        <w:t xml:space="preserve"> O status nunca depende só da cor (WCAG 1.4.1): o selo mostra o nome, para quem tem daltonismo.</w:t>
      </w:r>
    </w:p>
    <w:p w14:paraId="5A15E5B2" w14:textId="77777777" w:rsidR="00AA13E0" w:rsidRDefault="00A26589">
      <w:pPr>
        <w:pStyle w:val="Commarcadores"/>
      </w:pPr>
      <w:r>
        <w:rPr>
          <w:b/>
          <w:sz w:val="19"/>
        </w:rPr>
        <w:t>Fundo claro + texto escuro</w:t>
      </w:r>
      <w:r>
        <w:rPr>
          <w:sz w:val="19"/>
        </w:rPr>
        <w:t xml:space="preserve"> do mesmo matiz, com AA nos dois temas.</w:t>
      </w:r>
    </w:p>
    <w:p w14:paraId="1519B6FB" w14:textId="77777777" w:rsidR="00AA13E0" w:rsidRDefault="00A26589">
      <w:pPr>
        <w:pStyle w:val="Ttulo3"/>
      </w:pPr>
      <w:r>
        <w:t>20.2.4 Tema escuro</w:t>
      </w:r>
    </w:p>
    <w:p w14:paraId="168D8271" w14:textId="77777777" w:rsidR="00AA13E0" w:rsidRDefault="00A26589">
      <w:pPr>
        <w:pStyle w:val="Commarcadores"/>
      </w:pPr>
      <w:r>
        <w:rPr>
          <w:b/>
          <w:sz w:val="19"/>
        </w:rPr>
        <w:t>Disponível nas duas pontas.</w:t>
      </w:r>
      <w:r>
        <w:rPr>
          <w:sz w:val="19"/>
        </w:rPr>
        <w:t xml:space="preserve"> Site, painel e portal têm tema escuro: segue o sistema ou é escolhido no botão do cabeçalho, e a escolha fica num cookie.</w:t>
      </w:r>
    </w:p>
    <w:p w14:paraId="4DD1F8EC" w14:textId="77777777" w:rsidR="00AA13E0" w:rsidRDefault="00A26589">
      <w:pPr>
        <w:pStyle w:val="Commarcadores"/>
      </w:pPr>
      <w:r>
        <w:rPr>
          <w:b/>
          <w:sz w:val="19"/>
        </w:rPr>
        <w:t>Por quê:</w:t>
      </w:r>
    </w:p>
    <w:p w14:paraId="0B4767B4" w14:textId="77777777" w:rsidR="00AA13E0" w:rsidRDefault="00A26589">
      <w:pPr>
        <w:pStyle w:val="Commarcadores2"/>
      </w:pPr>
      <w:r>
        <w:rPr>
          <w:sz w:val="19"/>
        </w:rPr>
        <w:t>Conforto à noite: a cliente costuma agendar pelo celular fora do horário comercial.</w:t>
      </w:r>
    </w:p>
    <w:p w14:paraId="4D62226E" w14:textId="77777777" w:rsidR="00AA13E0" w:rsidRDefault="00A26589">
      <w:pPr>
        <w:pStyle w:val="Commarcadores2"/>
      </w:pPr>
      <w:r>
        <w:rPr>
          <w:sz w:val="19"/>
        </w:rPr>
        <w:t>Menos brilho para a equipe que passa o dia na agenda.</w:t>
      </w:r>
    </w:p>
    <w:p w14:paraId="48CFBF16" w14:textId="77777777" w:rsidR="00AA13E0" w:rsidRDefault="00A26589">
      <w:pPr>
        <w:pStyle w:val="Commarcadores"/>
      </w:pPr>
      <w:r>
        <w:rPr>
          <w:b/>
          <w:sz w:val="19"/>
        </w:rPr>
        <w:t>Como:</w:t>
      </w:r>
    </w:p>
    <w:p w14:paraId="64E282C3" w14:textId="77777777" w:rsidR="00AA13E0" w:rsidRDefault="00A26589">
      <w:pPr>
        <w:pStyle w:val="Commarcadores2"/>
      </w:pPr>
      <w:r>
        <w:rPr>
          <w:sz w:val="19"/>
        </w:rPr>
        <w:t xml:space="preserve">Fundo grafite azulado </w:t>
      </w:r>
      <w:r>
        <w:rPr>
          <w:rFonts w:ascii="Consolas" w:hAnsi="Consolas"/>
          <w:color w:val="7A3E1D"/>
          <w:sz w:val="17"/>
        </w:rPr>
        <w:t>#14171A</w:t>
      </w:r>
      <w:r>
        <w:rPr>
          <w:sz w:val="19"/>
        </w:rPr>
        <w:t>, não preto puro.</w:t>
      </w:r>
    </w:p>
    <w:p w14:paraId="60BF4F86" w14:textId="77777777" w:rsidR="00AA13E0" w:rsidRDefault="00A26589">
      <w:pPr>
        <w:pStyle w:val="Commarcadores2"/>
      </w:pPr>
      <w:r>
        <w:rPr>
          <w:sz w:val="19"/>
        </w:rPr>
        <w:t xml:space="preserve">Texto </w:t>
      </w:r>
      <w:r>
        <w:rPr>
          <w:rFonts w:ascii="Consolas" w:hAnsi="Consolas"/>
          <w:color w:val="7A3E1D"/>
          <w:sz w:val="17"/>
        </w:rPr>
        <w:t>#EDEFEC</w:t>
      </w:r>
      <w:r>
        <w:rPr>
          <w:sz w:val="19"/>
        </w:rPr>
        <w:t>.</w:t>
      </w:r>
    </w:p>
    <w:p w14:paraId="265ABBF8" w14:textId="77777777" w:rsidR="00AA13E0" w:rsidRDefault="00A26589">
      <w:pPr>
        <w:pStyle w:val="Commarcadores2"/>
      </w:pPr>
      <w:r>
        <w:rPr>
          <w:sz w:val="19"/>
        </w:rPr>
        <w:t>O dourado da marca volta a ser cor de texto (7,9:1 sobre o fundo escuro).</w:t>
      </w:r>
    </w:p>
    <w:p w14:paraId="01E9EF57" w14:textId="77777777" w:rsidR="00AA13E0" w:rsidRDefault="00A26589">
      <w:pPr>
        <w:pStyle w:val="Ttulo2"/>
      </w:pPr>
      <w:bookmarkStart w:id="44" w:name="_Toc244285833"/>
      <w:r>
        <w:t>20.3 Tipografia</w:t>
      </w:r>
      <w:bookmarkEnd w:id="4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2171"/>
        <w:gridCol w:w="5471"/>
      </w:tblGrid>
      <w:tr w:rsidR="00AA13E0" w14:paraId="53BB8764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  <w:shd w:val="clear" w:color="auto" w:fill="7A5F1F"/>
          </w:tcPr>
          <w:p w14:paraId="068F92B5" w14:textId="77777777" w:rsidR="00AA13E0" w:rsidRDefault="00A26589"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171" w:type="dxa"/>
            <w:shd w:val="clear" w:color="auto" w:fill="7A5F1F"/>
          </w:tcPr>
          <w:p w14:paraId="4CFBE2C7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Fonte</w:t>
            </w:r>
          </w:p>
        </w:tc>
        <w:tc>
          <w:tcPr>
            <w:tcW w:w="5471" w:type="dxa"/>
            <w:shd w:val="clear" w:color="auto" w:fill="7A5F1F"/>
          </w:tcPr>
          <w:p w14:paraId="7637BF87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AA13E0" w14:paraId="6983E1F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5C45F027" w14:textId="77777777" w:rsidR="00AA13E0" w:rsidRDefault="00A26589">
            <w:r>
              <w:rPr>
                <w:sz w:val="17"/>
              </w:rPr>
              <w:t>Títulos</w:t>
            </w:r>
          </w:p>
        </w:tc>
        <w:tc>
          <w:tcPr>
            <w:tcW w:w="2171" w:type="dxa"/>
          </w:tcPr>
          <w:p w14:paraId="021AE66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Playfair Display</w:t>
            </w:r>
            <w:r>
              <w:rPr>
                <w:sz w:val="17"/>
              </w:rPr>
              <w:t xml:space="preserve"> (serifada, 500/600/700)</w:t>
            </w:r>
          </w:p>
        </w:tc>
        <w:tc>
          <w:tcPr>
            <w:tcW w:w="5471" w:type="dxa"/>
          </w:tcPr>
          <w:p w14:paraId="5D06D0C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Serifa de alto contraste entre traços finos e grossos, no estilo didone das revistas de moda e beleza. Passa elegância e o lado "editorial/premium" da marca.</w:t>
            </w:r>
          </w:p>
        </w:tc>
      </w:tr>
      <w:tr w:rsidR="00AA13E0" w14:paraId="0D6B31C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0381C89C" w14:textId="77777777" w:rsidR="00AA13E0" w:rsidRDefault="00A26589">
            <w:r>
              <w:rPr>
                <w:sz w:val="17"/>
              </w:rPr>
              <w:t>Texto e interface</w:t>
            </w:r>
          </w:p>
        </w:tc>
        <w:tc>
          <w:tcPr>
            <w:tcW w:w="2171" w:type="dxa"/>
          </w:tcPr>
          <w:p w14:paraId="24F9BB6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Lato</w:t>
            </w:r>
            <w:r>
              <w:rPr>
                <w:sz w:val="17"/>
              </w:rPr>
              <w:t xml:space="preserve"> (sem serifa humanista, 400/700)</w:t>
            </w:r>
          </w:p>
        </w:tc>
        <w:tc>
          <w:tcPr>
            <w:tcW w:w="5471" w:type="dxa"/>
          </w:tcPr>
          <w:p w14:paraId="1B9710C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Formas abertas e arredondadas: legível em tela pequena e mais calorosa que as sem serifa geométricas ou técnicas. Boa nos números da agenda e das tabelas.</w:t>
            </w:r>
          </w:p>
        </w:tc>
      </w:tr>
    </w:tbl>
    <w:p w14:paraId="64627650" w14:textId="77777777" w:rsidR="00AA13E0" w:rsidRDefault="00AA13E0"/>
    <w:p w14:paraId="3061CA08" w14:textId="77777777" w:rsidR="00AA13E0" w:rsidRDefault="00A26589">
      <w:pPr>
        <w:pStyle w:val="Commarcadores"/>
      </w:pPr>
      <w:r>
        <w:rPr>
          <w:b/>
          <w:sz w:val="19"/>
        </w:rPr>
        <w:t>Contraste entre as duas.</w:t>
      </w:r>
      <w:r>
        <w:rPr>
          <w:sz w:val="19"/>
        </w:rPr>
        <w:t xml:space="preserve"> O par serifa + sem serifa separa o "tom de marca" dos títulos da "clareza de uso" do texto.</w:t>
      </w:r>
    </w:p>
    <w:p w14:paraId="32906F1F" w14:textId="77777777" w:rsidR="00AA13E0" w:rsidRDefault="00A26589">
      <w:pPr>
        <w:pStyle w:val="Commarcadores"/>
      </w:pPr>
      <w:r>
        <w:rPr>
          <w:b/>
          <w:sz w:val="19"/>
        </w:rPr>
        <w:t>Hospedadas no próprio site</w:t>
      </w:r>
      <w:r>
        <w:rPr>
          <w:sz w:val="19"/>
        </w:rPr>
        <w:t xml:space="preserve"> (decisão F9), sem Google Fonts:</w:t>
      </w:r>
    </w:p>
    <w:p w14:paraId="6A03C669" w14:textId="77777777" w:rsidR="00AA13E0" w:rsidRDefault="00A26589">
      <w:pPr>
        <w:pStyle w:val="Commarcadores2"/>
      </w:pPr>
      <w:r>
        <w:rPr>
          <w:sz w:val="19"/>
        </w:rPr>
        <w:t>nenhum IP de visitante vai para terceiro (LGPD);</w:t>
      </w:r>
    </w:p>
    <w:p w14:paraId="2DDF954B" w14:textId="77777777" w:rsidR="00AA13E0" w:rsidRDefault="00A26589">
      <w:pPr>
        <w:pStyle w:val="Commarcadores2"/>
      </w:pPr>
      <w:r>
        <w:rPr>
          <w:sz w:val="19"/>
        </w:rPr>
        <w:t>nada a mais na política de segurança (CSP);</w:t>
      </w:r>
    </w:p>
    <w:p w14:paraId="756F2E57" w14:textId="77777777" w:rsidR="00AA13E0" w:rsidRDefault="00A26589">
      <w:pPr>
        <w:pStyle w:val="Commarcadores2"/>
      </w:pPr>
      <w:r>
        <w:rPr>
          <w:sz w:val="19"/>
        </w:rPr>
        <w:t>só o subconjunto latino e os pesos usados (página mais leve).</w:t>
      </w:r>
    </w:p>
    <w:p w14:paraId="4551C67A" w14:textId="77777777" w:rsidR="00AA13E0" w:rsidRDefault="00A26589">
      <w:pPr>
        <w:pStyle w:val="Commarcadores"/>
      </w:pPr>
      <w:r>
        <w:rPr>
          <w:b/>
          <w:sz w:val="19"/>
        </w:rPr>
        <w:t>Escala das telas da equipe:</w:t>
      </w:r>
    </w:p>
    <w:p w14:paraId="6D380E5C" w14:textId="77777777" w:rsidR="00AA13E0" w:rsidRDefault="00A26589">
      <w:pPr>
        <w:pStyle w:val="Commarcadores2"/>
      </w:pPr>
      <w:r>
        <w:rPr>
          <w:sz w:val="19"/>
        </w:rPr>
        <w:t>texto base de 15 px;</w:t>
      </w:r>
    </w:p>
    <w:p w14:paraId="1A8BC9AC" w14:textId="77777777" w:rsidR="00AA13E0" w:rsidRDefault="00A26589">
      <w:pPr>
        <w:pStyle w:val="Commarcadores2"/>
      </w:pPr>
      <w:r>
        <w:rPr>
          <w:sz w:val="19"/>
        </w:rPr>
        <w:t>rótulos de 13 px;</w:t>
      </w:r>
    </w:p>
    <w:p w14:paraId="7FC494D6" w14:textId="77777777" w:rsidR="00AA13E0" w:rsidRDefault="00A26589">
      <w:pPr>
        <w:pStyle w:val="Commarcadores2"/>
      </w:pPr>
      <w:r>
        <w:rPr>
          <w:b/>
          <w:sz w:val="19"/>
        </w:rPr>
        <w:t>nada abaixo de 12 px</w:t>
      </w:r>
      <w:r>
        <w:rPr>
          <w:sz w:val="19"/>
        </w:rPr>
        <w:t>;</w:t>
      </w:r>
    </w:p>
    <w:p w14:paraId="338ECF47" w14:textId="77777777" w:rsidR="00AA13E0" w:rsidRDefault="00A26589">
      <w:pPr>
        <w:pStyle w:val="Commarcadores2"/>
      </w:pPr>
      <w:r>
        <w:rPr>
          <w:sz w:val="19"/>
        </w:rPr>
        <w:t>espaçamento em múltiplos de 4 px;</w:t>
      </w:r>
    </w:p>
    <w:p w14:paraId="08B2A240" w14:textId="77777777" w:rsidR="00AA13E0" w:rsidRDefault="00A26589">
      <w:pPr>
        <w:pStyle w:val="Commarcadores2"/>
      </w:pPr>
      <w:r>
        <w:rPr>
          <w:sz w:val="19"/>
        </w:rPr>
        <w:t>cantos de 8 px (controle), 12 px (menu, aviso) e 16 px (cartão, janela).</w:t>
      </w:r>
    </w:p>
    <w:p w14:paraId="4807215B" w14:textId="77777777" w:rsidR="00AA13E0" w:rsidRDefault="00A26589">
      <w:pPr>
        <w:pStyle w:val="Commarcadores"/>
      </w:pPr>
      <w:r>
        <w:rPr>
          <w:b/>
          <w:sz w:val="19"/>
        </w:rPr>
        <w:t>Caixa de frase</w:t>
      </w:r>
      <w:r>
        <w:rPr>
          <w:sz w:val="19"/>
        </w:rPr>
        <w:t xml:space="preserve"> em títulos e botões ("Agendar avaliação", "Perguntas frequentes"). É mais conversacional e mais fácil de ler que Tudo Em Maiúsculas.</w:t>
      </w:r>
    </w:p>
    <w:p w14:paraId="54976B10" w14:textId="77777777" w:rsidR="00AA13E0" w:rsidRDefault="00A26589">
      <w:pPr>
        <w:pStyle w:val="Ttulo2"/>
      </w:pPr>
      <w:bookmarkStart w:id="45" w:name="_Toc244285834"/>
      <w:r>
        <w:t>20.4 Tom de voz e conteúdo</w:t>
      </w:r>
      <w:bookmarkEnd w:id="45"/>
    </w:p>
    <w:p w14:paraId="4FF317D5" w14:textId="77777777" w:rsidR="00AA13E0" w:rsidRDefault="00A26589">
      <w:pPr>
        <w:pStyle w:val="Commarcadores"/>
      </w:pPr>
      <w:r>
        <w:rPr>
          <w:b/>
          <w:sz w:val="19"/>
        </w:rPr>
        <w:t>Estética, não hospital.</w:t>
      </w:r>
      <w:r>
        <w:rPr>
          <w:sz w:val="19"/>
        </w:rPr>
        <w:t xml:space="preserve"> O template comprado veio com textos de consultório. Eles foram trocados: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580"/>
        <w:gridCol w:w="4060"/>
      </w:tblGrid>
      <w:tr w:rsidR="00AA13E0" w14:paraId="4163CA69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  <w:shd w:val="clear" w:color="auto" w:fill="7A5F1F"/>
          </w:tcPr>
          <w:p w14:paraId="3BE62A1C" w14:textId="77777777" w:rsidR="00AA13E0" w:rsidRDefault="00A26589">
            <w:r>
              <w:rPr>
                <w:color w:val="FFFFFF"/>
                <w:sz w:val="18"/>
              </w:rPr>
              <w:t>Antes (template)</w:t>
            </w:r>
          </w:p>
        </w:tc>
        <w:tc>
          <w:tcPr>
            <w:tcW w:w="4060" w:type="dxa"/>
            <w:shd w:val="clear" w:color="auto" w:fill="7A5F1F"/>
          </w:tcPr>
          <w:p w14:paraId="07EA44F3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Depois</w:t>
            </w:r>
          </w:p>
        </w:tc>
      </w:tr>
      <w:tr w:rsidR="00AA13E0" w14:paraId="43DB688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2C58F776" w14:textId="77777777" w:rsidR="00AA13E0" w:rsidRDefault="00A26589">
            <w:r>
              <w:rPr>
                <w:sz w:val="17"/>
              </w:rPr>
              <w:t>paciente</w:t>
            </w:r>
          </w:p>
        </w:tc>
        <w:tc>
          <w:tcPr>
            <w:tcW w:w="4060" w:type="dxa"/>
          </w:tcPr>
          <w:p w14:paraId="6C1A311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</w:t>
            </w:r>
          </w:p>
        </w:tc>
      </w:tr>
      <w:tr w:rsidR="00AA13E0" w14:paraId="2CDF98B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5344C240" w14:textId="77777777" w:rsidR="00AA13E0" w:rsidRDefault="00A26589">
            <w:r>
              <w:rPr>
                <w:sz w:val="17"/>
              </w:rPr>
              <w:t>consulta</w:t>
            </w:r>
          </w:p>
        </w:tc>
        <w:tc>
          <w:tcPr>
            <w:tcW w:w="4060" w:type="dxa"/>
          </w:tcPr>
          <w:p w14:paraId="0FDD039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avaliação / horário / atendimento</w:t>
            </w:r>
          </w:p>
        </w:tc>
      </w:tr>
      <w:tr w:rsidR="00AA13E0" w14:paraId="0419972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18F35F2F" w14:textId="77777777" w:rsidR="00AA13E0" w:rsidRDefault="00A26589">
            <w:r>
              <w:rPr>
                <w:sz w:val="17"/>
              </w:rPr>
              <w:t>prontuário (no site)</w:t>
            </w:r>
          </w:p>
        </w:tc>
        <w:tc>
          <w:tcPr>
            <w:tcW w:w="4060" w:type="dxa"/>
          </w:tcPr>
          <w:p w14:paraId="4B973D5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de cuidados</w:t>
            </w:r>
          </w:p>
        </w:tc>
      </w:tr>
      <w:tr w:rsidR="00AA13E0" w14:paraId="6F21712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64C7F3B4" w14:textId="77777777" w:rsidR="00AA13E0" w:rsidRDefault="00A26589">
            <w:r>
              <w:rPr>
                <w:sz w:val="17"/>
              </w:rPr>
              <w:t>"pronto atendimento", "intercorrência"</w:t>
            </w:r>
          </w:p>
        </w:tc>
        <w:tc>
          <w:tcPr>
            <w:tcW w:w="4060" w:type="dxa"/>
          </w:tcPr>
          <w:p w14:paraId="65DD1FF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acompanhamento pós-procedimento</w:t>
            </w:r>
          </w:p>
        </w:tc>
      </w:tr>
    </w:tbl>
    <w:p w14:paraId="70FE8DC7" w14:textId="77777777" w:rsidR="00AA13E0" w:rsidRDefault="00AA13E0"/>
    <w:p w14:paraId="7091F683" w14:textId="77777777" w:rsidR="00AA13E0" w:rsidRDefault="00A26589">
      <w:pPr>
        <w:pStyle w:val="Commarcadores"/>
      </w:pPr>
      <w:r>
        <w:rPr>
          <w:b/>
          <w:sz w:val="19"/>
        </w:rPr>
        <w:t>Caloroso e direto.</w:t>
      </w:r>
      <w:r>
        <w:rPr>
          <w:sz w:val="19"/>
        </w:rPr>
        <w:t xml:space="preserve"> Frases curtas na segunda pessoa ("Escolha o melhor horário"). Erros dizem o que fazer ("Escolha a data e um dos horários livres"), sem códigos técnicos.</w:t>
      </w:r>
    </w:p>
    <w:p w14:paraId="2AAAFD19" w14:textId="77777777" w:rsidR="00AA13E0" w:rsidRDefault="00A26589">
      <w:pPr>
        <w:pStyle w:val="Commarcadores"/>
      </w:pPr>
      <w:r>
        <w:rPr>
          <w:b/>
          <w:sz w:val="19"/>
        </w:rPr>
        <w:t>Ícones</w:t>
      </w:r>
      <w:r>
        <w:rPr>
          <w:sz w:val="19"/>
        </w:rPr>
        <w:t xml:space="preserve"> de folha, flor e brilho, em traço fino, em vez de escudo, cadeado ou cruz médica.</w:t>
      </w:r>
    </w:p>
    <w:p w14:paraId="7CBC6525" w14:textId="77777777" w:rsidR="00AA13E0" w:rsidRDefault="00A26589">
      <w:pPr>
        <w:pStyle w:val="Commarcadores"/>
      </w:pPr>
      <w:r>
        <w:rPr>
          <w:b/>
          <w:sz w:val="19"/>
        </w:rPr>
        <w:t>O catálogo real</w:t>
      </w:r>
      <w:r>
        <w:rPr>
          <w:sz w:val="19"/>
        </w:rPr>
        <w:t xml:space="preserve"> (serviços e preços informados pela clínica) substituiu o conteúdo genérico. O preço aparece no agendamento, por transparência.</w:t>
      </w:r>
    </w:p>
    <w:p w14:paraId="62813E11" w14:textId="77777777" w:rsidR="00AA13E0" w:rsidRDefault="00A26589">
      <w:pPr>
        <w:pStyle w:val="Ttulo2"/>
      </w:pPr>
      <w:bookmarkStart w:id="46" w:name="_Toc244285835"/>
      <w:r>
        <w:t>20.5 Experiência e layout</w:t>
      </w:r>
      <w:bookmarkEnd w:id="46"/>
    </w:p>
    <w:p w14:paraId="1336F54F" w14:textId="77777777" w:rsidR="00AA13E0" w:rsidRDefault="00A26589">
      <w:pPr>
        <w:pStyle w:val="Commarcadores"/>
      </w:pPr>
      <w:r>
        <w:rPr>
          <w:b/>
          <w:sz w:val="19"/>
        </w:rPr>
        <w:t>Celular primeiro.</w:t>
      </w:r>
      <w:r>
        <w:rPr>
          <w:sz w:val="19"/>
        </w:rPr>
        <w:t xml:space="preserve"> A cliente chega pelo Instagram, pelo WhatsApp ou pela busca no celular. Cada tela é desenhada primeiro em 375 px. O CI confere três larguras (celular, tablet e desktop), sem rolagem lateral.</w:t>
      </w:r>
    </w:p>
    <w:p w14:paraId="3E6D9717" w14:textId="77777777" w:rsidR="00AA13E0" w:rsidRDefault="00A26589">
      <w:pPr>
        <w:pStyle w:val="Commarcadores"/>
      </w:pPr>
      <w:r>
        <w:rPr>
          <w:b/>
          <w:sz w:val="19"/>
        </w:rPr>
        <w:t>Página inicial curta</w:t>
      </w:r>
      <w:r>
        <w:rPr>
          <w:sz w:val="19"/>
        </w:rPr>
        <w:t xml:space="preserve"> (de 750 para 313 linhas na reforma):</w:t>
      </w:r>
    </w:p>
    <w:p w14:paraId="0D4A1A76" w14:textId="77777777" w:rsidR="00AA13E0" w:rsidRDefault="00A26589">
      <w:pPr>
        <w:pStyle w:val="Numerada2"/>
      </w:pPr>
      <w:r>
        <w:rPr>
          <w:sz w:val="19"/>
        </w:rPr>
        <w:t>Herói com a chamada.</w:t>
      </w:r>
    </w:p>
    <w:p w14:paraId="6EE5D0D2" w14:textId="77777777" w:rsidR="00AA13E0" w:rsidRDefault="00A26589">
      <w:pPr>
        <w:pStyle w:val="Numerada2"/>
      </w:pPr>
      <w:r>
        <w:rPr>
          <w:sz w:val="19"/>
        </w:rPr>
        <w:t>Serviços.</w:t>
      </w:r>
    </w:p>
    <w:p w14:paraId="0188EBB9" w14:textId="77777777" w:rsidR="00AA13E0" w:rsidRDefault="00A26589">
      <w:pPr>
        <w:pStyle w:val="Numerada2"/>
      </w:pPr>
      <w:r>
        <w:rPr>
          <w:sz w:val="19"/>
        </w:rPr>
        <w:t>Equipe com "Agendar com…".</w:t>
      </w:r>
    </w:p>
    <w:p w14:paraId="7CC7CD2E" w14:textId="77777777" w:rsidR="00AA13E0" w:rsidRDefault="00A26589">
      <w:pPr>
        <w:pStyle w:val="Numerada2"/>
      </w:pPr>
      <w:r>
        <w:rPr>
          <w:sz w:val="19"/>
        </w:rPr>
        <w:t>Chamada final.</w:t>
      </w:r>
    </w:p>
    <w:p w14:paraId="181747AA" w14:textId="77777777" w:rsidR="00AA13E0" w:rsidRDefault="00A26589">
      <w:pPr>
        <w:pStyle w:val="Numerada2"/>
      </w:pPr>
      <w:r>
        <w:rPr>
          <w:sz w:val="19"/>
        </w:rPr>
        <w:t>Dúvidas frequentes.</w:t>
      </w:r>
    </w:p>
    <w:p w14:paraId="5024FDA1" w14:textId="77777777" w:rsidR="00AA13E0" w:rsidRDefault="00A26589">
      <w:r>
        <w:rPr>
          <w:sz w:val="20"/>
        </w:rPr>
        <w:t>O botão "Agendar avaliação" aparece no topo e no fim da página.</w:t>
      </w:r>
    </w:p>
    <w:p w14:paraId="3622DE28" w14:textId="77777777" w:rsidR="00AA13E0" w:rsidRDefault="00A26589">
      <w:pPr>
        <w:pStyle w:val="Commarcadores"/>
      </w:pPr>
      <w:r>
        <w:rPr>
          <w:b/>
          <w:sz w:val="19"/>
        </w:rPr>
        <w:t>Agendamento em etapas:</w:t>
      </w:r>
      <w:r>
        <w:rPr>
          <w:sz w:val="19"/>
        </w:rPr>
        <w:t xml:space="preserve"> procedimento → data e horário → dados e código SMS → confirmação. Uma decisão por tela reduz a desistência, e cada etapa tem um botão "Continuar".</w:t>
      </w:r>
    </w:p>
    <w:p w14:paraId="72B1881C" w14:textId="77777777" w:rsidR="00AA13E0" w:rsidRDefault="00A26589">
      <w:pPr>
        <w:pStyle w:val="Commarcadores"/>
      </w:pPr>
      <w:r>
        <w:rPr>
          <w:b/>
          <w:sz w:val="19"/>
        </w:rPr>
        <w:t>Botão flutuante do WhatsApp</w:t>
      </w:r>
      <w:r>
        <w:rPr>
          <w:sz w:val="19"/>
        </w:rPr>
        <w:t xml:space="preserve"> em todas as páginas do site. É o canal de conversa preferido do público da clínica, e quem não quer agendar sozinho fala com uma pessoa.</w:t>
      </w:r>
    </w:p>
    <w:p w14:paraId="1FBF8360" w14:textId="77777777" w:rsidR="00AA13E0" w:rsidRDefault="00A26589">
      <w:pPr>
        <w:pStyle w:val="Commarcadores"/>
      </w:pPr>
      <w:r>
        <w:rPr>
          <w:b/>
          <w:sz w:val="19"/>
        </w:rPr>
        <w:t>Animação discreta</w:t>
      </w:r>
      <w:r>
        <w:rPr>
          <w:sz w:val="19"/>
        </w:rPr>
        <w:t xml:space="preserve"> ao rolar (as seções surgem suavemente). Ela é desligada para quem pede menos movimento no sistema (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>).</w:t>
      </w:r>
    </w:p>
    <w:p w14:paraId="111FAE41" w14:textId="77777777" w:rsidR="00AA13E0" w:rsidRDefault="00A26589">
      <w:pPr>
        <w:pStyle w:val="Commarcadores"/>
      </w:pPr>
      <w:r>
        <w:rPr>
          <w:b/>
          <w:sz w:val="19"/>
        </w:rPr>
        <w:t>Telas da equipe:</w:t>
      </w:r>
    </w:p>
    <w:p w14:paraId="076CA5D2" w14:textId="77777777" w:rsidR="00AA13E0" w:rsidRDefault="00A26589">
      <w:pPr>
        <w:pStyle w:val="Commarcadores2"/>
      </w:pPr>
      <w:r>
        <w:rPr>
          <w:sz w:val="19"/>
        </w:rPr>
        <w:t>um design system próprio: cartões, tabelas que viram lista no celular, agenda em grade;</w:t>
      </w:r>
    </w:p>
    <w:p w14:paraId="6E221139" w14:textId="77777777" w:rsidR="00AA13E0" w:rsidRDefault="00A26589">
      <w:pPr>
        <w:pStyle w:val="Commarcadores2"/>
      </w:pPr>
      <w:r>
        <w:rPr>
          <w:sz w:val="19"/>
        </w:rPr>
        <w:t xml:space="preserve">o painel é um </w:t>
      </w:r>
      <w:r>
        <w:rPr>
          <w:b/>
          <w:sz w:val="19"/>
        </w:rPr>
        <w:t>PWA</w:t>
      </w:r>
      <w:r>
        <w:rPr>
          <w:sz w:val="19"/>
        </w:rPr>
        <w:t xml:space="preserve"> (instalável no celular, com notificação de novo agendamento).</w:t>
      </w:r>
    </w:p>
    <w:p w14:paraId="2BFBB0CB" w14:textId="77777777" w:rsidR="00AA13E0" w:rsidRDefault="00A26589">
      <w:pPr>
        <w:pStyle w:val="Ttulo2"/>
      </w:pPr>
      <w:bookmarkStart w:id="47" w:name="_Toc244285836"/>
      <w:r>
        <w:t>20.6 Acessibilidade como decisão de design</w:t>
      </w:r>
      <w:bookmarkEnd w:id="47"/>
    </w:p>
    <w:p w14:paraId="71BA239A" w14:textId="77777777" w:rsidR="00AA13E0" w:rsidRDefault="00A26589">
      <w:pPr>
        <w:pStyle w:val="Commarcadores"/>
      </w:pPr>
      <w:r>
        <w:rPr>
          <w:b/>
          <w:sz w:val="19"/>
        </w:rPr>
        <w:t>Meta: WCAG 2.1 nível AA</w:t>
      </w:r>
      <w:r>
        <w:rPr>
          <w:sz w:val="19"/>
        </w:rPr>
        <w:t xml:space="preserve"> nos dois temas:</w:t>
      </w:r>
    </w:p>
    <w:p w14:paraId="0CF4AC35" w14:textId="77777777" w:rsidR="00AA13E0" w:rsidRDefault="00A26589">
      <w:pPr>
        <w:pStyle w:val="Commarcadores2"/>
      </w:pPr>
      <w:r>
        <w:rPr>
          <w:sz w:val="19"/>
        </w:rPr>
        <w:t>texto com 4,5:1;</w:t>
      </w:r>
    </w:p>
    <w:p w14:paraId="217F180A" w14:textId="77777777" w:rsidR="00AA13E0" w:rsidRDefault="00A26589">
      <w:pPr>
        <w:pStyle w:val="Commarcadores2"/>
      </w:pPr>
      <w:r>
        <w:rPr>
          <w:sz w:val="19"/>
        </w:rPr>
        <w:t>borda de campo com 3:1 (</w:t>
      </w:r>
      <w:r>
        <w:rPr>
          <w:rFonts w:ascii="Consolas" w:hAnsi="Consolas"/>
          <w:color w:val="7A3E1D"/>
          <w:sz w:val="17"/>
        </w:rPr>
        <w:t>#8C857A</w:t>
      </w:r>
      <w:r>
        <w:rPr>
          <w:sz w:val="19"/>
        </w:rPr>
        <w:t>, 3,6:1);</w:t>
      </w:r>
    </w:p>
    <w:p w14:paraId="23CA069C" w14:textId="77777777" w:rsidR="00AA13E0" w:rsidRDefault="00A26589">
      <w:pPr>
        <w:pStyle w:val="Commarcadores2"/>
      </w:pPr>
      <w:r>
        <w:rPr>
          <w:sz w:val="19"/>
        </w:rPr>
        <w:t>foco do teclado sempre visível, no dourado escuro.</w:t>
      </w:r>
    </w:p>
    <w:p w14:paraId="186C5362" w14:textId="77777777" w:rsidR="00AA13E0" w:rsidRDefault="00A26589">
      <w:pPr>
        <w:pStyle w:val="Commarcadores"/>
      </w:pPr>
      <w:r>
        <w:rPr>
          <w:b/>
          <w:sz w:val="19"/>
        </w:rPr>
        <w:t>Teste em toda rota.</w:t>
      </w:r>
      <w:r>
        <w:rPr>
          <w:sz w:val="19"/>
        </w:rPr>
        <w:t xml:space="preserve"> O CI roda o axe-core em todas as rotas do site e do painel (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>) e reprova violações graves.</w:t>
      </w:r>
    </w:p>
    <w:p w14:paraId="0EC79FBC" w14:textId="77777777" w:rsidR="00AA13E0" w:rsidRDefault="00A26589">
      <w:pPr>
        <w:pStyle w:val="Commarcadores"/>
      </w:pPr>
      <w:r>
        <w:rPr>
          <w:b/>
          <w:sz w:val="19"/>
        </w:rPr>
        <w:t>Formulários:</w:t>
      </w:r>
      <w:r>
        <w:rPr>
          <w:sz w:val="19"/>
        </w:rPr>
        <w:t xml:space="preserve"> rótulo visível, ajuda e erro ligados ao campo, e mensagem anunciada ao leitor de tela.</w:t>
      </w:r>
    </w:p>
    <w:p w14:paraId="1B47AD91" w14:textId="77777777" w:rsidR="00AA13E0" w:rsidRDefault="00A26589">
      <w:pPr>
        <w:pStyle w:val="Commarcadores"/>
      </w:pPr>
      <w:r>
        <w:rPr>
          <w:b/>
          <w:sz w:val="19"/>
        </w:rPr>
        <w:t>Por que importa para o marketing:</w:t>
      </w:r>
      <w:r>
        <w:rPr>
          <w:sz w:val="19"/>
        </w:rPr>
        <w:t xml:space="preserve"> acessibilidade amplia o público (pessoas idosas, baixa visão, daltonismo, uso com uma mão no celular) e melhora o SEO.</w:t>
      </w:r>
    </w:p>
    <w:p w14:paraId="27DA44FB" w14:textId="77777777" w:rsidR="00AA13E0" w:rsidRDefault="00A26589">
      <w:pPr>
        <w:pStyle w:val="Ttulo2"/>
      </w:pPr>
      <w:bookmarkStart w:id="48" w:name="_Toc244285837"/>
      <w:r>
        <w:t>20.7 Recursos de marketing do sistema</w:t>
      </w:r>
      <w:bookmarkEnd w:id="4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3820"/>
        <w:gridCol w:w="3819"/>
      </w:tblGrid>
      <w:tr w:rsidR="00AA13E0" w14:paraId="5C50B0D6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7A5F1F"/>
          </w:tcPr>
          <w:p w14:paraId="7B951896" w14:textId="77777777" w:rsidR="00AA13E0" w:rsidRDefault="00A26589">
            <w:r>
              <w:rPr>
                <w:color w:val="FFFFFF"/>
                <w:sz w:val="18"/>
              </w:rPr>
              <w:t>Recurso</w:t>
            </w:r>
          </w:p>
        </w:tc>
        <w:tc>
          <w:tcPr>
            <w:tcW w:w="3820" w:type="dxa"/>
            <w:shd w:val="clear" w:color="auto" w:fill="7A5F1F"/>
          </w:tcPr>
          <w:p w14:paraId="21DD36AB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  <w:tc>
          <w:tcPr>
            <w:tcW w:w="3820" w:type="dxa"/>
            <w:shd w:val="clear" w:color="auto" w:fill="7A5F1F"/>
          </w:tcPr>
          <w:p w14:paraId="3E87017B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AA13E0" w14:paraId="5D6363D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E9CE3D3" w14:textId="77777777" w:rsidR="00AA13E0" w:rsidRDefault="00A26589">
            <w:r>
              <w:rPr>
                <w:sz w:val="17"/>
              </w:rPr>
              <w:t>SEO local</w:t>
            </w:r>
          </w:p>
        </w:tc>
        <w:tc>
          <w:tcPr>
            <w:tcW w:w="3820" w:type="dxa"/>
          </w:tcPr>
          <w:p w14:paraId="03DCE69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título e descrição por página, Open Graph, dados estruturados schema.org (</w:t>
            </w:r>
            <w:r>
              <w:rPr>
                <w:rFonts w:ascii="Consolas" w:hAnsi="Consolas"/>
                <w:color w:val="7A3E1D"/>
                <w:sz w:val="15"/>
              </w:rPr>
              <w:t>BeautySalon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HealthAndBeautyBusiness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BreadcrumbList</w:t>
            </w:r>
            <w:r>
              <w:rPr>
                <w:sz w:val="17"/>
              </w:rPr>
              <w:t xml:space="preserve">), sitemap e robots; páginas privadas com </w:t>
            </w:r>
            <w:r>
              <w:rPr>
                <w:rFonts w:ascii="Consolas" w:hAnsi="Consolas"/>
                <w:color w:val="7A3E1D"/>
                <w:sz w:val="15"/>
              </w:rPr>
              <w:t>noindex</w:t>
            </w:r>
          </w:p>
        </w:tc>
        <w:tc>
          <w:tcPr>
            <w:tcW w:w="3820" w:type="dxa"/>
          </w:tcPr>
          <w:p w14:paraId="4C8675D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Aparecer na busca "estética em Rio Preto" e no compartilhamento pelo WhatsApp com imagem e texto certos.</w:t>
            </w:r>
          </w:p>
        </w:tc>
      </w:tr>
      <w:tr w:rsidR="00AA13E0" w14:paraId="2CCD792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8F910EF" w14:textId="77777777" w:rsidR="00AA13E0" w:rsidRDefault="00A26589">
            <w:r>
              <w:rPr>
                <w:sz w:val="17"/>
              </w:rPr>
              <w:t>Agendamento online 24 h</w:t>
            </w:r>
          </w:p>
        </w:tc>
        <w:tc>
          <w:tcPr>
            <w:tcW w:w="3820" w:type="dxa"/>
          </w:tcPr>
          <w:p w14:paraId="160B69A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escolhe o horário livre e confirma com um código SMS</w:t>
            </w:r>
          </w:p>
        </w:tc>
        <w:tc>
          <w:tcPr>
            <w:tcW w:w="3820" w:type="dxa"/>
          </w:tcPr>
          <w:p w14:paraId="4EE11AC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Converte na hora em que a vontade surge, sem esperar resposta.</w:t>
            </w:r>
          </w:p>
        </w:tc>
      </w:tr>
      <w:tr w:rsidR="00AA13E0" w14:paraId="3587BFD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1AE52E4" w14:textId="77777777" w:rsidR="00AA13E0" w:rsidRDefault="00A26589">
            <w:r>
              <w:rPr>
                <w:sz w:val="17"/>
              </w:rPr>
              <w:t>Prova social honesta</w:t>
            </w:r>
          </w:p>
        </w:tc>
        <w:tc>
          <w:tcPr>
            <w:tcW w:w="3820" w:type="dxa"/>
          </w:tcPr>
          <w:p w14:paraId="77AEE0B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nota média só com </w:t>
            </w:r>
            <w:r>
              <w:rPr>
                <w:b/>
                <w:sz w:val="17"/>
              </w:rPr>
              <w:t>10+ avaliações</w:t>
            </w:r>
            <w:r>
              <w:rPr>
                <w:sz w:val="17"/>
              </w:rPr>
              <w:t xml:space="preserve">; "clientes atendidas"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(arredondado para baixo); anos de experiência só se a clínica preencher</w:t>
            </w:r>
          </w:p>
        </w:tc>
        <w:tc>
          <w:tcPr>
            <w:tcW w:w="3820" w:type="dxa"/>
          </w:tcPr>
          <w:p w14:paraId="0AF008A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real gera confiança. Número inventado é publicidade enganosa (CDC, art. 37).</w:t>
            </w:r>
          </w:p>
        </w:tc>
      </w:tr>
      <w:tr w:rsidR="00AA13E0" w14:paraId="6BD0E38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3D83DAE" w14:textId="77777777" w:rsidR="00AA13E0" w:rsidRDefault="00A26589">
            <w:r>
              <w:rPr>
                <w:sz w:val="17"/>
              </w:rPr>
              <w:t>Depoimentos</w:t>
            </w:r>
          </w:p>
        </w:tc>
        <w:tc>
          <w:tcPr>
            <w:tcW w:w="3820" w:type="dxa"/>
          </w:tcPr>
          <w:p w14:paraId="09C2FF2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nota ≥ 9 no NPS, com autorização da cliente e aprovação da clínica</w:t>
            </w:r>
          </w:p>
        </w:tc>
        <w:tc>
          <w:tcPr>
            <w:tcW w:w="3820" w:type="dxa"/>
          </w:tcPr>
          <w:p w14:paraId="18C229F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 verdadeiro, com consentimento (LGPD).</w:t>
            </w:r>
          </w:p>
        </w:tc>
      </w:tr>
      <w:tr w:rsidR="00AA13E0" w14:paraId="304AE40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7B5F3CF" w14:textId="77777777" w:rsidR="00AA13E0" w:rsidRDefault="00A26589">
            <w:r>
              <w:rPr>
                <w:sz w:val="17"/>
              </w:rPr>
              <w:t>NPS pós-atendimento</w:t>
            </w:r>
          </w:p>
        </w:tc>
        <w:tc>
          <w:tcPr>
            <w:tcW w:w="3820" w:type="dxa"/>
          </w:tcPr>
          <w:p w14:paraId="2A571B8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pesquisa de 0 a 10 por WhatsApp, no máximo a cada 90 dias; nota ≤ 6 gera alerta para a equipe</w:t>
            </w:r>
          </w:p>
        </w:tc>
        <w:tc>
          <w:tcPr>
            <w:tcW w:w="3820" w:type="dxa"/>
          </w:tcPr>
          <w:p w14:paraId="6AC8B16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Mede a satisfação e permite recuperar a cliente insatisfeita antes de uma avaliação pública ruim.</w:t>
            </w:r>
          </w:p>
        </w:tc>
      </w:tr>
      <w:tr w:rsidR="00AA13E0" w14:paraId="0C6319C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41AED7C" w14:textId="77777777" w:rsidR="00AA13E0" w:rsidRDefault="00A26589">
            <w:r>
              <w:rPr>
                <w:sz w:val="17"/>
              </w:rPr>
              <w:t>Lembrete D-1</w:t>
            </w:r>
          </w:p>
        </w:tc>
        <w:tc>
          <w:tcPr>
            <w:tcW w:w="3820" w:type="dxa"/>
          </w:tcPr>
          <w:p w14:paraId="58157B1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ou e-mail na véspera, com confirmar ou remarcar</w:t>
            </w:r>
          </w:p>
        </w:tc>
        <w:tc>
          <w:tcPr>
            <w:tcW w:w="3820" w:type="dxa"/>
          </w:tcPr>
          <w:p w14:paraId="4B1F574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Reduz falta (horário vazio é receita perdida) e facilita remarcar em vez de sumir.</w:t>
            </w:r>
          </w:p>
        </w:tc>
      </w:tr>
      <w:tr w:rsidR="00AA13E0" w14:paraId="0A68631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0E1A85C" w14:textId="77777777" w:rsidR="00AA13E0" w:rsidRDefault="00A26589">
            <w:r>
              <w:rPr>
                <w:sz w:val="17"/>
              </w:rPr>
              <w:t>Lista de espera</w:t>
            </w:r>
          </w:p>
        </w:tc>
        <w:tc>
          <w:tcPr>
            <w:tcW w:w="3820" w:type="dxa"/>
          </w:tcPr>
          <w:p w14:paraId="7C04B7E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inscrição por procedimento; aviso quando abre vaga</w:t>
            </w:r>
          </w:p>
        </w:tc>
        <w:tc>
          <w:tcPr>
            <w:tcW w:w="3820" w:type="dxa"/>
          </w:tcPr>
          <w:p w14:paraId="5C10C52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Recupera o horário de quem cancelou.</w:t>
            </w:r>
          </w:p>
        </w:tc>
      </w:tr>
      <w:tr w:rsidR="00AA13E0" w14:paraId="3890E34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1ADBE0C" w14:textId="77777777" w:rsidR="00AA13E0" w:rsidRDefault="00A26589">
            <w:r>
              <w:rPr>
                <w:sz w:val="17"/>
              </w:rPr>
              <w:t>Promoções</w:t>
            </w:r>
          </w:p>
        </w:tc>
        <w:tc>
          <w:tcPr>
            <w:tcW w:w="3820" w:type="dxa"/>
          </w:tcPr>
          <w:p w14:paraId="6160ACA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 pública e e-mail disparado pelo painel, só para quem consentiu</w:t>
            </w:r>
          </w:p>
        </w:tc>
        <w:tc>
          <w:tcPr>
            <w:tcW w:w="3820" w:type="dxa"/>
          </w:tcPr>
          <w:p w14:paraId="54CC316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Ativa a base atual (mais barato que conquistar cliente nova), dentro da LGPD.</w:t>
            </w:r>
          </w:p>
        </w:tc>
      </w:tr>
      <w:tr w:rsidR="00AA13E0" w14:paraId="3728CA2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96B51D1" w14:textId="77777777" w:rsidR="00AA13E0" w:rsidRDefault="00A26589">
            <w:r>
              <w:rPr>
                <w:sz w:val="17"/>
              </w:rPr>
              <w:t>Aniversário</w:t>
            </w:r>
          </w:p>
        </w:tc>
        <w:tc>
          <w:tcPr>
            <w:tcW w:w="3820" w:type="dxa"/>
          </w:tcPr>
          <w:p w14:paraId="152E758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com consentimento</w:t>
            </w:r>
          </w:p>
        </w:tc>
        <w:tc>
          <w:tcPr>
            <w:tcW w:w="3820" w:type="dxa"/>
          </w:tcPr>
          <w:p w14:paraId="326065A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Relacionamento e lembrança da marca na data certa.</w:t>
            </w:r>
          </w:p>
        </w:tc>
      </w:tr>
      <w:tr w:rsidR="00AA13E0" w14:paraId="2F3A6AC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2E01821" w14:textId="77777777" w:rsidR="00AA13E0" w:rsidRDefault="00A26589">
            <w:r>
              <w:rPr>
                <w:sz w:val="17"/>
              </w:rPr>
              <w:t>Indicação com cashback</w:t>
            </w:r>
          </w:p>
        </w:tc>
        <w:tc>
          <w:tcPr>
            <w:tcW w:w="3820" w:type="dxa"/>
          </w:tcPr>
          <w:p w14:paraId="5A0A7B4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indicadora ganha </w:t>
            </w:r>
            <w:r>
              <w:rPr>
                <w:b/>
                <w:sz w:val="17"/>
              </w:rPr>
              <w:t>R$ 50</w:t>
            </w:r>
            <w:r>
              <w:rPr>
                <w:sz w:val="17"/>
              </w:rPr>
              <w:t xml:space="preserve"> de crédito no 1º atendimento pago da indicada</w:t>
            </w:r>
          </w:p>
        </w:tc>
        <w:tc>
          <w:tcPr>
            <w:tcW w:w="3820" w:type="dxa"/>
          </w:tcPr>
          <w:p w14:paraId="5F287C6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Boca a boca, o canal mais forte em estética, com recompensa rastreável.</w:t>
            </w:r>
          </w:p>
        </w:tc>
      </w:tr>
      <w:tr w:rsidR="00AA13E0" w14:paraId="1FDF763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F1FB79F" w14:textId="77777777" w:rsidR="00AA13E0" w:rsidRDefault="00A26589">
            <w:r>
              <w:rPr>
                <w:sz w:val="17"/>
              </w:rPr>
              <w:t>Pacotes e retornos</w:t>
            </w:r>
          </w:p>
        </w:tc>
        <w:tc>
          <w:tcPr>
            <w:tcW w:w="3820" w:type="dxa"/>
          </w:tcPr>
          <w:p w14:paraId="2ED452B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sessões com validade; retorno sem custo dentro da janela do procedimento</w:t>
            </w:r>
          </w:p>
        </w:tc>
        <w:tc>
          <w:tcPr>
            <w:tcW w:w="3820" w:type="dxa"/>
          </w:tcPr>
          <w:p w14:paraId="2275E50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Fidelização e resultado completo do tratamento.</w:t>
            </w:r>
          </w:p>
        </w:tc>
      </w:tr>
      <w:tr w:rsidR="00AA13E0" w14:paraId="6B7E38F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AC6D274" w14:textId="77777777" w:rsidR="00AA13E0" w:rsidRDefault="00A26589">
            <w:r>
              <w:rPr>
                <w:sz w:val="17"/>
              </w:rPr>
              <w:t>Área da cliente</w:t>
            </w:r>
          </w:p>
        </w:tc>
        <w:tc>
          <w:tcPr>
            <w:tcW w:w="3820" w:type="dxa"/>
          </w:tcPr>
          <w:p w14:paraId="1884880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ver, remarcar e cancelar horários, preferências de comunicação e pedidos LGPD</w:t>
            </w:r>
          </w:p>
        </w:tc>
        <w:tc>
          <w:tcPr>
            <w:tcW w:w="3820" w:type="dxa"/>
          </w:tcPr>
          <w:p w14:paraId="2F625C5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Autonomia e transparência geram confiança.</w:t>
            </w:r>
          </w:p>
        </w:tc>
      </w:tr>
      <w:tr w:rsidR="00AA13E0" w14:paraId="467DBBF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45D66FA" w14:textId="77777777" w:rsidR="00AA13E0" w:rsidRDefault="00A26589">
            <w:r>
              <w:rPr>
                <w:sz w:val="17"/>
              </w:rPr>
              <w:t>Confiança e LGPD</w:t>
            </w:r>
          </w:p>
        </w:tc>
        <w:tc>
          <w:tcPr>
            <w:tcW w:w="3820" w:type="dxa"/>
          </w:tcPr>
          <w:p w14:paraId="6E4464A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cookies essenciais (sessão, segurança e tema), sem pixel de anúncio nem rastreador de terceiros; política de privacidade clara; descadastro em um clique</w:t>
            </w:r>
          </w:p>
        </w:tc>
        <w:tc>
          <w:tcPr>
            <w:tcW w:w="3820" w:type="dxa"/>
          </w:tcPr>
          <w:p w14:paraId="50D640B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Privacidade é argumento de venda numa clínica que guarda dado de saúde. A medição fica no painel (ver "Métricas para acompanhar"), com dados próprios.</w:t>
            </w:r>
          </w:p>
        </w:tc>
      </w:tr>
    </w:tbl>
    <w:p w14:paraId="60A0ECDD" w14:textId="77777777" w:rsidR="00AA13E0" w:rsidRDefault="00AA13E0"/>
    <w:p w14:paraId="18ABB6F9" w14:textId="77777777" w:rsidR="00AA13E0" w:rsidRDefault="00A26589">
      <w:r>
        <w:rPr>
          <w:b/>
          <w:sz w:val="20"/>
        </w:rPr>
        <w:t>Matriz de canais pelo custo.</w:t>
      </w:r>
      <w:r>
        <w:rPr>
          <w:sz w:val="20"/>
        </w:rPr>
        <w:t xml:space="preserve"> O canal de cada mensagem foi escolhido pelo custo (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):</w:t>
      </w:r>
    </w:p>
    <w:p w14:paraId="0E973C63" w14:textId="77777777" w:rsidR="00AA13E0" w:rsidRDefault="00A26589">
      <w:pPr>
        <w:pStyle w:val="Commarcadores"/>
      </w:pPr>
      <w:r>
        <w:rPr>
          <w:b/>
          <w:sz w:val="19"/>
        </w:rPr>
        <w:t>Marketing vai por e-mail.</w:t>
      </w:r>
      <w:r>
        <w:rPr>
          <w:sz w:val="19"/>
        </w:rPr>
        <w:t xml:space="preserve"> É gratuito ou barato. O template de marketing do WhatsApp custa R$ 0,32 por mensagem.</w:t>
      </w:r>
    </w:p>
    <w:p w14:paraId="5AF451D8" w14:textId="77777777" w:rsidR="00AA13E0" w:rsidRDefault="00A26589">
      <w:pPr>
        <w:pStyle w:val="Commarcadores"/>
      </w:pPr>
      <w:r>
        <w:rPr>
          <w:b/>
          <w:sz w:val="19"/>
        </w:rPr>
        <w:t>WhatsApp é só para utilidade</w:t>
      </w:r>
      <w:r>
        <w:rPr>
          <w:sz w:val="19"/>
        </w:rPr>
        <w:t xml:space="preserve"> (lembrete, NPS, vaga), a R$ 0,035.</w:t>
      </w:r>
    </w:p>
    <w:p w14:paraId="69F4A7EE" w14:textId="77777777" w:rsidR="00AA13E0" w:rsidRDefault="00A26589">
      <w:pPr>
        <w:pStyle w:val="Commarcadores"/>
      </w:pPr>
      <w:r>
        <w:rPr>
          <w:b/>
          <w:sz w:val="19"/>
        </w:rPr>
        <w:t>SMS é só para o código de acesso.</w:t>
      </w:r>
    </w:p>
    <w:p w14:paraId="69DB34D8" w14:textId="77777777" w:rsidR="00AA13E0" w:rsidRDefault="00A26589">
      <w:pPr>
        <w:pStyle w:val="Ttulo2"/>
      </w:pPr>
      <w:bookmarkStart w:id="49" w:name="_Toc244285838"/>
      <w:r>
        <w:t>20.8 Métricas para acompanhar</w:t>
      </w:r>
      <w:bookmarkEnd w:id="49"/>
    </w:p>
    <w:p w14:paraId="19872514" w14:textId="77777777" w:rsidR="00AA13E0" w:rsidRDefault="00A26589">
      <w:r>
        <w:rPr>
          <w:sz w:val="20"/>
        </w:rPr>
        <w:t>O painel mostra no dia a dia os números que dizem se o design e o marketing funcionam:</w:t>
      </w:r>
    </w:p>
    <w:p w14:paraId="70A6253D" w14:textId="77777777" w:rsidR="00AA13E0" w:rsidRDefault="00A26589">
      <w:pPr>
        <w:pStyle w:val="Commarcadores"/>
      </w:pPr>
      <w:r>
        <w:rPr>
          <w:sz w:val="19"/>
        </w:rPr>
        <w:t>atendimentos do dia e da semana e ocupação da agenda;</w:t>
      </w:r>
    </w:p>
    <w:p w14:paraId="30EF7F1C" w14:textId="77777777" w:rsidR="00AA13E0" w:rsidRDefault="00A26589">
      <w:pPr>
        <w:pStyle w:val="Commarcadores"/>
      </w:pPr>
      <w:r>
        <w:rPr>
          <w:sz w:val="19"/>
        </w:rPr>
        <w:t>receita do mês e ticket médio;</w:t>
      </w:r>
    </w:p>
    <w:p w14:paraId="6EEC2904" w14:textId="77777777" w:rsidR="00AA13E0" w:rsidRDefault="00A26589">
      <w:pPr>
        <w:pStyle w:val="Commarcadores"/>
      </w:pPr>
      <w:r>
        <w:rPr>
          <w:sz w:val="19"/>
        </w:rPr>
        <w:t>clientes ativas nos últimos 90 dias;</w:t>
      </w:r>
    </w:p>
    <w:p w14:paraId="74EE621B" w14:textId="77777777" w:rsidR="00AA13E0" w:rsidRDefault="00A26589">
      <w:pPr>
        <w:pStyle w:val="Commarcadores"/>
      </w:pPr>
      <w:r>
        <w:rPr>
          <w:sz w:val="19"/>
        </w:rPr>
        <w:t>faltas no mês;</w:t>
      </w:r>
    </w:p>
    <w:p w14:paraId="7836961F" w14:textId="77777777" w:rsidR="00AA13E0" w:rsidRDefault="00A26589">
      <w:pPr>
        <w:pStyle w:val="Commarcadores"/>
      </w:pPr>
      <w:r>
        <w:rPr>
          <w:sz w:val="19"/>
        </w:rPr>
        <w:t>resposta aos lembretes (confirmados, cancelados, sem resposta);</w:t>
      </w:r>
    </w:p>
    <w:p w14:paraId="612A2E41" w14:textId="77777777" w:rsidR="00AA13E0" w:rsidRDefault="00A26589">
      <w:pPr>
        <w:pStyle w:val="Commarcadores"/>
      </w:pPr>
      <w:r>
        <w:rPr>
          <w:sz w:val="19"/>
        </w:rPr>
        <w:t>NPS, com promotores, neutros e detratores;</w:t>
      </w:r>
    </w:p>
    <w:p w14:paraId="2A3D4B5B" w14:textId="77777777" w:rsidR="00AA13E0" w:rsidRDefault="00A26589">
      <w:pPr>
        <w:pStyle w:val="Commarcadores"/>
      </w:pPr>
      <w:r>
        <w:rPr>
          <w:sz w:val="19"/>
        </w:rPr>
        <w:t>valor total por cliente (LTV), na ficha de cada uma.</w:t>
      </w:r>
    </w:p>
    <w:p w14:paraId="0C80B070" w14:textId="77777777" w:rsidR="00AA13E0" w:rsidRDefault="00A26589">
      <w:r>
        <w:rPr>
          <w:sz w:val="20"/>
        </w:rPr>
        <w:t>A recomendação é comparar antes e depois de cada campanha ou mudança no site.</w:t>
      </w:r>
    </w:p>
    <w:p w14:paraId="3FFD6C04" w14:textId="77777777" w:rsidR="00AA13E0" w:rsidRDefault="00A26589">
      <w:pPr>
        <w:pStyle w:val="Ttulo2"/>
      </w:pPr>
      <w:bookmarkStart w:id="50" w:name="_Toc244285839"/>
      <w:r>
        <w:t>20.9 Referências</w:t>
      </w:r>
      <w:bookmarkEnd w:id="50"/>
    </w:p>
    <w:p w14:paraId="7825992F" w14:textId="77777777" w:rsidR="00AA13E0" w:rsidRDefault="00A26589">
      <w:pPr>
        <w:pStyle w:val="Commarcadores"/>
      </w:pPr>
      <w:r>
        <w:rPr>
          <w:sz w:val="19"/>
        </w:rPr>
        <w:t xml:space="preserve">HELLER, Eva. </w:t>
      </w:r>
      <w:r>
        <w:rPr>
          <w:i/>
          <w:sz w:val="19"/>
        </w:rPr>
        <w:t>A psicologia das cores: como as cores afetam a emoção e a razão</w:t>
      </w:r>
      <w:r>
        <w:rPr>
          <w:sz w:val="19"/>
        </w:rPr>
        <w:t>. São Paulo: Gustavo Gili, 2013.</w:t>
      </w:r>
    </w:p>
    <w:p w14:paraId="5572A811" w14:textId="77777777" w:rsidR="00AA13E0" w:rsidRDefault="00A26589">
      <w:pPr>
        <w:pStyle w:val="Commarcadores"/>
      </w:pPr>
      <w:r>
        <w:rPr>
          <w:sz w:val="19"/>
        </w:rPr>
        <w:t xml:space="preserve">LABRECQUE, Lauren I.; MILNE, George R. Exciting red and competent blue: the importance of color in marketing. </w:t>
      </w:r>
      <w:r>
        <w:rPr>
          <w:i/>
          <w:sz w:val="19"/>
        </w:rPr>
        <w:t>Journal of the Academy of Marketing Science</w:t>
      </w:r>
      <w:r>
        <w:rPr>
          <w:sz w:val="19"/>
        </w:rPr>
        <w:t>, v. 40, n. 5, p. 711–727, 2012.</w:t>
      </w:r>
    </w:p>
    <w:p w14:paraId="2AA68817" w14:textId="77777777" w:rsidR="00AA13E0" w:rsidRDefault="00A26589">
      <w:pPr>
        <w:pStyle w:val="Commarcadores"/>
      </w:pPr>
      <w:r>
        <w:rPr>
          <w:sz w:val="19"/>
        </w:rPr>
        <w:t xml:space="preserve">W3C. </w:t>
      </w:r>
      <w:r>
        <w:rPr>
          <w:i/>
          <w:sz w:val="19"/>
        </w:rPr>
        <w:t>Web Content Accessibility Guidelines (WCAG) 2.1</w:t>
      </w:r>
      <w:r>
        <w:rPr>
          <w:sz w:val="19"/>
        </w:rPr>
        <w:t>. 2018. https://www.w3.org/TR/WCAG21/</w:t>
      </w:r>
    </w:p>
    <w:p w14:paraId="51BFB41E" w14:textId="77777777" w:rsidR="00AA13E0" w:rsidRDefault="00A26589">
      <w:pPr>
        <w:pStyle w:val="Commarcadores"/>
      </w:pPr>
      <w:r>
        <w:rPr>
          <w:sz w:val="19"/>
        </w:rPr>
        <w:t>BRASIL. Lei nº 8.078, de 11 de setembro de 1990 (Código de Defesa do Consumidor), art. 37.</w:t>
      </w:r>
    </w:p>
    <w:p w14:paraId="426DD3F7" w14:textId="77777777" w:rsidR="00AA13E0" w:rsidRDefault="00A26589">
      <w:pPr>
        <w:pStyle w:val="Commarcadores"/>
      </w:pPr>
      <w:r>
        <w:rPr>
          <w:sz w:val="19"/>
        </w:rPr>
        <w:t>BRASIL. Lei nº 13.709, de 14 de agosto de 2018 (Lei Geral de Proteção de Dados Pessoais).</w:t>
      </w:r>
    </w:p>
    <w:p w14:paraId="0A69883F" w14:textId="77777777" w:rsidR="00AA13E0" w:rsidRDefault="00A26589">
      <w:r>
        <w:br w:type="page"/>
      </w:r>
    </w:p>
    <w:p w14:paraId="0D9C8061" w14:textId="77777777" w:rsidR="00AA13E0" w:rsidRDefault="00A26589">
      <w:pPr>
        <w:pStyle w:val="Ttulo1"/>
      </w:pPr>
      <w:bookmarkStart w:id="51" w:name="_Toc244285840"/>
      <w:r>
        <w:t>21. Custo Operacional</w:t>
      </w:r>
      <w:bookmarkEnd w:id="51"/>
    </w:p>
    <w:p w14:paraId="47F5B226" w14:textId="77777777" w:rsidR="00AA13E0" w:rsidRDefault="00A26589">
      <w:pPr>
        <w:pStyle w:val="Ttulo2"/>
      </w:pPr>
      <w:bookmarkStart w:id="52" w:name="_Toc244285841"/>
      <w:r>
        <w:t>21.1 Resumo</w:t>
      </w:r>
      <w:bookmarkEnd w:id="5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456"/>
      </w:tblGrid>
      <w:tr w:rsidR="00AA13E0" w14:paraId="0735B697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  <w:shd w:val="clear" w:color="auto" w:fill="7A5F1F"/>
          </w:tcPr>
          <w:p w14:paraId="37C03C63" w14:textId="77777777" w:rsidR="00AA13E0" w:rsidRDefault="00AA13E0"/>
        </w:tc>
        <w:tc>
          <w:tcPr>
            <w:tcW w:w="3456" w:type="dxa"/>
            <w:shd w:val="clear" w:color="auto" w:fill="7A5F1F"/>
          </w:tcPr>
          <w:p w14:paraId="64D980F9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</w:tr>
      <w:tr w:rsidR="00AA13E0" w14:paraId="70CC505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2AA6213" w14:textId="77777777" w:rsidR="00AA13E0" w:rsidRDefault="00A26589">
            <w:r>
              <w:rPr>
                <w:sz w:val="17"/>
              </w:rPr>
              <w:t>Custo mensal</w:t>
            </w:r>
          </w:p>
        </w:tc>
        <w:tc>
          <w:tcPr>
            <w:tcW w:w="3456" w:type="dxa"/>
          </w:tcPr>
          <w:p w14:paraId="4D81349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R$ 50,11</w:t>
            </w:r>
          </w:p>
        </w:tc>
      </w:tr>
      <w:tr w:rsidR="00AA13E0" w14:paraId="5D3862DE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932E342" w14:textId="77777777" w:rsidR="00AA13E0" w:rsidRDefault="00A26589">
            <w:r>
              <w:rPr>
                <w:sz w:val="17"/>
              </w:rPr>
              <w:t>Por atendimento (60/mês)</w:t>
            </w:r>
          </w:p>
        </w:tc>
        <w:tc>
          <w:tcPr>
            <w:tcW w:w="3456" w:type="dxa"/>
          </w:tcPr>
          <w:p w14:paraId="60454A1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R$ 0,84</w:t>
            </w:r>
          </w:p>
        </w:tc>
      </w:tr>
      <w:tr w:rsidR="00AA13E0" w14:paraId="0623712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735CAEB" w14:textId="77777777" w:rsidR="00AA13E0" w:rsidRDefault="00A26589">
            <w:r>
              <w:rPr>
                <w:sz w:val="17"/>
              </w:rPr>
              <w:t>Por ano</w:t>
            </w:r>
          </w:p>
        </w:tc>
        <w:tc>
          <w:tcPr>
            <w:tcW w:w="3456" w:type="dxa"/>
          </w:tcPr>
          <w:p w14:paraId="45B6854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R$ 601</w:t>
            </w:r>
          </w:p>
        </w:tc>
      </w:tr>
      <w:tr w:rsidR="00AA13E0" w14:paraId="41CDD7B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8B78FED" w14:textId="77777777" w:rsidR="00AA13E0" w:rsidRDefault="00A26589">
            <w:r>
              <w:rPr>
                <w:sz w:val="17"/>
              </w:rPr>
              <w:t>Implantação (uma vez)</w:t>
            </w:r>
          </w:p>
        </w:tc>
        <w:tc>
          <w:tcPr>
            <w:tcW w:w="3456" w:type="dxa"/>
          </w:tcPr>
          <w:p w14:paraId="55192C8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R$ 76</w:t>
            </w:r>
          </w:p>
        </w:tc>
      </w:tr>
    </w:tbl>
    <w:p w14:paraId="10D94274" w14:textId="77777777" w:rsidR="00AA13E0" w:rsidRDefault="00AA13E0"/>
    <w:p w14:paraId="79D70DBD" w14:textId="77777777" w:rsidR="00AA13E0" w:rsidRDefault="00A26589">
      <w:r>
        <w:rPr>
          <w:sz w:val="20"/>
        </w:rPr>
        <w:t>Com as ferramentas que o código usa hoje, o mesmo mês custaria ≈ R$ 142,91. A diferença vem quase toda do pacote mínimo de SMS da Zenvia (R$ 100/mês). A troca está em "No radar: mudança de código".</w:t>
      </w:r>
    </w:p>
    <w:p w14:paraId="4A37154E" w14:textId="77777777" w:rsidR="00AA13E0" w:rsidRDefault="00A26589">
      <w:pPr>
        <w:pStyle w:val="Ttulo2"/>
      </w:pPr>
      <w:bookmarkStart w:id="53" w:name="_Toc244285842"/>
      <w:r>
        <w:t>21.2 Premissas</w:t>
      </w:r>
      <w:bookmarkEnd w:id="53"/>
    </w:p>
    <w:p w14:paraId="3E391EBD" w14:textId="77777777" w:rsidR="00AA13E0" w:rsidRDefault="00A26589">
      <w:pPr>
        <w:pStyle w:val="Commarcadores"/>
      </w:pPr>
      <w:r>
        <w:rPr>
          <w:b/>
          <w:sz w:val="19"/>
        </w:rPr>
        <w:t>Volume</w:t>
      </w:r>
      <w:r>
        <w:rPr>
          <w:sz w:val="19"/>
        </w:rPr>
        <w:t>: até 60 atendimentos por mês.</w:t>
      </w:r>
    </w:p>
    <w:p w14:paraId="305D047D" w14:textId="77777777" w:rsidR="00AA13E0" w:rsidRDefault="00A26589">
      <w:pPr>
        <w:pStyle w:val="Commarcadores"/>
      </w:pPr>
      <w:r>
        <w:rPr>
          <w:b/>
          <w:sz w:val="19"/>
        </w:rPr>
        <w:t>Mensagens por atendimento</w:t>
      </w:r>
      <w:r>
        <w:rPr>
          <w:sz w:val="19"/>
        </w:rPr>
        <w:t>, a partir das regras de comunicação do sistema (</w:t>
      </w:r>
      <w:r>
        <w:rPr>
          <w:rFonts w:ascii="Consolas" w:hAnsi="Consolas"/>
          <w:color w:val="7A3E1D"/>
          <w:sz w:val="17"/>
        </w:rPr>
        <w:t>REGRAS-DE-NEGOCIO.md</w:t>
      </w:r>
      <w:r>
        <w:rPr>
          <w:sz w:val="19"/>
        </w:rPr>
        <w:t xml:space="preserve"> §23 e §24):</w:t>
      </w:r>
    </w:p>
    <w:p w14:paraId="7B82025A" w14:textId="77777777" w:rsidR="00AA13E0" w:rsidRDefault="00A26589">
      <w:pPr>
        <w:pStyle w:val="Commarcadores2"/>
      </w:pPr>
      <w:r>
        <w:rPr>
          <w:sz w:val="19"/>
        </w:rPr>
        <w:t>1 código de acesso por SMS (pedido online ou acesso à área da cliente);</w:t>
      </w:r>
    </w:p>
    <w:p w14:paraId="45A139D2" w14:textId="77777777" w:rsidR="00AA13E0" w:rsidRDefault="00A26589">
      <w:pPr>
        <w:pStyle w:val="Commarcadores2"/>
      </w:pPr>
      <w:r>
        <w:rPr>
          <w:sz w:val="19"/>
        </w:rPr>
        <w:t>1,25 mensagem de WhatsApp: lembrete D-1 de quem autorizou (~0,8), pesquisa NPS no máximo a cada 90 dias por cliente (~0,4) e aviso de vaga da lista de espera (~0,05);</w:t>
      </w:r>
    </w:p>
    <w:p w14:paraId="55340255" w14:textId="77777777" w:rsidR="00AA13E0" w:rsidRDefault="00A26589">
      <w:pPr>
        <w:pStyle w:val="Commarcadores2"/>
      </w:pPr>
      <w:r>
        <w:rPr>
          <w:sz w:val="19"/>
        </w:rPr>
        <w:t>~1,6 e-mail transacional, mais as campanhas para quem consentiu.</w:t>
      </w:r>
    </w:p>
    <w:p w14:paraId="474A56F0" w14:textId="77777777" w:rsidR="00AA13E0" w:rsidRDefault="00A26589">
      <w:pPr>
        <w:pStyle w:val="Commarcadores"/>
      </w:pPr>
      <w:r>
        <w:rPr>
          <w:b/>
          <w:sz w:val="19"/>
        </w:rPr>
        <w:t>Câmbio</w:t>
      </w:r>
      <w:r>
        <w:rPr>
          <w:sz w:val="19"/>
        </w:rPr>
        <w:t xml:space="preserve">: US$ 1 = R$ 5,10 (PTAX de 16/10/2026: R$ 5,08, arredondada para cima). Com o IOF de 3,5% da compra internacional no cartão, </w:t>
      </w:r>
      <w:r>
        <w:rPr>
          <w:b/>
          <w:sz w:val="19"/>
        </w:rPr>
        <w:t>R$ 5,28 por dólar</w:t>
      </w:r>
      <w:r>
        <w:rPr>
          <w:sz w:val="19"/>
        </w:rPr>
        <w:t>.</w:t>
      </w:r>
    </w:p>
    <w:p w14:paraId="09F609C9" w14:textId="77777777" w:rsidR="00AA13E0" w:rsidRDefault="00A26589">
      <w:pPr>
        <w:pStyle w:val="Commarcadores"/>
      </w:pPr>
      <w:r>
        <w:rPr>
          <w:b/>
          <w:sz w:val="19"/>
        </w:rPr>
        <w:t>Hospedagem</w:t>
      </w:r>
      <w:r>
        <w:rPr>
          <w:sz w:val="19"/>
        </w:rPr>
        <w:t>: valores estimados de consumo, não medidos. Com o trial vencido, os serviços estão parados e o Railway não tem métricas recentes. O banco de demonstração ocupa 0,12 GB.</w:t>
      </w:r>
    </w:p>
    <w:p w14:paraId="3EE21A45" w14:textId="77777777" w:rsidR="00AA13E0" w:rsidRDefault="00A26589">
      <w:pPr>
        <w:pStyle w:val="Ttulo2"/>
      </w:pPr>
      <w:bookmarkStart w:id="54" w:name="_Toc244285843"/>
      <w:r>
        <w:t>21.3 Ferramentas e custo mensal</w:t>
      </w:r>
      <w:bookmarkEnd w:id="54"/>
    </w:p>
    <w:p w14:paraId="03169007" w14:textId="77777777" w:rsidR="00AA13E0" w:rsidRDefault="00A26589">
      <w:r>
        <w:rPr>
          <w:sz w:val="20"/>
        </w:rPr>
        <w:t>Critério: menor custo fixo, sem servidor para administrar e sem pagar por capacidade que a clínica não usa.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2529"/>
        <w:gridCol w:w="1487"/>
        <w:gridCol w:w="2367"/>
        <w:gridCol w:w="1026"/>
      </w:tblGrid>
      <w:tr w:rsidR="00AA13E0" w14:paraId="1A4DC1FE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shd w:val="clear" w:color="auto" w:fill="7A5F1F"/>
          </w:tcPr>
          <w:p w14:paraId="13A0108C" w14:textId="77777777" w:rsidR="00AA13E0" w:rsidRDefault="00A26589">
            <w:r>
              <w:rPr>
                <w:color w:val="FFFFFF"/>
                <w:sz w:val="18"/>
              </w:rPr>
              <w:t>Função</w:t>
            </w:r>
          </w:p>
        </w:tc>
        <w:tc>
          <w:tcPr>
            <w:tcW w:w="2797" w:type="dxa"/>
            <w:shd w:val="clear" w:color="auto" w:fill="7A5F1F"/>
          </w:tcPr>
          <w:p w14:paraId="7EA78095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Ferramenta</w:t>
            </w:r>
          </w:p>
        </w:tc>
        <w:tc>
          <w:tcPr>
            <w:tcW w:w="843" w:type="dxa"/>
            <w:shd w:val="clear" w:color="auto" w:fill="7A5F1F"/>
          </w:tcPr>
          <w:p w14:paraId="7AFCCE09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Quantidade/mês</w:t>
            </w:r>
          </w:p>
        </w:tc>
        <w:tc>
          <w:tcPr>
            <w:tcW w:w="2642" w:type="dxa"/>
            <w:shd w:val="clear" w:color="auto" w:fill="7A5F1F"/>
          </w:tcPr>
          <w:p w14:paraId="4F791D7D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Preço</w:t>
            </w:r>
          </w:p>
        </w:tc>
        <w:tc>
          <w:tcPr>
            <w:tcW w:w="843" w:type="dxa"/>
            <w:shd w:val="clear" w:color="auto" w:fill="7A5F1F"/>
          </w:tcPr>
          <w:p w14:paraId="746D25BD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Custo/mês</w:t>
            </w:r>
          </w:p>
        </w:tc>
      </w:tr>
      <w:tr w:rsidR="00AA13E0" w14:paraId="56257AC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417EA57" w14:textId="77777777" w:rsidR="00AA13E0" w:rsidRDefault="00A26589">
            <w:r>
              <w:rPr>
                <w:sz w:val="17"/>
              </w:rPr>
              <w:t>Site, painel, banco e rotinas</w:t>
            </w:r>
          </w:p>
        </w:tc>
        <w:tc>
          <w:tcPr>
            <w:tcW w:w="2797" w:type="dxa"/>
          </w:tcPr>
          <w:p w14:paraId="1485E6D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Railway Hobby (PostgreSQL 18 incluído)</w:t>
            </w:r>
          </w:p>
        </w:tc>
        <w:tc>
          <w:tcPr>
            <w:tcW w:w="843" w:type="dxa"/>
          </w:tcPr>
          <w:p w14:paraId="6FF6B5A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2642" w:type="dxa"/>
          </w:tcPr>
          <w:p w14:paraId="66A2B94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US$ 7 de uso estimado (a mensalidade de US$ 5 já inclui US$ 5)</w:t>
            </w:r>
          </w:p>
        </w:tc>
        <w:tc>
          <w:tcPr>
            <w:tcW w:w="843" w:type="dxa"/>
          </w:tcPr>
          <w:p w14:paraId="0BABBAA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R$ 36,95</w:t>
            </w:r>
          </w:p>
        </w:tc>
      </w:tr>
      <w:tr w:rsidR="00AA13E0" w14:paraId="02D937B7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76E40EC3" w14:textId="77777777" w:rsidR="00AA13E0" w:rsidRDefault="00A26589">
            <w:r>
              <w:rPr>
                <w:sz w:val="17"/>
              </w:rPr>
              <w:t>Domínio e DNS</w:t>
            </w:r>
          </w:p>
        </w:tc>
        <w:tc>
          <w:tcPr>
            <w:tcW w:w="2797" w:type="dxa"/>
          </w:tcPr>
          <w:p w14:paraId="2617535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Registro.br</w:t>
            </w:r>
          </w:p>
        </w:tc>
        <w:tc>
          <w:tcPr>
            <w:tcW w:w="843" w:type="dxa"/>
          </w:tcPr>
          <w:p w14:paraId="67E4034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2642" w:type="dxa"/>
          </w:tcPr>
          <w:p w14:paraId="315F4F4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R$ 40/ano</w:t>
            </w:r>
          </w:p>
        </w:tc>
        <w:tc>
          <w:tcPr>
            <w:tcW w:w="843" w:type="dxa"/>
          </w:tcPr>
          <w:p w14:paraId="30713A6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</w:tr>
      <w:tr w:rsidR="00AA13E0" w14:paraId="16B526F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623B1BDB" w14:textId="77777777" w:rsidR="00AA13E0" w:rsidRDefault="00A26589">
            <w:r>
              <w:rPr>
                <w:sz w:val="17"/>
              </w:rPr>
              <w:t>Código de acesso da cliente</w:t>
            </w:r>
          </w:p>
        </w:tc>
        <w:tc>
          <w:tcPr>
            <w:tcW w:w="2797" w:type="dxa"/>
          </w:tcPr>
          <w:p w14:paraId="10A8792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SMS pré-pago sem mensalidade</w:t>
            </w:r>
            <w:r>
              <w:rPr>
                <w:sz w:val="17"/>
              </w:rPr>
              <w:t xml:space="preserve"> (SMSGo, créditos que não expiram)</w:t>
            </w:r>
          </w:p>
        </w:tc>
        <w:tc>
          <w:tcPr>
            <w:tcW w:w="843" w:type="dxa"/>
          </w:tcPr>
          <w:p w14:paraId="2A3BA5E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60</w:t>
            </w:r>
          </w:p>
        </w:tc>
        <w:tc>
          <w:tcPr>
            <w:tcW w:w="2642" w:type="dxa"/>
          </w:tcPr>
          <w:p w14:paraId="4D59651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R$ 0,12 por SMS</w:t>
            </w:r>
          </w:p>
        </w:tc>
        <w:tc>
          <w:tcPr>
            <w:tcW w:w="843" w:type="dxa"/>
          </w:tcPr>
          <w:p w14:paraId="7988F89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R$ 7,20</w:t>
            </w:r>
          </w:p>
        </w:tc>
      </w:tr>
      <w:tr w:rsidR="00AA13E0" w14:paraId="630FE06C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EA40262" w14:textId="77777777" w:rsidR="00AA13E0" w:rsidRDefault="00A26589">
            <w:r>
              <w:rPr>
                <w:sz w:val="17"/>
              </w:rPr>
              <w:t>Lembrete D-1, NPS e aviso de vaga</w:t>
            </w:r>
          </w:p>
        </w:tc>
        <w:tc>
          <w:tcPr>
            <w:tcW w:w="2797" w:type="dxa"/>
          </w:tcPr>
          <w:p w14:paraId="34FC35B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Cloud API (Meta, direto, sem intermediário)</w:t>
            </w:r>
          </w:p>
        </w:tc>
        <w:tc>
          <w:tcPr>
            <w:tcW w:w="843" w:type="dxa"/>
          </w:tcPr>
          <w:p w14:paraId="4AA60F6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75</w:t>
            </w:r>
          </w:p>
        </w:tc>
        <w:tc>
          <w:tcPr>
            <w:tcW w:w="2642" w:type="dxa"/>
          </w:tcPr>
          <w:p w14:paraId="5FA93B9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R$ 0,035 por mensagem</w:t>
            </w:r>
          </w:p>
        </w:tc>
        <w:tc>
          <w:tcPr>
            <w:tcW w:w="843" w:type="dxa"/>
          </w:tcPr>
          <w:p w14:paraId="7A607FB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R$ 2,63</w:t>
            </w:r>
          </w:p>
        </w:tc>
      </w:tr>
      <w:tr w:rsidR="00AA13E0" w14:paraId="5F1B377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73218CBD" w14:textId="77777777" w:rsidR="00AA13E0" w:rsidRDefault="00A26589">
            <w:r>
              <w:rPr>
                <w:sz w:val="17"/>
              </w:rPr>
              <w:t>E-mail (transacional e campanhas)</w:t>
            </w:r>
          </w:p>
        </w:tc>
        <w:tc>
          <w:tcPr>
            <w:tcW w:w="2797" w:type="dxa"/>
          </w:tcPr>
          <w:p w14:paraId="6921120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Brevo Free</w:t>
            </w:r>
          </w:p>
        </w:tc>
        <w:tc>
          <w:tcPr>
            <w:tcW w:w="843" w:type="dxa"/>
          </w:tcPr>
          <w:p w14:paraId="34BCF7E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507F013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300 e-mails por dia sem custo</w:t>
            </w:r>
          </w:p>
        </w:tc>
        <w:tc>
          <w:tcPr>
            <w:tcW w:w="843" w:type="dxa"/>
          </w:tcPr>
          <w:p w14:paraId="335F03A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AA13E0" w14:paraId="1C720812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22BB35D" w14:textId="77777777" w:rsidR="00AA13E0" w:rsidRDefault="00A26589">
            <w:r>
              <w:rPr>
                <w:sz w:val="17"/>
              </w:rPr>
              <w:t>Backup do banco</w:t>
            </w:r>
          </w:p>
        </w:tc>
        <w:tc>
          <w:tcPr>
            <w:tcW w:w="2797" w:type="dxa"/>
          </w:tcPr>
          <w:p w14:paraId="518CB62C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Cloudflare R2 (10 GB grátis)</w:t>
            </w:r>
          </w:p>
        </w:tc>
        <w:tc>
          <w:tcPr>
            <w:tcW w:w="843" w:type="dxa"/>
          </w:tcPr>
          <w:p w14:paraId="1E35A97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0BB2771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588FB72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AA13E0" w14:paraId="2AA4C10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DAC5728" w14:textId="77777777" w:rsidR="00AA13E0" w:rsidRDefault="00A26589">
            <w:r>
              <w:rPr>
                <w:sz w:val="17"/>
              </w:rPr>
              <w:t>Erros da aplicação</w:t>
            </w:r>
          </w:p>
        </w:tc>
        <w:tc>
          <w:tcPr>
            <w:tcW w:w="2797" w:type="dxa"/>
          </w:tcPr>
          <w:p w14:paraId="3798715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Sentry Developer (5 mil erros/mês)</w:t>
            </w:r>
          </w:p>
        </w:tc>
        <w:tc>
          <w:tcPr>
            <w:tcW w:w="843" w:type="dxa"/>
          </w:tcPr>
          <w:p w14:paraId="6E4138A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57281A6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388A3F2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AA13E0" w14:paraId="3CD0803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0D8E4D44" w14:textId="77777777" w:rsidR="00AA13E0" w:rsidRDefault="00A26589">
            <w:r>
              <w:rPr>
                <w:sz w:val="17"/>
              </w:rPr>
              <w:t>Monitor das rotinas</w:t>
            </w:r>
          </w:p>
        </w:tc>
        <w:tc>
          <w:tcPr>
            <w:tcW w:w="2797" w:type="dxa"/>
          </w:tcPr>
          <w:p w14:paraId="2736D8C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healthchecks.io Hobbyist (20 checks)</w:t>
            </w:r>
          </w:p>
        </w:tc>
        <w:tc>
          <w:tcPr>
            <w:tcW w:w="843" w:type="dxa"/>
          </w:tcPr>
          <w:p w14:paraId="7E26670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224AC47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295F01B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AA13E0" w14:paraId="48B08330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25D3E8E5" w14:textId="77777777" w:rsidR="00AA13E0" w:rsidRDefault="00A26589">
            <w:r>
              <w:rPr>
                <w:sz w:val="17"/>
              </w:rPr>
              <w:t>Antirrobô nos formulários</w:t>
            </w:r>
          </w:p>
        </w:tc>
        <w:tc>
          <w:tcPr>
            <w:tcW w:w="2797" w:type="dxa"/>
          </w:tcPr>
          <w:p w14:paraId="4D9A590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Cloudflare Turnstile</w:t>
            </w:r>
          </w:p>
        </w:tc>
        <w:tc>
          <w:tcPr>
            <w:tcW w:w="843" w:type="dxa"/>
          </w:tcPr>
          <w:p w14:paraId="3556587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4C8C3E1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3B37046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AA13E0" w14:paraId="2E536C1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6A5A2E0" w14:textId="77777777" w:rsidR="00AA13E0" w:rsidRDefault="00A26589">
            <w:r>
              <w:rPr>
                <w:sz w:val="17"/>
              </w:rPr>
              <w:t>Avisos à equipe</w:t>
            </w:r>
          </w:p>
        </w:tc>
        <w:tc>
          <w:tcPr>
            <w:tcW w:w="2797" w:type="dxa"/>
          </w:tcPr>
          <w:p w14:paraId="0B664E6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(VAPID)</w:t>
            </w:r>
          </w:p>
        </w:tc>
        <w:tc>
          <w:tcPr>
            <w:tcW w:w="843" w:type="dxa"/>
          </w:tcPr>
          <w:p w14:paraId="6EDBB0B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7D18609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2B3F169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AA13E0" w14:paraId="57B1674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1657249" w14:textId="77777777" w:rsidR="00AA13E0" w:rsidRDefault="00A26589">
            <w:r>
              <w:rPr>
                <w:sz w:val="17"/>
              </w:rPr>
              <w:t>Total</w:t>
            </w:r>
          </w:p>
        </w:tc>
        <w:tc>
          <w:tcPr>
            <w:tcW w:w="2797" w:type="dxa"/>
          </w:tcPr>
          <w:p w14:paraId="3BDE3782" w14:textId="77777777" w:rsidR="00AA13E0" w:rsidRDefault="00AA1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14:paraId="570439A9" w14:textId="77777777" w:rsidR="00AA13E0" w:rsidRDefault="00AA1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2" w:type="dxa"/>
          </w:tcPr>
          <w:p w14:paraId="5824F484" w14:textId="77777777" w:rsidR="00AA13E0" w:rsidRDefault="00AA1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14:paraId="1CC549E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R$ 50,11</w:t>
            </w:r>
          </w:p>
        </w:tc>
      </w:tr>
    </w:tbl>
    <w:p w14:paraId="4BD4F83F" w14:textId="77777777" w:rsidR="00AA13E0" w:rsidRDefault="00AA13E0"/>
    <w:p w14:paraId="44446BB8" w14:textId="77777777" w:rsidR="00AA13E0" w:rsidRDefault="00A26589">
      <w:pPr>
        <w:pStyle w:val="Commarcadores"/>
      </w:pPr>
      <w:r>
        <w:rPr>
          <w:b/>
          <w:sz w:val="19"/>
        </w:rPr>
        <w:t>Sem custo e sem fornecedor</w:t>
      </w:r>
      <w:r>
        <w:rPr>
          <w:sz w:val="19"/>
        </w:rPr>
        <w:t>: a agenda da profissional vai pelo feed ICS (sem API do Google Agenda); o mapa é um link do Google Maps (sem chave paga); fontes e bibliotecas ficam no próprio site.</w:t>
      </w:r>
    </w:p>
    <w:p w14:paraId="0FE53BBA" w14:textId="77777777" w:rsidR="00AA13E0" w:rsidRDefault="00A26589">
      <w:pPr>
        <w:pStyle w:val="Commarcadores"/>
      </w:pPr>
      <w:r>
        <w:rPr>
          <w:b/>
          <w:sz w:val="19"/>
        </w:rPr>
        <w:t>WhatsApp</w:t>
      </w:r>
      <w:r>
        <w:rPr>
          <w:sz w:val="19"/>
        </w:rPr>
        <w:t>: só templates de utilidade e só com consentimento. Marketing não sai por WhatsApp: o template de marketing custa R$ 0,32 por mensagem, ~9 vezes o de utilidade. As respostas dentro da janela de atendimento têm 1.000 por mês grátis.</w:t>
      </w:r>
    </w:p>
    <w:p w14:paraId="683105CA" w14:textId="77777777" w:rsidR="00AA13E0" w:rsidRDefault="00A26589">
      <w:pPr>
        <w:pStyle w:val="Commarcadores"/>
      </w:pPr>
      <w:r>
        <w:rPr>
          <w:b/>
          <w:sz w:val="19"/>
        </w:rPr>
        <w:t>E-mail</w:t>
      </w:r>
      <w:r>
        <w:rPr>
          <w:sz w:val="19"/>
        </w:rPr>
        <w:t>: o Hobby do Railway bloqueia SMTP, então o e-mail sai por API HTTP (anymail). O Brevo Free comporta a campanha para até ~300 clientes num dia. O Resend Free comporta só 100.</w:t>
      </w:r>
    </w:p>
    <w:p w14:paraId="3BB81191" w14:textId="77777777" w:rsidR="00AA13E0" w:rsidRDefault="00A26589">
      <w:pPr>
        <w:pStyle w:val="Ttulo2"/>
      </w:pPr>
      <w:bookmarkStart w:id="55" w:name="_Toc244285844"/>
      <w:r>
        <w:t>21.4 Hospedagem (estimativa do Railway)</w:t>
      </w:r>
      <w:bookmarkEnd w:id="5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100"/>
        <w:gridCol w:w="3441"/>
        <w:gridCol w:w="1098"/>
      </w:tblGrid>
      <w:tr w:rsidR="00AA13E0" w14:paraId="645CBB6F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7A5F1F"/>
          </w:tcPr>
          <w:p w14:paraId="1F86B2D5" w14:textId="77777777" w:rsidR="00AA13E0" w:rsidRDefault="00A26589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3441" w:type="dxa"/>
            <w:shd w:val="clear" w:color="auto" w:fill="7A5F1F"/>
          </w:tcPr>
          <w:p w14:paraId="0D874FFA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Consumo médio</w:t>
            </w:r>
          </w:p>
        </w:tc>
        <w:tc>
          <w:tcPr>
            <w:tcW w:w="1098" w:type="dxa"/>
            <w:shd w:val="clear" w:color="auto" w:fill="7A5F1F"/>
          </w:tcPr>
          <w:p w14:paraId="1B13DEF2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US$/mês</w:t>
            </w:r>
          </w:p>
        </w:tc>
      </w:tr>
      <w:tr w:rsidR="00AA13E0" w14:paraId="73B5644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548F8324" w14:textId="77777777" w:rsidR="00AA13E0" w:rsidRDefault="00A26589">
            <w:r>
              <w:rPr>
                <w:sz w:val="17"/>
              </w:rPr>
              <w:t>Web (gunicorn, 1 worker × 4 threads)</w:t>
            </w:r>
          </w:p>
        </w:tc>
        <w:tc>
          <w:tcPr>
            <w:tcW w:w="3441" w:type="dxa"/>
          </w:tcPr>
          <w:p w14:paraId="20A6D28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 GB de RAM, ~0,015 vCPU</w:t>
            </w:r>
          </w:p>
        </w:tc>
        <w:tc>
          <w:tcPr>
            <w:tcW w:w="1098" w:type="dxa"/>
          </w:tcPr>
          <w:p w14:paraId="3AE80FD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3,30</w:t>
            </w:r>
          </w:p>
        </w:tc>
      </w:tr>
      <w:tr w:rsidR="00AA13E0" w14:paraId="1CA47F4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10D5E812" w14:textId="77777777" w:rsidR="00AA13E0" w:rsidRDefault="00A26589">
            <w:r>
              <w:rPr>
                <w:sz w:val="17"/>
              </w:rPr>
              <w:t>PostgreSQL 18</w:t>
            </w:r>
          </w:p>
        </w:tc>
        <w:tc>
          <w:tcPr>
            <w:tcW w:w="3441" w:type="dxa"/>
          </w:tcPr>
          <w:p w14:paraId="7934A50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0,20 GB de RAM, ~0,01 vCPU, 1 GB de disco</w:t>
            </w:r>
          </w:p>
        </w:tc>
        <w:tc>
          <w:tcPr>
            <w:tcW w:w="1098" w:type="dxa"/>
          </w:tcPr>
          <w:p w14:paraId="73ABB0A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2,35</w:t>
            </w:r>
          </w:p>
        </w:tc>
      </w:tr>
      <w:tr w:rsidR="00AA13E0" w14:paraId="4648F2C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6DB3E929" w14:textId="77777777" w:rsidR="00AA13E0" w:rsidRDefault="00A26589">
            <w:r>
              <w:rPr>
                <w:sz w:val="17"/>
              </w:rPr>
              <w:t>Cron (96 execuções por dia, ~20 s cada)</w:t>
            </w:r>
          </w:p>
        </w:tc>
        <w:tc>
          <w:tcPr>
            <w:tcW w:w="3441" w:type="dxa"/>
          </w:tcPr>
          <w:p w14:paraId="2A04BB5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liga, roda e desliga</w:t>
            </w:r>
          </w:p>
        </w:tc>
        <w:tc>
          <w:tcPr>
            <w:tcW w:w="1098" w:type="dxa"/>
          </w:tcPr>
          <w:p w14:paraId="1293AC6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</w:t>
            </w:r>
          </w:p>
        </w:tc>
      </w:tr>
      <w:tr w:rsidR="00AA13E0" w14:paraId="6F50BC2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7796D1EC" w14:textId="77777777" w:rsidR="00AA13E0" w:rsidRDefault="00A26589">
            <w:r>
              <w:rPr>
                <w:sz w:val="17"/>
              </w:rPr>
              <w:t>Saída de dados</w:t>
            </w:r>
          </w:p>
        </w:tc>
        <w:tc>
          <w:tcPr>
            <w:tcW w:w="3441" w:type="dxa"/>
          </w:tcPr>
          <w:p w14:paraId="700040D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GB</w:t>
            </w:r>
          </w:p>
        </w:tc>
        <w:tc>
          <w:tcPr>
            <w:tcW w:w="1098" w:type="dxa"/>
          </w:tcPr>
          <w:p w14:paraId="54C39C5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0,05</w:t>
            </w:r>
          </w:p>
        </w:tc>
      </w:tr>
      <w:tr w:rsidR="00AA13E0" w14:paraId="02A9B023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074EC6CA" w14:textId="77777777" w:rsidR="00AA13E0" w:rsidRDefault="00A26589">
            <w:r>
              <w:rPr>
                <w:sz w:val="17"/>
              </w:rPr>
              <w:t>Ambiente de testes (Serverless: dorme sem tráfego)</w:t>
            </w:r>
          </w:p>
        </w:tc>
        <w:tc>
          <w:tcPr>
            <w:tcW w:w="3441" w:type="dxa"/>
          </w:tcPr>
          <w:p w14:paraId="742CE3D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quando alguém usa</w:t>
            </w:r>
          </w:p>
        </w:tc>
        <w:tc>
          <w:tcPr>
            <w:tcW w:w="1098" w:type="dxa"/>
          </w:tcPr>
          <w:p w14:paraId="792E5CC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~1,00</w:t>
            </w:r>
          </w:p>
        </w:tc>
      </w:tr>
      <w:tr w:rsidR="00AA13E0" w14:paraId="18D6C4C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42D6D59A" w14:textId="77777777" w:rsidR="00AA13E0" w:rsidRDefault="00A26589">
            <w:r>
              <w:rPr>
                <w:sz w:val="17"/>
              </w:rPr>
              <w:t>Uso estimado</w:t>
            </w:r>
          </w:p>
        </w:tc>
        <w:tc>
          <w:tcPr>
            <w:tcW w:w="3441" w:type="dxa"/>
          </w:tcPr>
          <w:p w14:paraId="46CD5934" w14:textId="77777777" w:rsidR="00AA13E0" w:rsidRDefault="00AA13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98" w:type="dxa"/>
          </w:tcPr>
          <w:p w14:paraId="4EE3EBB8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~7,00</w:t>
            </w:r>
          </w:p>
        </w:tc>
      </w:tr>
    </w:tbl>
    <w:p w14:paraId="02485626" w14:textId="77777777" w:rsidR="00AA13E0" w:rsidRDefault="00AA13E0"/>
    <w:p w14:paraId="2C1D9E56" w14:textId="77777777" w:rsidR="00AA13E0" w:rsidRDefault="00A26589">
      <w:r>
        <w:rPr>
          <w:sz w:val="20"/>
        </w:rPr>
        <w:t>Tarifas do Railway: vCPU ≈ US$ 20/mês, RAM ≈ US$ 10 por GB-mês, disco US$ 0,15 por GB-mês, saída US$ 0,05 por GB.</w:t>
      </w:r>
    </w:p>
    <w:p w14:paraId="07501B5F" w14:textId="77777777" w:rsidR="00AA13E0" w:rsidRDefault="00A26589">
      <w:r>
        <w:rPr>
          <w:sz w:val="20"/>
        </w:rPr>
        <w:t>O consumo fica baixo por decisões do próprio sistema:</w:t>
      </w:r>
    </w:p>
    <w:p w14:paraId="2736B2A0" w14:textId="77777777" w:rsidR="00AA13E0" w:rsidRDefault="00A26589">
      <w:pPr>
        <w:pStyle w:val="Commarcadores"/>
      </w:pPr>
      <w:r>
        <w:rPr>
          <w:sz w:val="19"/>
        </w:rPr>
        <w:t>páginas renderizadas no servidor;</w:t>
      </w:r>
    </w:p>
    <w:p w14:paraId="786F76EB" w14:textId="77777777" w:rsidR="00AA13E0" w:rsidRDefault="00A26589">
      <w:pPr>
        <w:pStyle w:val="Commarcadores"/>
      </w:pPr>
      <w:r>
        <w:rPr>
          <w:sz w:val="19"/>
        </w:rPr>
        <w:t>um processo só, sem Redis nem Celery (as rotinas vão pelo serviço Cron);</w:t>
      </w:r>
    </w:p>
    <w:p w14:paraId="67320A8F" w14:textId="77777777" w:rsidR="00AA13E0" w:rsidRDefault="00A26589">
      <w:pPr>
        <w:pStyle w:val="Commarcadores"/>
      </w:pPr>
      <w:r>
        <w:rPr>
          <w:rFonts w:ascii="Consolas" w:hAnsi="Consolas"/>
          <w:color w:val="7A3E1D"/>
          <w:sz w:val="17"/>
        </w:rPr>
        <w:t>statement_timeout</w:t>
      </w:r>
      <w:r>
        <w:rPr>
          <w:sz w:val="19"/>
        </w:rPr>
        <w:t xml:space="preserve"> de 30 s;</w:t>
      </w:r>
    </w:p>
    <w:p w14:paraId="05CBED17" w14:textId="77777777" w:rsidR="00AA13E0" w:rsidRDefault="00A26589">
      <w:pPr>
        <w:pStyle w:val="Commarcadores"/>
      </w:pPr>
      <w:r>
        <w:rPr>
          <w:sz w:val="19"/>
        </w:rPr>
        <w:t>testes que reprovam consultas N+1.</w:t>
      </w:r>
    </w:p>
    <w:p w14:paraId="7B53365C" w14:textId="77777777" w:rsidR="00AA13E0" w:rsidRDefault="00A26589">
      <w:r>
        <w:rPr>
          <w:sz w:val="20"/>
        </w:rPr>
        <w:t xml:space="preserve">Depois do go-live, o painel </w:t>
      </w:r>
      <w:r>
        <w:rPr>
          <w:b/>
          <w:sz w:val="20"/>
        </w:rPr>
        <w:t>Usage</w:t>
      </w:r>
      <w:r>
        <w:rPr>
          <w:sz w:val="20"/>
        </w:rPr>
        <w:t xml:space="preserve"> do Railway mostra o consumo real: refaça a tabela no primeiro mês.</w:t>
      </w:r>
    </w:p>
    <w:p w14:paraId="425971AA" w14:textId="77777777" w:rsidR="00AA13E0" w:rsidRDefault="00A26589">
      <w:pPr>
        <w:pStyle w:val="Ttulo2"/>
      </w:pPr>
      <w:bookmarkStart w:id="56" w:name="_Toc244285845"/>
      <w:r>
        <w:t>21.5 No radar: mudança de código</w:t>
      </w:r>
      <w:bookmarkEnd w:id="5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974"/>
        <w:gridCol w:w="1634"/>
        <w:gridCol w:w="1335"/>
        <w:gridCol w:w="2502"/>
      </w:tblGrid>
      <w:tr w:rsidR="00AA13E0" w14:paraId="5622FE79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shd w:val="clear" w:color="auto" w:fill="7A5F1F"/>
          </w:tcPr>
          <w:p w14:paraId="7C6A658A" w14:textId="77777777" w:rsidR="00AA13E0" w:rsidRDefault="00A26589">
            <w:r>
              <w:rPr>
                <w:color w:val="FFFFFF"/>
                <w:sz w:val="18"/>
              </w:rPr>
              <w:t>Mudança</w:t>
            </w:r>
          </w:p>
        </w:tc>
        <w:tc>
          <w:tcPr>
            <w:tcW w:w="2064" w:type="dxa"/>
            <w:shd w:val="clear" w:color="auto" w:fill="7A5F1F"/>
          </w:tcPr>
          <w:p w14:paraId="18C656B9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Hoje</w:t>
            </w:r>
          </w:p>
        </w:tc>
        <w:tc>
          <w:tcPr>
            <w:tcW w:w="1667" w:type="dxa"/>
            <w:shd w:val="clear" w:color="auto" w:fill="7A5F1F"/>
          </w:tcPr>
          <w:p w14:paraId="0BF9A6CA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Recomendado</w:t>
            </w:r>
          </w:p>
        </w:tc>
        <w:tc>
          <w:tcPr>
            <w:tcW w:w="834" w:type="dxa"/>
            <w:shd w:val="clear" w:color="auto" w:fill="7A5F1F"/>
          </w:tcPr>
          <w:p w14:paraId="038053FA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Economia/mês</w:t>
            </w:r>
          </w:p>
        </w:tc>
        <w:tc>
          <w:tcPr>
            <w:tcW w:w="2620" w:type="dxa"/>
            <w:shd w:val="clear" w:color="auto" w:fill="7A5F1F"/>
          </w:tcPr>
          <w:p w14:paraId="6D2240F6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exige</w:t>
            </w:r>
          </w:p>
        </w:tc>
      </w:tr>
      <w:tr w:rsidR="00AA13E0" w14:paraId="4B7E0B6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17895162" w14:textId="77777777" w:rsidR="00AA13E0" w:rsidRDefault="00A26589">
            <w:r>
              <w:rPr>
                <w:sz w:val="17"/>
              </w:rPr>
              <w:t>Código de acesso por SMS</w:t>
            </w:r>
          </w:p>
        </w:tc>
        <w:tc>
          <w:tcPr>
            <w:tcW w:w="2064" w:type="dxa"/>
          </w:tcPr>
          <w:p w14:paraId="0A03E5E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Zenvia, pacote mínimo de R$ 100/mês (até 1.000 SMS, quase todos sem uso)</w:t>
            </w:r>
          </w:p>
        </w:tc>
        <w:tc>
          <w:tcPr>
            <w:tcW w:w="1667" w:type="dxa"/>
          </w:tcPr>
          <w:p w14:paraId="5296DB4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SMS pré-pago (R$ 7,20/mês)</w:t>
            </w:r>
          </w:p>
        </w:tc>
        <w:tc>
          <w:tcPr>
            <w:tcW w:w="834" w:type="dxa"/>
          </w:tcPr>
          <w:p w14:paraId="00680EC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R$ 92,80</w:t>
            </w:r>
          </w:p>
        </w:tc>
        <w:tc>
          <w:tcPr>
            <w:tcW w:w="2620" w:type="dxa"/>
          </w:tcPr>
          <w:p w14:paraId="330B16F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Adaptador para o provedor pré-pago no módulo </w:t>
            </w: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 (o envio da Zenvia está isolado ali)</w:t>
            </w:r>
          </w:p>
        </w:tc>
      </w:tr>
      <w:tr w:rsidR="00AA13E0" w14:paraId="4AA6F9D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3D8863AE" w14:textId="77777777" w:rsidR="00AA13E0" w:rsidRDefault="00A26589">
            <w:r>
              <w:rPr>
                <w:sz w:val="17"/>
              </w:rPr>
              <w:t>E-mail</w:t>
            </w:r>
          </w:p>
        </w:tc>
        <w:tc>
          <w:tcPr>
            <w:tcW w:w="2064" w:type="dxa"/>
          </w:tcPr>
          <w:p w14:paraId="3464EE5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 provedor configurado</w:t>
            </w:r>
          </w:p>
        </w:tc>
        <w:tc>
          <w:tcPr>
            <w:tcW w:w="1667" w:type="dxa"/>
          </w:tcPr>
          <w:p w14:paraId="1F1766A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Brevo Free</w:t>
            </w:r>
          </w:p>
        </w:tc>
        <w:tc>
          <w:tcPr>
            <w:tcW w:w="834" w:type="dxa"/>
          </w:tcPr>
          <w:p w14:paraId="5FCADF1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20" w:type="dxa"/>
          </w:tcPr>
          <w:p w14:paraId="04DDC3A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Só configuração, na implantação: </w:t>
            </w:r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do Brevo e a chave </w:t>
            </w:r>
            <w:r>
              <w:rPr>
                <w:rFonts w:ascii="Consolas" w:hAnsi="Consolas"/>
                <w:color w:val="7A3E1D"/>
                <w:sz w:val="15"/>
              </w:rPr>
              <w:t>BREVO_API_KEY</w:t>
            </w:r>
          </w:p>
        </w:tc>
      </w:tr>
      <w:tr w:rsidR="00AA13E0" w14:paraId="0A20C97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02CC6F3A" w14:textId="77777777" w:rsidR="00AA13E0" w:rsidRDefault="00A26589">
            <w:r>
              <w:rPr>
                <w:sz w:val="17"/>
              </w:rPr>
              <w:t>Código de acesso pelo WhatsApp (opcional, depois)</w:t>
            </w:r>
          </w:p>
        </w:tc>
        <w:tc>
          <w:tcPr>
            <w:tcW w:w="2064" w:type="dxa"/>
          </w:tcPr>
          <w:p w14:paraId="77D3B2A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SMS</w:t>
            </w:r>
          </w:p>
        </w:tc>
        <w:tc>
          <w:tcPr>
            <w:tcW w:w="1667" w:type="dxa"/>
          </w:tcPr>
          <w:p w14:paraId="0F7A6FF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Template de autenticação (R$ 0,035) com SMS só de reserva</w:t>
            </w:r>
          </w:p>
        </w:tc>
        <w:tc>
          <w:tcPr>
            <w:tcW w:w="834" w:type="dxa"/>
          </w:tcPr>
          <w:p w14:paraId="672539E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R$ 4,60</w:t>
            </w:r>
          </w:p>
        </w:tc>
        <w:tc>
          <w:tcPr>
            <w:tcW w:w="2620" w:type="dxa"/>
          </w:tcPr>
          <w:p w14:paraId="1A2B4C7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Canal novo no OTP e template aprovado na Meta. Com 60 atendimentos a economia é pequena</w:t>
            </w:r>
          </w:p>
        </w:tc>
      </w:tr>
    </w:tbl>
    <w:p w14:paraId="26DCE2F2" w14:textId="77777777" w:rsidR="00AA13E0" w:rsidRDefault="00AA13E0"/>
    <w:p w14:paraId="02FB312A" w14:textId="77777777" w:rsidR="00AA13E0" w:rsidRDefault="00A26589">
      <w:r>
        <w:rPr>
          <w:sz w:val="20"/>
        </w:rPr>
        <w:t xml:space="preserve">A pendência está registrada em </w:t>
      </w:r>
      <w:r>
        <w:rPr>
          <w:rFonts w:ascii="Consolas" w:hAnsi="Consolas"/>
          <w:color w:val="7A3E1D"/>
          <w:sz w:val="18"/>
        </w:rPr>
        <w:t>ARCHITECTURE.md</w:t>
      </w:r>
      <w:r>
        <w:rPr>
          <w:sz w:val="20"/>
        </w:rPr>
        <w:t xml:space="preserve"> (§6.2). O custo da seção 3 já considera a troca do SMS.</w:t>
      </w:r>
    </w:p>
    <w:p w14:paraId="7999C42A" w14:textId="77777777" w:rsidR="00AA13E0" w:rsidRDefault="00A26589">
      <w:pPr>
        <w:pStyle w:val="Ttulo2"/>
      </w:pPr>
      <w:bookmarkStart w:id="57" w:name="_Toc244285846"/>
      <w:r>
        <w:t>21.6 Alternativas avaliadas e descartadas</w:t>
      </w:r>
      <w:bookmarkEnd w:id="5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1577"/>
        <w:gridCol w:w="4481"/>
      </w:tblGrid>
      <w:tr w:rsidR="00AA13E0" w14:paraId="5E584B58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shd w:val="clear" w:color="auto" w:fill="7A5F1F"/>
          </w:tcPr>
          <w:p w14:paraId="1B076A09" w14:textId="77777777" w:rsidR="00AA13E0" w:rsidRDefault="00A26589">
            <w:r>
              <w:rPr>
                <w:color w:val="FFFFFF"/>
                <w:sz w:val="18"/>
              </w:rPr>
              <w:t>Alternativa</w:t>
            </w:r>
          </w:p>
        </w:tc>
        <w:tc>
          <w:tcPr>
            <w:tcW w:w="1577" w:type="dxa"/>
            <w:shd w:val="clear" w:color="auto" w:fill="7A5F1F"/>
          </w:tcPr>
          <w:p w14:paraId="067B9F88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Economia/mês</w:t>
            </w:r>
          </w:p>
        </w:tc>
        <w:tc>
          <w:tcPr>
            <w:tcW w:w="4481" w:type="dxa"/>
            <w:shd w:val="clear" w:color="auto" w:fill="7A5F1F"/>
          </w:tcPr>
          <w:p w14:paraId="4FA3EA17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AA13E0" w14:paraId="41452B5E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7C4F6ABF" w14:textId="77777777" w:rsidR="00AA13E0" w:rsidRDefault="00A26589">
            <w:r>
              <w:rPr>
                <w:sz w:val="17"/>
              </w:rPr>
              <w:t>VPS própria (ex.: Hetzner CX23, ~€ 5,49/mês) com Docker</w:t>
            </w:r>
          </w:p>
        </w:tc>
        <w:tc>
          <w:tcPr>
            <w:tcW w:w="1577" w:type="dxa"/>
          </w:tcPr>
          <w:p w14:paraId="0DBF244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pequena (custo parecido com o Railway)</w:t>
            </w:r>
          </w:p>
        </w:tc>
        <w:tc>
          <w:tcPr>
            <w:tcW w:w="4481" w:type="dxa"/>
          </w:tcPr>
          <w:p w14:paraId="78DFEAF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clínica passaria a cuidar de sistema operacional, certificado, backup e monitoramento</w:t>
            </w:r>
          </w:p>
        </w:tc>
      </w:tr>
      <w:tr w:rsidR="00AA13E0" w14:paraId="3424E8D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159D8CE4" w14:textId="77777777" w:rsidR="00AA13E0" w:rsidRDefault="00A26589">
            <w:r>
              <w:rPr>
                <w:sz w:val="17"/>
              </w:rPr>
              <w:t>Nuvem gratuita (Oracle Always Free) ou banco grátis externo (Neon)</w:t>
            </w:r>
          </w:p>
        </w:tc>
        <w:tc>
          <w:tcPr>
            <w:tcW w:w="1577" w:type="dxa"/>
          </w:tcPr>
          <w:p w14:paraId="5832D53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~R$ 37</w:t>
            </w:r>
          </w:p>
        </w:tc>
        <w:tc>
          <w:tcPr>
            <w:tcW w:w="4481" w:type="dxa"/>
          </w:tcPr>
          <w:p w14:paraId="312A059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garantia de serviço; banco fora da rede do app, com latência e demora para "acordar". Risco alto para dado de saúde</w:t>
            </w:r>
          </w:p>
        </w:tc>
      </w:tr>
      <w:tr w:rsidR="00AA13E0" w14:paraId="0CC6115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070647EC" w14:textId="77777777" w:rsidR="00AA13E0" w:rsidRDefault="00A26589">
            <w:r>
              <w:rPr>
                <w:sz w:val="17"/>
              </w:rPr>
              <w:t>Plano gratuito do Railway (US$ 1 de crédito por mês)</w:t>
            </w:r>
          </w:p>
        </w:tc>
        <w:tc>
          <w:tcPr>
            <w:tcW w:w="1577" w:type="dxa"/>
          </w:tcPr>
          <w:p w14:paraId="1701CFD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4481" w:type="dxa"/>
          </w:tcPr>
          <w:p w14:paraId="3B8F8AA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consumo estimado (~US$ 7) não cabe no crédito</w:t>
            </w:r>
          </w:p>
        </w:tc>
      </w:tr>
      <w:tr w:rsidR="00AA13E0" w14:paraId="099B900A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25930733" w14:textId="77777777" w:rsidR="00AA13E0" w:rsidRDefault="00A26589">
            <w:r>
              <w:rPr>
                <w:sz w:val="17"/>
              </w:rPr>
              <w:t>Amazon SES para e-mail</w:t>
            </w:r>
          </w:p>
        </w:tc>
        <w:tc>
          <w:tcPr>
            <w:tcW w:w="1577" w:type="dxa"/>
          </w:tcPr>
          <w:p w14:paraId="148800E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</w:t>
            </w:r>
          </w:p>
        </w:tc>
        <w:tc>
          <w:tcPr>
            <w:tcW w:w="4481" w:type="dxa"/>
          </w:tcPr>
          <w:p w14:paraId="40975B6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 este volume o Brevo Free já não custa nada; o SES pede conta na AWS</w:t>
            </w:r>
          </w:p>
        </w:tc>
      </w:tr>
      <w:tr w:rsidR="00AA13E0" w14:paraId="266580F9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2FF17386" w14:textId="77777777" w:rsidR="00AA13E0" w:rsidRDefault="00A26589">
            <w:r>
              <w:rPr>
                <w:sz w:val="17"/>
              </w:rPr>
              <w:t>Lembrete D-1 só por e-mail</w:t>
            </w:r>
          </w:p>
        </w:tc>
        <w:tc>
          <w:tcPr>
            <w:tcW w:w="1577" w:type="dxa"/>
          </w:tcPr>
          <w:p w14:paraId="5CE9B5BE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~R$ 2,63</w:t>
            </w:r>
          </w:p>
        </w:tc>
        <w:tc>
          <w:tcPr>
            <w:tcW w:w="4481" w:type="dxa"/>
          </w:tcPr>
          <w:p w14:paraId="0CEE209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WhatsApp evita mais faltas, e uma falta evitada vale mais que o mês inteiro do sistema</w:t>
            </w:r>
          </w:p>
        </w:tc>
      </w:tr>
      <w:tr w:rsidR="00AA13E0" w14:paraId="5D7912B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1F119FCF" w14:textId="77777777" w:rsidR="00AA13E0" w:rsidRDefault="00A26589">
            <w:r>
              <w:rPr>
                <w:sz w:val="17"/>
              </w:rPr>
              <w:t>Plano Pro do Railway (US$ 20/mês)</w:t>
            </w:r>
          </w:p>
        </w:tc>
        <w:tc>
          <w:tcPr>
            <w:tcW w:w="1577" w:type="dxa"/>
          </w:tcPr>
          <w:p w14:paraId="022C896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4481" w:type="dxa"/>
          </w:tcPr>
          <w:p w14:paraId="019F75D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faz sentido com mais de uma pessoa na conta ou para ter suporte</w:t>
            </w:r>
          </w:p>
        </w:tc>
      </w:tr>
    </w:tbl>
    <w:p w14:paraId="08CF3A16" w14:textId="77777777" w:rsidR="00AA13E0" w:rsidRDefault="00AA13E0"/>
    <w:p w14:paraId="10F4154B" w14:textId="77777777" w:rsidR="00AA13E0" w:rsidRDefault="00A26589">
      <w:pPr>
        <w:pStyle w:val="Ttulo2"/>
      </w:pPr>
      <w:bookmarkStart w:id="58" w:name="_Toc244285847"/>
      <w:r>
        <w:t>21.7 Implantação (uma vez)</w:t>
      </w:r>
      <w:bookmarkEnd w:id="5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152"/>
      </w:tblGrid>
      <w:tr w:rsidR="00AA13E0" w14:paraId="06B34D4A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  <w:shd w:val="clear" w:color="auto" w:fill="7A5F1F"/>
          </w:tcPr>
          <w:p w14:paraId="7EE193AB" w14:textId="77777777" w:rsidR="00AA13E0" w:rsidRDefault="00A26589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152" w:type="dxa"/>
            <w:shd w:val="clear" w:color="auto" w:fill="7A5F1F"/>
          </w:tcPr>
          <w:p w14:paraId="2EEAF485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</w:tr>
      <w:tr w:rsidR="00AA13E0" w14:paraId="5A5484D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27A8C17D" w14:textId="77777777" w:rsidR="00AA13E0" w:rsidRDefault="00A26589">
            <w:r>
              <w:rPr>
                <w:sz w:val="17"/>
              </w:rPr>
              <w:t xml:space="preserve">Domínio </w:t>
            </w:r>
            <w:r>
              <w:rPr>
                <w:rFonts w:ascii="Consolas" w:hAnsi="Consolas"/>
                <w:color w:val="7A3E1D"/>
                <w:sz w:val="15"/>
              </w:rPr>
              <w:t>.com.br</w:t>
            </w:r>
            <w:r>
              <w:rPr>
                <w:sz w:val="17"/>
              </w:rPr>
              <w:t>, 1º ano (Registro.br)</w:t>
            </w:r>
          </w:p>
        </w:tc>
        <w:tc>
          <w:tcPr>
            <w:tcW w:w="1152" w:type="dxa"/>
          </w:tcPr>
          <w:p w14:paraId="10139555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R$ 40,00</w:t>
            </w:r>
          </w:p>
        </w:tc>
      </w:tr>
      <w:tr w:rsidR="00AA13E0" w14:paraId="169BD8A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77791753" w14:textId="77777777" w:rsidR="00AA13E0" w:rsidRDefault="00A26589">
            <w:r>
              <w:rPr>
                <w:sz w:val="17"/>
              </w:rPr>
              <w:t>Primeiro crédito de SMS pré-pago (300 SMS × R$ 0,12; não expira)</w:t>
            </w:r>
          </w:p>
        </w:tc>
        <w:tc>
          <w:tcPr>
            <w:tcW w:w="1152" w:type="dxa"/>
          </w:tcPr>
          <w:p w14:paraId="7B80C89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R$ 36,00</w:t>
            </w:r>
          </w:p>
        </w:tc>
      </w:tr>
      <w:tr w:rsidR="00AA13E0" w14:paraId="66CBDAC8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73D3D82F" w14:textId="77777777" w:rsidR="00AA13E0" w:rsidRDefault="00A26589">
            <w:r>
              <w:rPr>
                <w:sz w:val="17"/>
              </w:rPr>
              <w:t>Contas no Railway, Brevo, Meta, Cloudflare, Sentry e healthchecks.io (a Meta exige CNPJ; o Railway pede cartão)</w:t>
            </w:r>
          </w:p>
        </w:tc>
        <w:tc>
          <w:tcPr>
            <w:tcW w:w="1152" w:type="dxa"/>
          </w:tcPr>
          <w:p w14:paraId="2119688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AA13E0" w14:paraId="66A6565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35951F65" w14:textId="77777777" w:rsidR="00AA13E0" w:rsidRDefault="00A26589">
            <w:r>
              <w:rPr>
                <w:sz w:val="17"/>
              </w:rPr>
              <w:t>Total</w:t>
            </w:r>
          </w:p>
        </w:tc>
        <w:tc>
          <w:tcPr>
            <w:tcW w:w="1152" w:type="dxa"/>
          </w:tcPr>
          <w:p w14:paraId="34E23F6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R$ 76,00</w:t>
            </w:r>
          </w:p>
        </w:tc>
      </w:tr>
    </w:tbl>
    <w:p w14:paraId="164B02E0" w14:textId="77777777" w:rsidR="00AA13E0" w:rsidRDefault="00AA13E0"/>
    <w:p w14:paraId="56BA18DA" w14:textId="77777777" w:rsidR="00AA13E0" w:rsidRDefault="00A26589">
      <w:r>
        <w:rPr>
          <w:sz w:val="20"/>
        </w:rPr>
        <w:t>Sem a taxa de ativação de R$ 649 da Zenvia: ela só existe para WhatsApp/RCS pela Zenvia, e o sistema fala com a Meta direto.</w:t>
      </w:r>
    </w:p>
    <w:p w14:paraId="3C5835FE" w14:textId="77777777" w:rsidR="00AA13E0" w:rsidRDefault="00A26589">
      <w:pPr>
        <w:pStyle w:val="Ttulo2"/>
      </w:pPr>
      <w:bookmarkStart w:id="59" w:name="_Toc244285848"/>
      <w:r>
        <w:t>21.8 Travas de custo no sistema</w:t>
      </w:r>
      <w:bookmarkEnd w:id="59"/>
    </w:p>
    <w:p w14:paraId="1F1C201A" w14:textId="77777777" w:rsidR="00AA13E0" w:rsidRDefault="00A26589">
      <w:r>
        <w:rPr>
          <w:sz w:val="20"/>
        </w:rPr>
        <w:t>Cada canal pago tem um teto no código. Abuso ou erro não vira fatura: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4504"/>
        <w:gridCol w:w="2526"/>
      </w:tblGrid>
      <w:tr w:rsidR="00AA13E0" w14:paraId="37708135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shd w:val="clear" w:color="auto" w:fill="7A5F1F"/>
          </w:tcPr>
          <w:p w14:paraId="15083C39" w14:textId="77777777" w:rsidR="00AA13E0" w:rsidRDefault="00A26589">
            <w:r>
              <w:rPr>
                <w:color w:val="FFFFFF"/>
                <w:sz w:val="18"/>
              </w:rPr>
              <w:t>Risco</w:t>
            </w:r>
          </w:p>
        </w:tc>
        <w:tc>
          <w:tcPr>
            <w:tcW w:w="4760" w:type="dxa"/>
            <w:shd w:val="clear" w:color="auto" w:fill="7A5F1F"/>
          </w:tcPr>
          <w:p w14:paraId="77FB01B6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Trava</w:t>
            </w:r>
          </w:p>
        </w:tc>
        <w:tc>
          <w:tcPr>
            <w:tcW w:w="2000" w:type="dxa"/>
            <w:shd w:val="clear" w:color="auto" w:fill="7A5F1F"/>
          </w:tcPr>
          <w:p w14:paraId="737DAD5B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AA13E0" w14:paraId="4FCC8CF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72199F8C" w14:textId="77777777" w:rsidR="00AA13E0" w:rsidRDefault="00A26589">
            <w:r>
              <w:rPr>
                <w:sz w:val="17"/>
              </w:rPr>
              <w:t>Robô pedindo SMS em massa (</w:t>
            </w:r>
            <w:r>
              <w:rPr>
                <w:i/>
                <w:sz w:val="17"/>
              </w:rPr>
              <w:t>SMS pumping</w:t>
            </w:r>
            <w:r>
              <w:rPr>
                <w:sz w:val="17"/>
              </w:rPr>
              <w:t>)</w:t>
            </w:r>
          </w:p>
        </w:tc>
        <w:tc>
          <w:tcPr>
            <w:tcW w:w="4760" w:type="dxa"/>
          </w:tcPr>
          <w:p w14:paraId="5C0AC12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Turnstile + 3 SMS/h por telefone, 10/h por IP e </w:t>
            </w:r>
            <w:r>
              <w:rPr>
                <w:b/>
                <w:sz w:val="17"/>
              </w:rPr>
              <w:t>60/h no site todo</w:t>
            </w:r>
            <w:r>
              <w:rPr>
                <w:sz w:val="17"/>
              </w:rPr>
              <w:t>: o pior caso fica em ~R$ 7/h e para no teto</w:t>
            </w:r>
          </w:p>
        </w:tc>
        <w:tc>
          <w:tcPr>
            <w:tcW w:w="2000" w:type="dxa"/>
          </w:tcPr>
          <w:p w14:paraId="23A0182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env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</w:p>
        </w:tc>
      </w:tr>
      <w:tr w:rsidR="00AA13E0" w14:paraId="17EF5E3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75484A39" w14:textId="77777777" w:rsidR="00AA13E0" w:rsidRDefault="00A26589">
            <w:r>
              <w:rPr>
                <w:sz w:val="17"/>
              </w:rPr>
              <w:t>Reenvio de código em sequência</w:t>
            </w:r>
          </w:p>
        </w:tc>
        <w:tc>
          <w:tcPr>
            <w:tcW w:w="4760" w:type="dxa"/>
          </w:tcPr>
          <w:p w14:paraId="715467E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s entre reenvios; código vale 10 min</w:t>
            </w:r>
          </w:p>
        </w:tc>
        <w:tc>
          <w:tcPr>
            <w:tcW w:w="2000" w:type="dxa"/>
          </w:tcPr>
          <w:p w14:paraId="4E2260FB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AA13E0" w14:paraId="66CE880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54FE466F" w14:textId="77777777" w:rsidR="00AA13E0" w:rsidRDefault="00A26589">
            <w:r>
              <w:rPr>
                <w:sz w:val="17"/>
              </w:rPr>
              <w:t>Spam pelo formulário de contato</w:t>
            </w:r>
          </w:p>
        </w:tc>
        <w:tc>
          <w:tcPr>
            <w:tcW w:w="4760" w:type="dxa"/>
          </w:tcPr>
          <w:p w14:paraId="39E1041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50/dia no site</w:t>
            </w:r>
          </w:p>
        </w:tc>
        <w:tc>
          <w:tcPr>
            <w:tcW w:w="2000" w:type="dxa"/>
          </w:tcPr>
          <w:p w14:paraId="0866B23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</w:p>
        </w:tc>
      </w:tr>
      <w:tr w:rsidR="00AA13E0" w14:paraId="0AE9BBCB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C450495" w14:textId="77777777" w:rsidR="00AA13E0" w:rsidRDefault="00A26589">
            <w:r>
              <w:rPr>
                <w:sz w:val="17"/>
              </w:rPr>
              <w:t>NPS repetido</w:t>
            </w:r>
          </w:p>
        </w:tc>
        <w:tc>
          <w:tcPr>
            <w:tcW w:w="4760" w:type="dxa"/>
          </w:tcPr>
          <w:p w14:paraId="1ECD76A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 máximo 1 pesquisa a cada 90 dias por cliente, nunca em retorno</w:t>
            </w:r>
          </w:p>
        </w:tc>
        <w:tc>
          <w:tcPr>
            <w:tcW w:w="2000" w:type="dxa"/>
          </w:tcPr>
          <w:p w14:paraId="4B4E038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AA13E0" w14:paraId="227F8031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43D6103F" w14:textId="77777777" w:rsidR="00AA13E0" w:rsidRDefault="00A26589">
            <w:r>
              <w:rPr>
                <w:sz w:val="17"/>
              </w:rPr>
              <w:t>Marketing caro por WhatsApp</w:t>
            </w:r>
          </w:p>
        </w:tc>
        <w:tc>
          <w:tcPr>
            <w:tcW w:w="4760" w:type="dxa"/>
          </w:tcPr>
          <w:p w14:paraId="063A0EE4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promoção só por e-mail; WhatsApp só em template de utilidade</w:t>
            </w:r>
          </w:p>
        </w:tc>
        <w:tc>
          <w:tcPr>
            <w:tcW w:w="2000" w:type="dxa"/>
          </w:tcPr>
          <w:p w14:paraId="7C59F7A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services/comunicacao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services/marketing</w:t>
            </w:r>
          </w:p>
        </w:tc>
      </w:tr>
      <w:tr w:rsidR="00AA13E0" w14:paraId="24567C36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0659146" w14:textId="77777777" w:rsidR="00AA13E0" w:rsidRDefault="00A26589">
            <w:r>
              <w:rPr>
                <w:sz w:val="17"/>
              </w:rPr>
              <w:t>Lembrete para quem não aceitou WhatsApp</w:t>
            </w:r>
          </w:p>
        </w:tc>
        <w:tc>
          <w:tcPr>
            <w:tcW w:w="4760" w:type="dxa"/>
          </w:tcPr>
          <w:p w14:paraId="2382EA1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vai por e-mail (custo zero)</w:t>
            </w:r>
          </w:p>
        </w:tc>
        <w:tc>
          <w:tcPr>
            <w:tcW w:w="2000" w:type="dxa"/>
          </w:tcPr>
          <w:p w14:paraId="705C69D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AA13E0" w14:paraId="7FA58D2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4E7E22F" w14:textId="77777777" w:rsidR="00AA13E0" w:rsidRDefault="00A26589">
            <w:r>
              <w:rPr>
                <w:sz w:val="17"/>
              </w:rPr>
              <w:t>Envio sem provedor configurado</w:t>
            </w:r>
          </w:p>
        </w:tc>
        <w:tc>
          <w:tcPr>
            <w:tcW w:w="4760" w:type="dxa"/>
          </w:tcPr>
          <w:p w14:paraId="6EDCF23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nada sai, nada é cobrado nem marcado como enviado</w:t>
            </w:r>
          </w:p>
        </w:tc>
        <w:tc>
          <w:tcPr>
            <w:tcW w:w="2000" w:type="dxa"/>
          </w:tcPr>
          <w:p w14:paraId="2D465E8A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utils/whatsapp</w:t>
            </w:r>
          </w:p>
        </w:tc>
      </w:tr>
      <w:tr w:rsidR="00AA13E0" w14:paraId="3C060A5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D24F3C7" w14:textId="77777777" w:rsidR="00AA13E0" w:rsidRDefault="00A26589">
            <w:r>
              <w:rPr>
                <w:sz w:val="17"/>
              </w:rPr>
              <w:t>Avisos à equipe</w:t>
            </w:r>
          </w:p>
        </w:tc>
        <w:tc>
          <w:tcPr>
            <w:tcW w:w="4760" w:type="dxa"/>
          </w:tcPr>
          <w:p w14:paraId="5DA8CE4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gratuito em vez de SMS ou WhatsApp</w:t>
            </w:r>
          </w:p>
        </w:tc>
        <w:tc>
          <w:tcPr>
            <w:tcW w:w="2000" w:type="dxa"/>
          </w:tcPr>
          <w:p w14:paraId="2FFDF0A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services/push</w:t>
            </w:r>
          </w:p>
        </w:tc>
      </w:tr>
    </w:tbl>
    <w:p w14:paraId="4EC86781" w14:textId="77777777" w:rsidR="00AA13E0" w:rsidRDefault="00AA13E0"/>
    <w:p w14:paraId="793791E8" w14:textId="77777777" w:rsidR="00AA13E0" w:rsidRDefault="00A26589">
      <w:pPr>
        <w:pStyle w:val="Ttulo2"/>
      </w:pPr>
      <w:bookmarkStart w:id="60" w:name="_Toc244285849"/>
      <w:r>
        <w:t>21.9 Esforço de operação (tempo, não dinheiro)</w:t>
      </w:r>
      <w:bookmarkEnd w:id="6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5450"/>
        <w:gridCol w:w="1462"/>
      </w:tblGrid>
      <w:tr w:rsidR="00AA13E0" w14:paraId="11458C36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63E56D83" w14:textId="77777777" w:rsidR="00AA13E0" w:rsidRDefault="00A26589">
            <w:r>
              <w:rPr>
                <w:color w:val="FFFFFF"/>
                <w:sz w:val="18"/>
              </w:rPr>
              <w:t>Frequência</w:t>
            </w:r>
          </w:p>
        </w:tc>
        <w:tc>
          <w:tcPr>
            <w:tcW w:w="5450" w:type="dxa"/>
            <w:shd w:val="clear" w:color="auto" w:fill="7A5F1F"/>
          </w:tcPr>
          <w:p w14:paraId="73A71AB8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Tarefa</w:t>
            </w:r>
          </w:p>
        </w:tc>
        <w:tc>
          <w:tcPr>
            <w:tcW w:w="1462" w:type="dxa"/>
            <w:shd w:val="clear" w:color="auto" w:fill="7A5F1F"/>
          </w:tcPr>
          <w:p w14:paraId="6CB906C4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Tempo</w:t>
            </w:r>
          </w:p>
        </w:tc>
      </w:tr>
      <w:tr w:rsidR="00AA13E0" w14:paraId="704072E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20A299" w14:textId="77777777" w:rsidR="00AA13E0" w:rsidRDefault="00A26589">
            <w:r>
              <w:rPr>
                <w:sz w:val="17"/>
              </w:rPr>
              <w:t>Semanal</w:t>
            </w:r>
          </w:p>
        </w:tc>
        <w:tc>
          <w:tcPr>
            <w:tcW w:w="5450" w:type="dxa"/>
          </w:tcPr>
          <w:p w14:paraId="630A9D26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Olhar o Sentry e o healthchecks (rotina atrasada, erro novo)</w:t>
            </w:r>
          </w:p>
        </w:tc>
        <w:tc>
          <w:tcPr>
            <w:tcW w:w="1462" w:type="dxa"/>
          </w:tcPr>
          <w:p w14:paraId="293BA54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AA13E0" w14:paraId="6ECB0CBF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84E726" w14:textId="77777777" w:rsidR="00AA13E0" w:rsidRDefault="00A26589">
            <w:r>
              <w:rPr>
                <w:sz w:val="17"/>
              </w:rPr>
              <w:t>Mensal</w:t>
            </w:r>
          </w:p>
        </w:tc>
        <w:tc>
          <w:tcPr>
            <w:tcW w:w="5450" w:type="dxa"/>
          </w:tcPr>
          <w:p w14:paraId="4CA497E9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a restauração do backup (</w:t>
            </w:r>
            <w:r>
              <w:rPr>
                <w:rFonts w:ascii="Consolas" w:hAnsi="Consolas"/>
                <w:color w:val="7A3E1D"/>
                <w:sz w:val="15"/>
              </w:rPr>
              <w:t>scripts/backup/testar_restauracao.sh</w:t>
            </w:r>
            <w:r>
              <w:rPr>
                <w:sz w:val="17"/>
              </w:rPr>
              <w:t>)</w:t>
            </w:r>
          </w:p>
        </w:tc>
        <w:tc>
          <w:tcPr>
            <w:tcW w:w="1462" w:type="dxa"/>
          </w:tcPr>
          <w:p w14:paraId="6164B044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~30 min</w:t>
            </w:r>
          </w:p>
        </w:tc>
      </w:tr>
      <w:tr w:rsidR="00AA13E0" w14:paraId="16AE7FAF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B4F8BD" w14:textId="77777777" w:rsidR="00AA13E0" w:rsidRDefault="00A26589">
            <w:r>
              <w:rPr>
                <w:sz w:val="17"/>
              </w:rPr>
              <w:t>Mensal</w:t>
            </w:r>
          </w:p>
        </w:tc>
        <w:tc>
          <w:tcPr>
            <w:tcW w:w="5450" w:type="dxa"/>
          </w:tcPr>
          <w:p w14:paraId="7FB7668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Conferir as faturas (Railway, Meta) e o saldo de SMS</w:t>
            </w:r>
          </w:p>
        </w:tc>
        <w:tc>
          <w:tcPr>
            <w:tcW w:w="1462" w:type="dxa"/>
          </w:tcPr>
          <w:p w14:paraId="39E4B989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AA13E0" w14:paraId="38B49925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6517EB" w14:textId="77777777" w:rsidR="00AA13E0" w:rsidRDefault="00A26589">
            <w:r>
              <w:rPr>
                <w:sz w:val="17"/>
              </w:rPr>
              <w:t>Anual</w:t>
            </w:r>
          </w:p>
        </w:tc>
        <w:tc>
          <w:tcPr>
            <w:tcW w:w="5450" w:type="dxa"/>
          </w:tcPr>
          <w:p w14:paraId="245366D1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Renovar o domínio e revisar este documento e a planilha com os preços do ano</w:t>
            </w:r>
          </w:p>
        </w:tc>
        <w:tc>
          <w:tcPr>
            <w:tcW w:w="1462" w:type="dxa"/>
          </w:tcPr>
          <w:p w14:paraId="2E9C2E9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h</w:t>
            </w:r>
          </w:p>
        </w:tc>
      </w:tr>
      <w:tr w:rsidR="00AA13E0" w14:paraId="221C6E66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63FA0F" w14:textId="77777777" w:rsidR="00AA13E0" w:rsidRDefault="00A26589">
            <w:r>
              <w:rPr>
                <w:sz w:val="17"/>
              </w:rPr>
              <w:t>Quando mudar o texto</w:t>
            </w:r>
          </w:p>
        </w:tc>
        <w:tc>
          <w:tcPr>
            <w:tcW w:w="5450" w:type="dxa"/>
          </w:tcPr>
          <w:p w14:paraId="2D7CCE3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Reaprovar o template do WhatsApp na Meta</w:t>
            </w:r>
          </w:p>
        </w:tc>
        <w:tc>
          <w:tcPr>
            <w:tcW w:w="1462" w:type="dxa"/>
          </w:tcPr>
          <w:p w14:paraId="27FFF9BC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 dia de espera</w:t>
            </w:r>
          </w:p>
        </w:tc>
      </w:tr>
    </w:tbl>
    <w:p w14:paraId="37C4155F" w14:textId="77777777" w:rsidR="00AA13E0" w:rsidRDefault="00AA13E0"/>
    <w:p w14:paraId="7874C0F0" w14:textId="77777777" w:rsidR="00AA13E0" w:rsidRDefault="00A26589">
      <w:pPr>
        <w:pStyle w:val="Ttulo2"/>
      </w:pPr>
      <w:bookmarkStart w:id="61" w:name="_Toc244285850"/>
      <w:r>
        <w:t>21.10 Fontes (consultadas em 30/10/2026)</w:t>
      </w:r>
      <w:bookmarkEnd w:id="61"/>
    </w:p>
    <w:p w14:paraId="321AB8D1" w14:textId="77777777" w:rsidR="00AA13E0" w:rsidRDefault="00A26589">
      <w:pPr>
        <w:pStyle w:val="Commarcadores"/>
      </w:pPr>
      <w:r>
        <w:rPr>
          <w:sz w:val="19"/>
        </w:rPr>
        <w:t>Railway, planos e tarifas: https://railway.com/pricing</w:t>
      </w:r>
    </w:p>
    <w:p w14:paraId="4630E6B1" w14:textId="77777777" w:rsidR="00AA13E0" w:rsidRDefault="00A26589">
      <w:pPr>
        <w:pStyle w:val="Commarcadores"/>
      </w:pPr>
      <w:r>
        <w:rPr>
          <w:sz w:val="19"/>
        </w:rPr>
        <w:t>Railway Serverless: https://docs.railway.com/reference/app-sleeping</w:t>
      </w:r>
    </w:p>
    <w:p w14:paraId="5D0EFA0D" w14:textId="77777777" w:rsidR="00AA13E0" w:rsidRDefault="00A26589">
      <w:pPr>
        <w:pStyle w:val="Commarcadores"/>
      </w:pPr>
      <w:r>
        <w:rPr>
          <w:sz w:val="19"/>
        </w:rPr>
        <w:t>Registro.br, valor de R$ 40/ano: https://www.nuvemshop.com.br/blog/registro-br</w:t>
      </w:r>
    </w:p>
    <w:p w14:paraId="229BB830" w14:textId="77777777" w:rsidR="00AA13E0" w:rsidRDefault="00A26589">
      <w:pPr>
        <w:pStyle w:val="Commarcadores"/>
      </w:pPr>
      <w:r>
        <w:rPr>
          <w:sz w:val="19"/>
        </w:rPr>
        <w:t>SMS pré-pago sem mensalidade: https://smsgo.com.br/</w:t>
      </w:r>
    </w:p>
    <w:p w14:paraId="4AF5DFC1" w14:textId="77777777" w:rsidR="00AA13E0" w:rsidRDefault="00A26589">
      <w:pPr>
        <w:pStyle w:val="Commarcadores"/>
      </w:pPr>
      <w:r>
        <w:rPr>
          <w:sz w:val="19"/>
        </w:rPr>
        <w:t>SMS para OTP no Brasil (comparativo de provedores): https://x-apps.com.br/sms-verificacao-otp-brasil-provedores-precos/</w:t>
      </w:r>
    </w:p>
    <w:p w14:paraId="5595D28B" w14:textId="77777777" w:rsidR="00AA13E0" w:rsidRDefault="00A26589">
      <w:pPr>
        <w:pStyle w:val="Commarcadores"/>
      </w:pPr>
      <w:r>
        <w:rPr>
          <w:sz w:val="19"/>
        </w:rPr>
        <w:t>Zenvia, pacotes de SMS: https://zenvia.com/zoe/</w:t>
      </w:r>
    </w:p>
    <w:p w14:paraId="6FBAF9C2" w14:textId="77777777" w:rsidR="00AA13E0" w:rsidRDefault="00A26589">
      <w:pPr>
        <w:pStyle w:val="Commarcadores"/>
      </w:pPr>
      <w:r>
        <w:rPr>
          <w:sz w:val="19"/>
        </w:rPr>
        <w:t>Meta, modelo de cobrança do WhatsApp Business Platform: https://developers.facebook.com/docs/whatsapp/pricing</w:t>
      </w:r>
    </w:p>
    <w:p w14:paraId="730C6A74" w14:textId="77777777" w:rsidR="00AA13E0" w:rsidRDefault="00A26589">
      <w:pPr>
        <w:pStyle w:val="Commarcadores"/>
      </w:pPr>
      <w:r>
        <w:rPr>
          <w:sz w:val="19"/>
        </w:rPr>
        <w:t>Tarifas do WhatsApp no Brasil, em vigor desde 01/10/2026 (tabela da Meta reproduzida por terceiro): https://zynfo.ai/whatsapp-pricing/brazil</w:t>
      </w:r>
    </w:p>
    <w:p w14:paraId="3E5CE265" w14:textId="77777777" w:rsidR="00AA13E0" w:rsidRDefault="00A26589">
      <w:pPr>
        <w:pStyle w:val="Commarcadores"/>
      </w:pPr>
      <w:r>
        <w:rPr>
          <w:sz w:val="19"/>
        </w:rPr>
        <w:t>WhatsApp, tarifa de autenticação igual à de utilidade: https://www.authgear.com/post/whatsapp-api-pricing</w:t>
      </w:r>
    </w:p>
    <w:p w14:paraId="0C661915" w14:textId="77777777" w:rsidR="00AA13E0" w:rsidRDefault="00A26589">
      <w:pPr>
        <w:pStyle w:val="Commarcadores"/>
      </w:pPr>
      <w:r>
        <w:rPr>
          <w:sz w:val="19"/>
        </w:rPr>
        <w:t>Brevo, plano gratuito de 300 e-mails/dia (resenha de terceiro): https://www.sender.net/reviews/brevo/pricing/free-plan</w:t>
      </w:r>
    </w:p>
    <w:p w14:paraId="43DCECAE" w14:textId="77777777" w:rsidR="00AA13E0" w:rsidRDefault="00A26589">
      <w:pPr>
        <w:pStyle w:val="Commarcadores"/>
      </w:pPr>
      <w:r>
        <w:rPr>
          <w:sz w:val="19"/>
        </w:rPr>
        <w:t>Resend, planos: https://resend.com/pricing</w:t>
      </w:r>
    </w:p>
    <w:p w14:paraId="0D70B5F1" w14:textId="77777777" w:rsidR="00AA13E0" w:rsidRDefault="00A26589">
      <w:pPr>
        <w:pStyle w:val="Commarcadores"/>
      </w:pPr>
      <w:r>
        <w:rPr>
          <w:sz w:val="19"/>
        </w:rPr>
        <w:t>Cloudflare R2, cota gratuita: https://developers.cloudflare.com/r2/pricing</w:t>
      </w:r>
    </w:p>
    <w:p w14:paraId="38009327" w14:textId="77777777" w:rsidR="00AA13E0" w:rsidRDefault="00A26589">
      <w:pPr>
        <w:pStyle w:val="Commarcadores"/>
      </w:pPr>
      <w:r>
        <w:rPr>
          <w:sz w:val="19"/>
        </w:rPr>
        <w:t>Sentry, plano Developer gratuito: https://costbench.com/software/developer-tools/sentry/free-plan/</w:t>
      </w:r>
    </w:p>
    <w:p w14:paraId="091A0647" w14:textId="77777777" w:rsidR="00AA13E0" w:rsidRDefault="00A26589">
      <w:pPr>
        <w:pStyle w:val="Commarcadores"/>
      </w:pPr>
      <w:r>
        <w:rPr>
          <w:sz w:val="19"/>
        </w:rPr>
        <w:t>healthchecks.io, planos: https://healthchecks.io/pricing/</w:t>
      </w:r>
    </w:p>
    <w:p w14:paraId="466F93BB" w14:textId="77777777" w:rsidR="00AA13E0" w:rsidRDefault="00A26589">
      <w:pPr>
        <w:pStyle w:val="Commarcadores"/>
      </w:pPr>
      <w:r>
        <w:rPr>
          <w:sz w:val="19"/>
        </w:rPr>
        <w:t>Amazon SES: https://www.usecarly.com/blog/amazon-ses-pricing/</w:t>
      </w:r>
    </w:p>
    <w:p w14:paraId="418340C7" w14:textId="77777777" w:rsidR="00AA13E0" w:rsidRDefault="00A26589">
      <w:pPr>
        <w:pStyle w:val="Commarcadores"/>
      </w:pPr>
      <w:r>
        <w:rPr>
          <w:sz w:val="19"/>
        </w:rPr>
        <w:t>Hetzner, reajustes de 2026 (CX23): https://privatedevops.com/news/hetzner-june-2026-cloud-price-increase-what-to-do</w:t>
      </w:r>
    </w:p>
    <w:p w14:paraId="6358F5F2" w14:textId="77777777" w:rsidR="00AA13E0" w:rsidRDefault="00A26589">
      <w:pPr>
        <w:pStyle w:val="Commarcadores"/>
      </w:pPr>
      <w:r>
        <w:rPr>
          <w:sz w:val="19"/>
        </w:rPr>
        <w:t>Câmbio (PTAX de 16/10/2026): https://www.simianx.ai/pt/stories/us-dollar-exchange-rate-by-year-every-year-1971-2026-table</w:t>
      </w:r>
    </w:p>
    <w:p w14:paraId="66E03514" w14:textId="77777777" w:rsidR="00AA13E0" w:rsidRDefault="00A26589">
      <w:pPr>
        <w:pStyle w:val="Commarcadores"/>
      </w:pPr>
      <w:r>
        <w:rPr>
          <w:sz w:val="19"/>
        </w:rPr>
        <w:t>Cotação oficial: https://www.bcb.gov.br/estabilidadefinanceira/historicocotacoes</w:t>
      </w:r>
    </w:p>
    <w:p w14:paraId="42613D3F" w14:textId="77777777" w:rsidR="00AA13E0" w:rsidRDefault="00A26589">
      <w:r>
        <w:rPr>
          <w:sz w:val="20"/>
        </w:rPr>
        <w:t>Algumas tarifas vieram de páginas de terceiros. Antes de contratar, confira o valor na página do próprio provedor.</w:t>
      </w:r>
    </w:p>
    <w:p w14:paraId="277772D4" w14:textId="77777777" w:rsidR="00AA13E0" w:rsidRDefault="00A26589">
      <w:r>
        <w:br w:type="page"/>
      </w:r>
    </w:p>
    <w:p w14:paraId="2C7CF9CC" w14:textId="77777777" w:rsidR="00AA13E0" w:rsidRDefault="00A26589">
      <w:pPr>
        <w:pStyle w:val="Ttulo1"/>
      </w:pPr>
      <w:bookmarkStart w:id="62" w:name="_Toc244285851"/>
      <w:r>
        <w:t>Glossário</w:t>
      </w:r>
      <w:bookmarkEnd w:id="6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6647"/>
      </w:tblGrid>
      <w:tr w:rsidR="00AA13E0" w14:paraId="5D1F871F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5187C539" w14:textId="77777777" w:rsidR="00AA13E0" w:rsidRDefault="00A26589">
            <w:r>
              <w:rPr>
                <w:color w:val="FFFFFF"/>
                <w:sz w:val="19"/>
              </w:rPr>
              <w:t>Termo</w:t>
            </w:r>
          </w:p>
        </w:tc>
        <w:tc>
          <w:tcPr>
            <w:tcW w:w="7344" w:type="dxa"/>
            <w:shd w:val="clear" w:color="auto" w:fill="7A5F1F"/>
          </w:tcPr>
          <w:p w14:paraId="60A60BCC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Significado</w:t>
            </w:r>
          </w:p>
        </w:tc>
      </w:tr>
      <w:tr w:rsidR="00AA13E0" w14:paraId="15B6F697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D8F8D53" w14:textId="77777777" w:rsidR="00AA13E0" w:rsidRDefault="00A26589">
            <w:r>
              <w:rPr>
                <w:sz w:val="18"/>
              </w:rPr>
              <w:t>Atendimento</w:t>
            </w:r>
          </w:p>
        </w:tc>
        <w:tc>
          <w:tcPr>
            <w:tcW w:w="7344" w:type="dxa"/>
          </w:tcPr>
          <w:p w14:paraId="272D738F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Uma sessão marcada (procedimento, profissional, cliente, horário).</w:t>
            </w:r>
          </w:p>
        </w:tc>
      </w:tr>
      <w:tr w:rsidR="00AA13E0" w14:paraId="4583240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71EB6D4" w14:textId="77777777" w:rsidR="00AA13E0" w:rsidRDefault="00A26589">
            <w:r>
              <w:rPr>
                <w:sz w:val="18"/>
              </w:rPr>
              <w:t>Pedido pendente</w:t>
            </w:r>
          </w:p>
        </w:tc>
        <w:tc>
          <w:tcPr>
            <w:tcW w:w="7344" w:type="dxa"/>
          </w:tcPr>
          <w:p w14:paraId="6058B0C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online aguardando a aprovação da profissional.</w:t>
            </w:r>
          </w:p>
        </w:tc>
      </w:tr>
      <w:tr w:rsidR="00AA13E0" w14:paraId="627B2815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30AEB6D" w14:textId="77777777" w:rsidR="00AA13E0" w:rsidRDefault="00A26589">
            <w:r>
              <w:rPr>
                <w:sz w:val="18"/>
              </w:rPr>
              <w:t>Cliente de confiança</w:t>
            </w:r>
          </w:p>
        </w:tc>
        <w:tc>
          <w:tcPr>
            <w:tcW w:w="7344" w:type="dxa"/>
          </w:tcPr>
          <w:p w14:paraId="64F6933B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Já atendida, sem falta em aberto e com menos de 2 horários futuros: o pedido já nasce aprovado.</w:t>
            </w:r>
          </w:p>
        </w:tc>
      </w:tr>
      <w:tr w:rsidR="00AA13E0" w14:paraId="6F237FC0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BD8BD1" w14:textId="77777777" w:rsidR="00AA13E0" w:rsidRDefault="00A26589">
            <w:r>
              <w:rPr>
                <w:sz w:val="18"/>
              </w:rPr>
              <w:t>Retorno</w:t>
            </w:r>
          </w:p>
        </w:tc>
        <w:tc>
          <w:tcPr>
            <w:tcW w:w="7344" w:type="dxa"/>
          </w:tcPr>
          <w:p w14:paraId="67A990C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acompanhamento sem custo, marcada dentro da janela do procedimento.</w:t>
            </w:r>
          </w:p>
        </w:tc>
      </w:tr>
      <w:tr w:rsidR="00AA13E0" w14:paraId="240F676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FE8CCB4" w14:textId="77777777" w:rsidR="00AA13E0" w:rsidRDefault="00A26589">
            <w:r>
              <w:rPr>
                <w:sz w:val="18"/>
              </w:rPr>
              <w:t>Pacote</w:t>
            </w:r>
          </w:p>
        </w:tc>
        <w:tc>
          <w:tcPr>
            <w:tcW w:w="7344" w:type="dxa"/>
          </w:tcPr>
          <w:p w14:paraId="6101FB3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Conjunto de sessões vendido com validade; os itens são congelados na venda.</w:t>
            </w:r>
          </w:p>
        </w:tc>
      </w:tr>
      <w:tr w:rsidR="00AA13E0" w14:paraId="4B8FF5E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DFF1FB3" w14:textId="77777777" w:rsidR="00AA13E0" w:rsidRDefault="00A26589">
            <w:r>
              <w:rPr>
                <w:sz w:val="18"/>
              </w:rPr>
              <w:t>Livro-razão</w:t>
            </w:r>
          </w:p>
        </w:tc>
        <w:tc>
          <w:tcPr>
            <w:tcW w:w="7344" w:type="dxa"/>
          </w:tcPr>
          <w:p w14:paraId="3F70203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Tabela só de inclusão (crédito, estorno, pagamento): o saldo é a soma dos lançamentos.</w:t>
            </w:r>
          </w:p>
        </w:tc>
      </w:tr>
      <w:tr w:rsidR="00AA13E0" w14:paraId="62381604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CD993A7" w14:textId="77777777" w:rsidR="00AA13E0" w:rsidRDefault="00A26589">
            <w:r>
              <w:rPr>
                <w:sz w:val="18"/>
              </w:rPr>
              <w:t>OTP</w:t>
            </w:r>
          </w:p>
        </w:tc>
        <w:tc>
          <w:tcPr>
            <w:tcW w:w="7344" w:type="dxa"/>
          </w:tcPr>
          <w:p w14:paraId="72026DB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de uso único enviado por SMS para provar a posse do celular.</w:t>
            </w:r>
          </w:p>
        </w:tc>
      </w:tr>
      <w:tr w:rsidR="00AA13E0" w14:paraId="2635C61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CB18021" w14:textId="77777777" w:rsidR="00AA13E0" w:rsidRDefault="00A26589">
            <w:r>
              <w:rPr>
                <w:sz w:val="18"/>
              </w:rPr>
              <w:t>NPS</w:t>
            </w:r>
          </w:p>
        </w:tc>
        <w:tc>
          <w:tcPr>
            <w:tcW w:w="7344" w:type="dxa"/>
          </w:tcPr>
          <w:p w14:paraId="608D424F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Net Promoter Score: nota de 0 a 10 de recomendação.</w:t>
            </w:r>
          </w:p>
        </w:tc>
      </w:tr>
      <w:tr w:rsidR="00AA13E0" w14:paraId="47E6AAF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7FE1236" w14:textId="77777777" w:rsidR="00AA13E0" w:rsidRDefault="00A26589">
            <w:r>
              <w:rPr>
                <w:sz w:val="18"/>
              </w:rPr>
              <w:t>FSM</w:t>
            </w:r>
          </w:p>
        </w:tc>
        <w:tc>
          <w:tcPr>
            <w:tcW w:w="7344" w:type="dxa"/>
          </w:tcPr>
          <w:p w14:paraId="690D8CFD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Máquina de estados finitos que governa o status do atendimento.</w:t>
            </w:r>
          </w:p>
        </w:tc>
      </w:tr>
      <w:tr w:rsidR="00AA13E0" w14:paraId="047358D8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73A8705" w14:textId="77777777" w:rsidR="00AA13E0" w:rsidRDefault="00A26589">
            <w:r>
              <w:rPr>
                <w:sz w:val="18"/>
              </w:rPr>
              <w:t>Pseudonimização</w:t>
            </w:r>
          </w:p>
        </w:tc>
        <w:tc>
          <w:tcPr>
            <w:tcW w:w="7344" w:type="dxa"/>
          </w:tcPr>
          <w:p w14:paraId="1B5AC63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Substituição dos dados pessoais por valores sem vínculo com a titular, mantendo o histórico.</w:t>
            </w:r>
          </w:p>
        </w:tc>
      </w:tr>
    </w:tbl>
    <w:p w14:paraId="58240BAB" w14:textId="77777777" w:rsidR="00AA13E0" w:rsidRDefault="00AA13E0"/>
    <w:p w14:paraId="79E0779C" w14:textId="77777777" w:rsidR="00AA13E0" w:rsidRDefault="00A26589">
      <w:r>
        <w:br w:type="page"/>
      </w:r>
    </w:p>
    <w:p w14:paraId="3359895E" w14:textId="77777777" w:rsidR="00AA13E0" w:rsidRDefault="00A26589">
      <w:pPr>
        <w:pStyle w:val="Ttulo1"/>
      </w:pPr>
      <w:bookmarkStart w:id="63" w:name="_Toc244285852"/>
      <w:r>
        <w:t>Histórico de Versões</w:t>
      </w:r>
      <w:bookmarkEnd w:id="6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27"/>
        <w:gridCol w:w="1645"/>
        <w:gridCol w:w="5984"/>
      </w:tblGrid>
      <w:tr w:rsidR="00AA13E0" w14:paraId="2103E46F" w14:textId="77777777" w:rsidTr="00AA1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shd w:val="clear" w:color="auto" w:fill="7A5F1F"/>
          </w:tcPr>
          <w:p w14:paraId="0CF7B1FE" w14:textId="77777777" w:rsidR="00AA13E0" w:rsidRDefault="00A26589">
            <w:r>
              <w:rPr>
                <w:color w:val="FFFFFF"/>
                <w:sz w:val="19"/>
              </w:rPr>
              <w:t>Versão</w:t>
            </w:r>
          </w:p>
        </w:tc>
        <w:tc>
          <w:tcPr>
            <w:tcW w:w="1728" w:type="dxa"/>
            <w:shd w:val="clear" w:color="auto" w:fill="7A5F1F"/>
          </w:tcPr>
          <w:p w14:paraId="157424C2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Data</w:t>
            </w:r>
          </w:p>
        </w:tc>
        <w:tc>
          <w:tcPr>
            <w:tcW w:w="6624" w:type="dxa"/>
            <w:shd w:val="clear" w:color="auto" w:fill="7A5F1F"/>
          </w:tcPr>
          <w:p w14:paraId="23B2E4E5" w14:textId="77777777" w:rsidR="00AA13E0" w:rsidRDefault="00A265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AA13E0" w14:paraId="2429143D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D5F357E" w14:textId="77777777" w:rsidR="00AA13E0" w:rsidRDefault="00A26589">
            <w:r>
              <w:rPr>
                <w:sz w:val="18"/>
              </w:rPr>
              <w:t>2.1</w:t>
            </w:r>
          </w:p>
        </w:tc>
        <w:tc>
          <w:tcPr>
            <w:tcW w:w="1728" w:type="dxa"/>
          </w:tcPr>
          <w:p w14:paraId="3893DAF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21/06/2026</w:t>
            </w:r>
          </w:p>
        </w:tc>
        <w:tc>
          <w:tcPr>
            <w:tcW w:w="6624" w:type="dxa"/>
          </w:tcPr>
          <w:p w14:paraId="1B443EC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Documento de requisitos + modelagem UML gerado a partir do código (pós-auditoria de backend e migração do front-end para base_v2).</w:t>
            </w:r>
          </w:p>
        </w:tc>
      </w:tr>
      <w:tr w:rsidR="00AA13E0" w14:paraId="69B23E3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6FA27A0" w14:textId="77777777" w:rsidR="00AA13E0" w:rsidRDefault="00A26589">
            <w:r>
              <w:rPr>
                <w:sz w:val="18"/>
              </w:rPr>
              <w:t>2.2</w:t>
            </w:r>
          </w:p>
        </w:tc>
        <w:tc>
          <w:tcPr>
            <w:tcW w:w="1728" w:type="dxa"/>
          </w:tcPr>
          <w:p w14:paraId="55CEF932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23/09/2026</w:t>
            </w:r>
          </w:p>
        </w:tc>
        <w:tc>
          <w:tcPr>
            <w:tcW w:w="6624" w:type="dxa"/>
          </w:tcPr>
          <w:p w14:paraId="003AC55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Pós-auditoria pré-produção: OTP em todo agendamento, consentimentos com prova de aceite imutável, 2FA obrigatório, histórico do prontuário, agendamento interno, Docker e migração atômica (migrations 0040–0046).</w:t>
            </w:r>
          </w:p>
        </w:tc>
      </w:tr>
      <w:tr w:rsidR="00AA13E0" w14:paraId="361CFD4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60A0ECF" w14:textId="77777777" w:rsidR="00AA13E0" w:rsidRDefault="00A26589">
            <w:r>
              <w:rPr>
                <w:sz w:val="18"/>
              </w:rPr>
              <w:t>2.3</w:t>
            </w:r>
          </w:p>
        </w:tc>
        <w:tc>
          <w:tcPr>
            <w:tcW w:w="1728" w:type="dxa"/>
          </w:tcPr>
          <w:p w14:paraId="7AE71E52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28/10/2026</w:t>
            </w:r>
          </w:p>
        </w:tc>
        <w:tc>
          <w:tcPr>
            <w:tcW w:w="6624" w:type="dxa"/>
          </w:tcPr>
          <w:p w14:paraId="0F832B3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Revisão de outubro/2026 (migrations 0047–0061): agenda unificada, links em hash, pacote congelado na venda, comissão como livro-razão, lógica no banco, cifragem do dado de saúde, fila de e-mail e saída do Celery.</w:t>
            </w:r>
          </w:p>
        </w:tc>
      </w:tr>
      <w:tr w:rsidR="00AA13E0" w14:paraId="1AC20883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12E282D" w14:textId="77777777" w:rsidR="00AA13E0" w:rsidRDefault="00A26589">
            <w:r>
              <w:rPr>
                <w:sz w:val="18"/>
              </w:rPr>
              <w:t>3.0</w:t>
            </w:r>
          </w:p>
        </w:tc>
        <w:tc>
          <w:tcPr>
            <w:tcW w:w="1728" w:type="dxa"/>
          </w:tcPr>
          <w:p w14:paraId="32C7F87A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3C9427A7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Documentação técnica completa: UML refeita em PlantUML (casos de uso, classes geradas do código, sequência, estados, atividades, componentes, implantação e ER gerado dos models), arquitetura, segurança/LGPD, qualidade e implantação. Migrations até 0078: aprovação automática de cliente de confiança, matriz de comunicação, retorno marcado com a cliente, sessão de pacote prevista, financeiro por competência e repasse em lote, lembrete por e-mail e NPS a cada 90 dias, retenção de saúde por 20 anos e área da cli</w:t>
            </w:r>
            <w:r>
              <w:rPr>
                <w:sz w:val="18"/>
              </w:rPr>
              <w:t>ente (preferências, revogação, pedidos LGPD), pedido online como caso de uso, remoção de legado (Google Agenda, link antigo, papel RECEPCAO) e endurecimento de segurança.</w:t>
            </w:r>
          </w:p>
        </w:tc>
      </w:tr>
      <w:tr w:rsidR="00AA13E0" w14:paraId="637F5B12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0CD5113" w14:textId="77777777" w:rsidR="00AA13E0" w:rsidRDefault="00A26589">
            <w:r>
              <w:rPr>
                <w:sz w:val="18"/>
              </w:rPr>
              <w:t>3.1</w:t>
            </w:r>
          </w:p>
        </w:tc>
        <w:tc>
          <w:tcPr>
            <w:tcW w:w="1728" w:type="dxa"/>
          </w:tcPr>
          <w:p w14:paraId="7FAC045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052E7D08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Interface: design system único das telas da equipe (tokens claro/escuro, componentes cotton, agenda em tabela, ficha da cliente em abas), FullCalendar e Chart.js empacotados sem CDN, site com números reais (avaliação, clientes, tratamentos), página de dúvidas, fotos responsivas e varredura visual com axe-core de todas as rotas no CI.</w:t>
            </w:r>
          </w:p>
        </w:tc>
      </w:tr>
      <w:tr w:rsidR="00AA13E0" w14:paraId="6B77C944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7D5A01A" w14:textId="77777777" w:rsidR="00AA13E0" w:rsidRDefault="00A26589">
            <w:r>
              <w:rPr>
                <w:sz w:val="18"/>
              </w:rPr>
              <w:t>3.2</w:t>
            </w:r>
          </w:p>
        </w:tc>
        <w:tc>
          <w:tcPr>
            <w:tcW w:w="1728" w:type="dxa"/>
          </w:tcPr>
          <w:p w14:paraId="496BC1C3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45F53825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API documentada em OpenAPI 3.1 (rotas JSON, webhooks, cron, feed ICS e saúde, com parâmetros, corpos, códigos de erro, autenticação e limites), Swagger UI no painel e teste que reprova rota sem documentação; contrato único das respostas JSON em todas as rotas do app.</w:t>
            </w:r>
          </w:p>
        </w:tc>
      </w:tr>
      <w:tr w:rsidR="00AA13E0" w14:paraId="18541D2C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713022" w14:textId="77777777" w:rsidR="00AA13E0" w:rsidRDefault="00A26589">
            <w:r>
              <w:rPr>
                <w:sz w:val="18"/>
              </w:rPr>
              <w:t>3.3</w:t>
            </w:r>
          </w:p>
        </w:tc>
        <w:tc>
          <w:tcPr>
            <w:tcW w:w="1728" w:type="dxa"/>
          </w:tcPr>
          <w:p w14:paraId="2A508110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6D740E43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Diagramas de apresentação no Lucidchart: MER conceitual (notação de Chen), DER completo e por área, classes do domínio, casos de uso e atividades com raias; as figuras desses cinco tipos passam a ser as do Lucid.</w:t>
            </w:r>
          </w:p>
        </w:tc>
      </w:tr>
      <w:tr w:rsidR="00AA13E0" w14:paraId="115351B9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DEFEC23" w14:textId="77777777" w:rsidR="00AA13E0" w:rsidRDefault="00A26589">
            <w:r>
              <w:rPr>
                <w:sz w:val="18"/>
              </w:rPr>
              <w:t>3.4</w:t>
            </w:r>
          </w:p>
        </w:tc>
        <w:tc>
          <w:tcPr>
            <w:tcW w:w="1728" w:type="dxa"/>
          </w:tcPr>
          <w:p w14:paraId="2842DBAD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27F23120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Metadados de linha padronizados e em inglês em todas as tabelas (migration 0079: created_at, updated_at, deleted_at, created_by_id, created_by_name), DERs refeitos com os nomes novos e os metadados por último; diagramas de sequência, estados, componentes e implantação também no Lucidchart — todas as figuras UML do documento passam a ser as do Lucid.</w:t>
            </w:r>
          </w:p>
        </w:tc>
      </w:tr>
      <w:tr w:rsidR="00AA13E0" w14:paraId="3A52FE9A" w14:textId="77777777" w:rsidTr="00AA1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472E96B" w14:textId="77777777" w:rsidR="00AA13E0" w:rsidRDefault="00A26589">
            <w:r>
              <w:rPr>
                <w:sz w:val="18"/>
              </w:rPr>
              <w:t>3.5</w:t>
            </w:r>
          </w:p>
        </w:tc>
        <w:tc>
          <w:tcPr>
            <w:tcW w:w="1728" w:type="dxa"/>
          </w:tcPr>
          <w:p w14:paraId="07718517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30/10/2026</w:t>
            </w:r>
          </w:p>
        </w:tc>
        <w:tc>
          <w:tcPr>
            <w:tcW w:w="6624" w:type="dxa"/>
          </w:tcPr>
          <w:p w14:paraId="290B8751" w14:textId="77777777" w:rsidR="00AA13E0" w:rsidRDefault="00A265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Requisitos funcionais com prioridade e rastreabilidade (casos de uso e regras), requisitos não funcionais com a forma de verificação (RNF24: documentação e contrato da API); regras de negócio, requisitos e documento técnico também em documentos próprios.</w:t>
            </w:r>
          </w:p>
        </w:tc>
      </w:tr>
      <w:tr w:rsidR="00AA13E0" w14:paraId="59E4E39D" w14:textId="77777777" w:rsidTr="00AA1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CFE1B0F" w14:textId="77777777" w:rsidR="00AA13E0" w:rsidRDefault="00A26589">
            <w:r>
              <w:rPr>
                <w:sz w:val="18"/>
              </w:rPr>
              <w:t>3.6</w:t>
            </w:r>
          </w:p>
        </w:tc>
        <w:tc>
          <w:tcPr>
            <w:tcW w:w="1728" w:type="dxa"/>
          </w:tcPr>
          <w:p w14:paraId="5B60E25E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30/10/2026</w:t>
            </w:r>
          </w:p>
        </w:tc>
        <w:tc>
          <w:tcPr>
            <w:tcW w:w="6624" w:type="dxa"/>
          </w:tcPr>
          <w:p w14:paraId="2ED91AC6" w14:textId="77777777" w:rsidR="00AA13E0" w:rsidRDefault="00A265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Capítulos de identidade visual, design e marketing (psicologia das cores, tipografia, tom de voz, acessibilidade e recursos de marketing) e de custo operacional (preços de 2026 dos provedores, cenários por volume, travas de custo e esforço de operação), gerados de DESIGN-E-MARKETING.md e CUSTOS-OPERACIONAIS.md.</w:t>
            </w:r>
          </w:p>
        </w:tc>
      </w:tr>
    </w:tbl>
    <w:p w14:paraId="3CFCD507" w14:textId="77777777" w:rsidR="00AA13E0" w:rsidRDefault="00AA13E0"/>
    <w:sectPr w:rsidR="00AA13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48B9" w14:textId="77777777" w:rsidR="00A26589" w:rsidRDefault="00A26589">
      <w:pPr>
        <w:spacing w:after="0" w:line="240" w:lineRule="auto"/>
      </w:pPr>
      <w:r>
        <w:separator/>
      </w:r>
    </w:p>
  </w:endnote>
  <w:endnote w:type="continuationSeparator" w:id="0">
    <w:p w14:paraId="1574754B" w14:textId="77777777" w:rsidR="00A26589" w:rsidRDefault="00A2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5A5D" w14:textId="77777777" w:rsidR="00AA13E0" w:rsidRDefault="00A26589">
    <w:pPr>
      <w:pStyle w:val="Rodap"/>
      <w:jc w:val="center"/>
    </w:pPr>
    <w:r>
      <w:rPr>
        <w:sz w:val="16"/>
      </w:rPr>
      <w:t xml:space="preserve">Shiva Zen — Documentação Técnica v3.6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27516E">
      <w:rPr>
        <w:sz w:val="16"/>
      </w:rPr>
      <w:fldChar w:fldCharType="separate"/>
    </w:r>
    <w:r w:rsidR="0027516E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332C" w14:textId="77777777" w:rsidR="00A26589" w:rsidRDefault="00A26589">
      <w:pPr>
        <w:spacing w:after="0" w:line="240" w:lineRule="auto"/>
      </w:pPr>
      <w:r>
        <w:separator/>
      </w:r>
    </w:p>
  </w:footnote>
  <w:footnote w:type="continuationSeparator" w:id="0">
    <w:p w14:paraId="2832A638" w14:textId="77777777" w:rsidR="00A26589" w:rsidRDefault="00A26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802500">
    <w:abstractNumId w:val="8"/>
  </w:num>
  <w:num w:numId="2" w16cid:durableId="589461072">
    <w:abstractNumId w:val="6"/>
  </w:num>
  <w:num w:numId="3" w16cid:durableId="1587962389">
    <w:abstractNumId w:val="5"/>
  </w:num>
  <w:num w:numId="4" w16cid:durableId="900016169">
    <w:abstractNumId w:val="4"/>
  </w:num>
  <w:num w:numId="5" w16cid:durableId="1648391908">
    <w:abstractNumId w:val="7"/>
  </w:num>
  <w:num w:numId="6" w16cid:durableId="1290478498">
    <w:abstractNumId w:val="3"/>
  </w:num>
  <w:num w:numId="7" w16cid:durableId="1416780753">
    <w:abstractNumId w:val="2"/>
  </w:num>
  <w:num w:numId="8" w16cid:durableId="1146120644">
    <w:abstractNumId w:val="1"/>
  </w:num>
  <w:num w:numId="9" w16cid:durableId="98088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16E"/>
    <w:rsid w:val="0029639D"/>
    <w:rsid w:val="00326F90"/>
    <w:rsid w:val="005579BB"/>
    <w:rsid w:val="00A26589"/>
    <w:rsid w:val="00AA13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C81E1"/>
  <w14:defaultImageDpi w14:val="300"/>
  <w15:docId w15:val="{5865E648-F89E-4123-96DD-764AB9A3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7516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7516E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2751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25105</Words>
  <Characters>135573</Characters>
  <Application>Microsoft Office Word</Application>
  <DocSecurity>0</DocSecurity>
  <Lines>1129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2026-10-30T23:49:00Z</dcterms:created>
  <dcterms:modified xsi:type="dcterms:W3CDTF">2026-10-30T23:49:00Z</dcterms:modified>
  <cp:category/>
</cp:coreProperties>
</file>