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32"/>
          <w:sz w:val="72"/>
        </w:rPr>
        <w:t>ShivaZen</w:t>
      </w:r>
    </w:p>
    <w:p>
      <w:pPr>
        <w:jc w:val="center"/>
      </w:pPr>
      <w:r>
        <w:rPr>
          <w:color w:val="555555"/>
          <w:sz w:val="40"/>
        </w:rPr>
        <w:t>Documento de Requisitos</w:t>
      </w:r>
    </w:p>
    <w:p/>
    <w:p>
      <w:pPr>
        <w:jc w:val="center"/>
      </w:pPr>
      <w:r>
        <w:rPr>
          <w:color w:val="777777"/>
          <w:sz w:val="28"/>
        </w:rPr>
        <w:t>Versao 3.0 - Abril 2026</w:t>
      </w:r>
    </w:p>
    <w:p>
      <w:pPr>
        <w:jc w:val="center"/>
      </w:pPr>
      <w:r>
        <w:rPr>
          <w:color w:val="777777"/>
          <w:sz w:val="24"/>
        </w:rPr>
        <w:t>Sistema de Gestao para Clinica de Estetica</w:t>
      </w:r>
    </w:p>
    <w:p>
      <w:r>
        <w:br w:type="page"/>
      </w:r>
    </w:p>
    <w:p>
      <w:pPr>
        <w:pStyle w:val="Heading1"/>
      </w:pPr>
      <w:r>
        <w:t>Sumario</w:t>
      </w:r>
    </w:p>
    <w:p>
      <w:pPr>
        <w:spacing w:after="40" w:before="0"/>
      </w:pPr>
      <w:r>
        <w:t>1. Introducao</w:t>
      </w:r>
    </w:p>
    <w:p>
      <w:pPr>
        <w:spacing w:after="40" w:before="0"/>
      </w:pPr>
      <w:r>
        <w:t>2. Requisitos Funcionais</w:t>
      </w:r>
    </w:p>
    <w:p>
      <w:pPr>
        <w:spacing w:after="40" w:before="0"/>
      </w:pPr>
      <w:r>
        <w:t xml:space="preserve">   2.1 Autenticacao e Controle de Acesso</w:t>
      </w:r>
    </w:p>
    <w:p>
      <w:pPr>
        <w:spacing w:after="40" w:before="0"/>
      </w:pPr>
      <w:r>
        <w:t xml:space="preserve">   2.2 Gestao de Clientes</w:t>
      </w:r>
    </w:p>
    <w:p>
      <w:pPr>
        <w:spacing w:after="40" w:before="0"/>
      </w:pPr>
      <w:r>
        <w:t xml:space="preserve">   2.3 Agendamento</w:t>
      </w:r>
    </w:p>
    <w:p>
      <w:pPr>
        <w:spacing w:after="40" w:before="0"/>
      </w:pPr>
      <w:r>
        <w:t xml:space="preserve">   2.4 Prontuario e Anamnese</w:t>
      </w:r>
    </w:p>
    <w:p>
      <w:pPr>
        <w:spacing w:after="40" w:before="0"/>
      </w:pPr>
      <w:r>
        <w:t xml:space="preserve">   2.5 Procedimentos e Servicos</w:t>
      </w:r>
    </w:p>
    <w:p>
      <w:pPr>
        <w:spacing w:after="40" w:before="0"/>
      </w:pPr>
      <w:r>
        <w:t xml:space="preserve">   2.6 Pacotes</w:t>
      </w:r>
    </w:p>
    <w:p>
      <w:pPr>
        <w:spacing w:after="40" w:before="0"/>
      </w:pPr>
      <w:r>
        <w:t xml:space="preserve">   2.7 Financeiro</w:t>
      </w:r>
    </w:p>
    <w:p>
      <w:pPr>
        <w:spacing w:after="40" w:before="0"/>
      </w:pPr>
      <w:r>
        <w:t xml:space="preserve">   2.8 NPS e Avaliacoes</w:t>
      </w:r>
    </w:p>
    <w:p>
      <w:pPr>
        <w:spacing w:after="40" w:before="0"/>
      </w:pPr>
      <w:r>
        <w:t xml:space="preserve">   2.9 Comunicacao (WhatsApp)</w:t>
      </w:r>
    </w:p>
    <w:p>
      <w:pPr>
        <w:spacing w:after="40" w:before="0"/>
      </w:pPr>
      <w:r>
        <w:t xml:space="preserve">   2.10 Lista de Espera</w:t>
      </w:r>
    </w:p>
    <w:p>
      <w:pPr>
        <w:spacing w:after="40" w:before="0"/>
      </w:pPr>
      <w:r>
        <w:t xml:space="preserve">   2.11 Relatorios e Exportacao</w:t>
      </w:r>
    </w:p>
    <w:p>
      <w:pPr>
        <w:spacing w:after="40" w:before="0"/>
      </w:pPr>
      <w:r>
        <w:t xml:space="preserve">   2.12 Configuracao do Sistema</w:t>
      </w:r>
    </w:p>
    <w:p>
      <w:pPr>
        <w:spacing w:after="40" w:before="0"/>
      </w:pPr>
      <w:r>
        <w:t>3. Requisitos Nao Funcionais</w:t>
      </w:r>
    </w:p>
    <w:p>
      <w:pPr>
        <w:spacing w:after="40" w:before="0"/>
      </w:pPr>
      <w:r>
        <w:t xml:space="preserve">   3.1 Seguranca</w:t>
      </w:r>
    </w:p>
    <w:p>
      <w:pPr>
        <w:spacing w:after="40" w:before="0"/>
      </w:pPr>
      <w:r>
        <w:t xml:space="preserve">   3.2 Performance</w:t>
      </w:r>
    </w:p>
    <w:p>
      <w:pPr>
        <w:spacing w:after="40" w:before="0"/>
      </w:pPr>
      <w:r>
        <w:t xml:space="preserve">   3.3 Usabilidade</w:t>
      </w:r>
    </w:p>
    <w:p>
      <w:pPr>
        <w:spacing w:after="40" w:before="0"/>
      </w:pPr>
      <w:r>
        <w:t xml:space="preserve">   3.4 Infraestrutura</w:t>
      </w:r>
    </w:p>
    <w:p>
      <w:pPr>
        <w:spacing w:after="40" w:before="0"/>
      </w:pPr>
      <w:r>
        <w:t>4. Regras de Negocio</w:t>
      </w:r>
    </w:p>
    <w:p>
      <w:pPr>
        <w:spacing w:after="40" w:before="0"/>
      </w:pPr>
      <w:r>
        <w:t>5. Modelo de Dados</w:t>
      </w:r>
    </w:p>
    <w:p>
      <w:pPr>
        <w:spacing w:after="40" w:before="0"/>
      </w:pPr>
      <w:r>
        <w:t>6. Pendencias</w:t>
      </w:r>
    </w:p>
    <w:p>
      <w:r>
        <w:br w:type="page"/>
      </w:r>
    </w:p>
    <w:p>
      <w:pPr>
        <w:pStyle w:val="Heading1"/>
      </w:pPr>
      <w:r>
        <w:t>1. Introducao</w:t>
      </w:r>
    </w:p>
    <w:p>
      <w:r>
        <w:t>O ShivaZen e um sistema web de gestao para clinicas de estetica, desenvolvido em Django 5.2 com PostgreSQL. O sistema contempla agendamento online, prontuario eletronico, gestao de pacotes, comunicacao via WhatsApp Business API, controle financeiro e conformidade com a LGPD.</w:t>
      </w:r>
    </w:p>
    <w:p>
      <w:r>
        <w:t>Este documento especifica os requisitos funcionais, nao funcionais e regras de negocio que regem o comportamento do sistema.</w:t>
      </w:r>
    </w:p>
    <w:p>
      <w:pPr>
        <w:pStyle w:val="Heading1"/>
      </w:pPr>
      <w:r>
        <w:t>2. Requisitos Funcionais</w:t>
      </w:r>
    </w:p>
    <w:p>
      <w:pPr>
        <w:pStyle w:val="Heading2"/>
      </w:pPr>
      <w:r>
        <w:t>2.1 Autenticacao e Controle de Acesso</w:t>
      </w:r>
    </w:p>
    <w:p>
      <w:r>
        <w:rPr>
          <w:b/>
          <w:sz w:val="22"/>
        </w:rPr>
        <w:t>RF-01 - Login por e-mail e senha</w:t>
      </w:r>
    </w:p>
    <w:p>
      <w:pPr>
        <w:spacing w:after="120"/>
      </w:pPr>
      <w:r>
        <w:t>O sistema deve autenticar usuarios (profissionais e administradores) utilizando e-mail e senha com hashing seguro (PBKDF2/bcrypt).</w:t>
      </w:r>
    </w:p>
    <w:p>
      <w:r>
        <w:rPr>
          <w:b/>
          <w:sz w:val="22"/>
        </w:rPr>
        <w:t>RF-02 - Perfis de acesso (RBAC)</w:t>
      </w:r>
    </w:p>
    <w:p>
      <w:pPr>
        <w:spacing w:after="120"/>
      </w:pPr>
      <w:r>
        <w:t>O sistema deve suportar perfis configuráveis (Administrador, Profissional, Recepcionista) com permissoes granulares por funcionalidade.</w:t>
      </w:r>
    </w:p>
    <w:p>
      <w:r>
        <w:rPr>
          <w:b/>
          <w:sz w:val="22"/>
        </w:rPr>
        <w:t>RF-03 - Verificacao de telefone para clientes</w:t>
      </w:r>
    </w:p>
    <w:p>
      <w:pPr>
        <w:spacing w:after="120"/>
      </w:pPr>
      <w:r>
        <w:t>Clientes devem verificar seu telefone via codigo de 6 digitos enviado por SMS ou WhatsApp antes de agendar.</w:t>
      </w:r>
    </w:p>
    <w:p>
      <w:r>
        <w:rPr>
          <w:b/>
          <w:sz w:val="22"/>
        </w:rPr>
        <w:t>RF-04 - Protecao contra brute-force</w:t>
      </w:r>
    </w:p>
    <w:p>
      <w:pPr>
        <w:spacing w:after="120"/>
      </w:pPr>
      <w:r>
        <w:t>O sistema deve aplicar rate limiting (10 requisicoes/minuto por IP) em endpoints criticos de autenticacao e agendamento.</w:t>
      </w:r>
    </w:p>
    <w:p>
      <w:r>
        <w:rPr>
          <w:b/>
          <w:sz w:val="22"/>
        </w:rPr>
        <w:t>RF-05 - Criacao de superusuario com perfil Administrador</w:t>
      </w:r>
    </w:p>
    <w:p>
      <w:pPr>
        <w:spacing w:after="120"/>
      </w:pPr>
      <w:r>
        <w:t>O comando createsuperuser deve vincular automaticamente o perfil Administrador ao usuario criado.</w:t>
      </w:r>
    </w:p>
    <w:p>
      <w:pPr>
        <w:pStyle w:val="Heading2"/>
      </w:pPr>
      <w:r>
        <w:t>2.2 Gestao de Clientes</w:t>
      </w:r>
    </w:p>
    <w:p>
      <w:r>
        <w:rPr>
          <w:b/>
          <w:sz w:val="22"/>
        </w:rPr>
        <w:t>RF-06 - Cadastro de cliente</w:t>
      </w:r>
    </w:p>
    <w:p>
      <w:pPr>
        <w:spacing w:after="120"/>
      </w:pPr>
      <w:r>
        <w:t>O sistema deve permitir o cadastro de clientes com nome, telefone, e-mail, data de nascimento e endereco.</w:t>
      </w:r>
    </w:p>
    <w:p>
      <w:r>
        <w:rPr>
          <w:b/>
          <w:sz w:val="22"/>
        </w:rPr>
        <w:t>RF-07 - Controle de faltas</w:t>
      </w:r>
    </w:p>
    <w:p>
      <w:pPr>
        <w:spacing w:after="120"/>
      </w:pPr>
      <w:r>
        <w:t>O sistema deve registrar faltas e permitir bloqueio automatico apos 3 faltas consecutivas (configuravel).</w:t>
      </w:r>
    </w:p>
    <w:p>
      <w:r>
        <w:rPr>
          <w:b/>
          <w:sz w:val="22"/>
        </w:rPr>
        <w:t>RF-08 - Reset de faltas</w:t>
      </w:r>
    </w:p>
    <w:p>
      <w:pPr>
        <w:spacing w:after="120"/>
      </w:pPr>
      <w:r>
        <w:t>O administrador deve poder resetar o contador de faltas de um cliente.</w:t>
      </w:r>
    </w:p>
    <w:p>
      <w:r>
        <w:rPr>
          <w:b/>
          <w:sz w:val="22"/>
        </w:rPr>
        <w:t>RF-09 - Listagem e busca de clientes</w:t>
      </w:r>
    </w:p>
    <w:p>
      <w:pPr>
        <w:spacing w:after="120"/>
      </w:pPr>
      <w:r>
        <w:t>O painel administrativo deve listar clientes com busca por nome, telefone e status.</w:t>
      </w:r>
    </w:p>
    <w:p>
      <w:pPr>
        <w:pStyle w:val="Heading2"/>
      </w:pPr>
      <w:r>
        <w:t>2.3 Agendamento</w:t>
      </w:r>
    </w:p>
    <w:p>
      <w:r>
        <w:rPr>
          <w:b/>
          <w:sz w:val="22"/>
        </w:rPr>
        <w:t>RF-10 - Agendamento online pelo cliente</w:t>
      </w:r>
    </w:p>
    <w:p>
      <w:pPr>
        <w:spacing w:after="120"/>
      </w:pPr>
      <w:r>
        <w:t>O cliente deve poder agendar um horario selecionando profissional, procedimento, data e hora disponiveis.</w:t>
      </w:r>
    </w:p>
    <w:p>
      <w:r>
        <w:rPr>
          <w:b/>
          <w:sz w:val="22"/>
        </w:rPr>
        <w:t>RF-11 - Confirmacao de presenca via link</w:t>
      </w:r>
    </w:p>
    <w:p>
      <w:pPr>
        <w:spacing w:after="120"/>
      </w:pPr>
      <w:r>
        <w:t>O sistema deve enviar link de confirmacao via WhatsApp. O cliente confirma clicando no link com token unico.</w:t>
      </w:r>
    </w:p>
    <w:p>
      <w:r>
        <w:rPr>
          <w:b/>
          <w:sz w:val="22"/>
        </w:rPr>
        <w:t>RF-12 - Cancelamento de agendamento</w:t>
      </w:r>
    </w:p>
    <w:p>
      <w:pPr>
        <w:spacing w:after="120"/>
      </w:pPr>
      <w:r>
        <w:t>O cliente deve poder cancelar um agendamento via link com token seguro (nao apenas telefone + ID).</w:t>
      </w:r>
    </w:p>
    <w:p>
      <w:r>
        <w:rPr>
          <w:b/>
          <w:sz w:val="22"/>
        </w:rPr>
        <w:t>RF-13 - Bloqueio de horarios na agenda</w:t>
      </w:r>
    </w:p>
    <w:p>
      <w:pPr>
        <w:spacing w:after="120"/>
      </w:pPr>
      <w:r>
        <w:t>O profissional ou admin deve poder bloquear horarios especificos (ferias, almoco, manutencao).</w:t>
      </w:r>
    </w:p>
    <w:p>
      <w:r>
        <w:rPr>
          <w:b/>
          <w:sz w:val="22"/>
        </w:rPr>
        <w:t>RF-14 - Verificacao de conflitos de horario</w:t>
      </w:r>
    </w:p>
    <w:p>
      <w:pPr>
        <w:spacing w:after="120"/>
      </w:pPr>
      <w:r>
        <w:t>O sistema deve impedir agendamentos sobrepostos para o mesmo profissional no mesmo horario.</w:t>
      </w:r>
    </w:p>
    <w:p>
      <w:r>
        <w:rPr>
          <w:b/>
          <w:sz w:val="22"/>
        </w:rPr>
        <w:t>RF-15 - Lembrete automatico de consulta</w:t>
      </w:r>
    </w:p>
    <w:p>
      <w:pPr>
        <w:spacing w:after="120"/>
      </w:pPr>
      <w:r>
        <w:t>O sistema deve enviar lembrete via WhatsApp 24h antes do atendimento agendado (via Celery Beat).</w:t>
      </w:r>
    </w:p>
    <w:p>
      <w:r>
        <w:rPr>
          <w:b/>
          <w:sz w:val="22"/>
        </w:rPr>
        <w:t>RF-16 - Reagendamento</w:t>
      </w:r>
    </w:p>
    <w:p>
      <w:pPr>
        <w:spacing w:after="120"/>
      </w:pPr>
      <w:r>
        <w:t>O sistema deve permitir reagendar um atendimento mantendo o historico do agendamento original.</w:t>
      </w:r>
    </w:p>
    <w:p>
      <w:pPr>
        <w:pStyle w:val="Heading2"/>
      </w:pPr>
      <w:r>
        <w:t>2.4 Prontuario e Anamnese</w:t>
      </w:r>
    </w:p>
    <w:p>
      <w:r>
        <w:rPr>
          <w:b/>
          <w:sz w:val="22"/>
        </w:rPr>
        <w:t>RF-17 - Ficha de anamnese</w:t>
      </w:r>
    </w:p>
    <w:p>
      <w:pPr>
        <w:spacing w:after="120"/>
      </w:pPr>
      <w:r>
        <w:t>O sistema deve armazenar dados de anamnese do cliente: alergias, condicoes medicas, medicamentos e contraindicacoes.</w:t>
      </w:r>
    </w:p>
    <w:p>
      <w:r>
        <w:rPr>
          <w:b/>
          <w:sz w:val="22"/>
        </w:rPr>
        <w:t>RF-18 - Evolucao clinica por sessao</w:t>
      </w:r>
    </w:p>
    <w:p>
      <w:pPr>
        <w:spacing w:after="120"/>
      </w:pPr>
      <w:r>
        <w:t>Cada atendimento deve permitir registro de evolucao clinica com observacoes, fotos e procedimentos realizados.</w:t>
      </w:r>
    </w:p>
    <w:p>
      <w:r>
        <w:rPr>
          <w:b/>
          <w:sz w:val="22"/>
        </w:rPr>
        <w:t>RF-19 - Historico de atendimentos</w:t>
      </w:r>
    </w:p>
    <w:p>
      <w:pPr>
        <w:spacing w:after="120"/>
      </w:pPr>
      <w:r>
        <w:t>O prontuario deve exibir o historico completo de atendimentos do cliente em ordem cronologica.</w:t>
      </w:r>
    </w:p>
    <w:p>
      <w:pPr>
        <w:pStyle w:val="Heading2"/>
      </w:pPr>
      <w:r>
        <w:t>2.5 Procedimentos e Servicos</w:t>
      </w:r>
    </w:p>
    <w:p>
      <w:r>
        <w:rPr>
          <w:b/>
          <w:sz w:val="22"/>
        </w:rPr>
        <w:t>RF-20 - Cadastro de procedimentos</w:t>
      </w:r>
    </w:p>
    <w:p>
      <w:pPr>
        <w:spacing w:after="120"/>
      </w:pPr>
      <w:r>
        <w:t>O admin deve poder cadastrar procedimentos com nome, descricao, duracao estimada, preco e categoria.</w:t>
      </w:r>
    </w:p>
    <w:p>
      <w:r>
        <w:rPr>
          <w:b/>
          <w:sz w:val="22"/>
        </w:rPr>
        <w:t>RF-21 - Categorias de procedimentos</w:t>
      </w:r>
    </w:p>
    <w:p>
      <w:pPr>
        <w:spacing w:after="120"/>
      </w:pPr>
      <w:r>
        <w:t>Os procedimentos devem ser organizados por categoria (Harmonizacao Facial, Corporal, Skin Care, etc).</w:t>
      </w:r>
    </w:p>
    <w:p>
      <w:r>
        <w:rPr>
          <w:b/>
          <w:sz w:val="22"/>
        </w:rPr>
        <w:t>RF-22 - Associacao profissional-procedimento</w:t>
      </w:r>
    </w:p>
    <w:p>
      <w:pPr>
        <w:spacing w:after="120"/>
      </w:pPr>
      <w:r>
        <w:t>O sistema deve permitir definir quais profissionais realizam quais procedimentos.</w:t>
      </w:r>
    </w:p>
    <w:p>
      <w:pPr>
        <w:pStyle w:val="Heading2"/>
      </w:pPr>
      <w:r>
        <w:t>2.6 Pacotes</w:t>
      </w:r>
    </w:p>
    <w:p>
      <w:r>
        <w:rPr>
          <w:b/>
          <w:sz w:val="22"/>
        </w:rPr>
        <w:t>RF-23 - Criacao de pacotes</w:t>
      </w:r>
    </w:p>
    <w:p>
      <w:pPr>
        <w:spacing w:after="120"/>
      </w:pPr>
      <w:r>
        <w:t>O admin deve poder criar pacotes com N sessoes de procedimentos especificos, preco total e validade.</w:t>
      </w:r>
    </w:p>
    <w:p>
      <w:r>
        <w:rPr>
          <w:b/>
          <w:sz w:val="22"/>
        </w:rPr>
        <w:t>RF-24 - Venda de pacote ao cliente</w:t>
      </w:r>
    </w:p>
    <w:p>
      <w:pPr>
        <w:spacing w:after="120"/>
      </w:pPr>
      <w:r>
        <w:t>O sistema deve registrar a venda de um pacote a um cliente com data de inicio e calculo de data de expiracao.</w:t>
      </w:r>
    </w:p>
    <w:p>
      <w:r>
        <w:rPr>
          <w:b/>
          <w:sz w:val="22"/>
        </w:rPr>
        <w:t>RF-25 - Controle de sessoes do pacote</w:t>
      </w:r>
    </w:p>
    <w:p>
      <w:pPr>
        <w:spacing w:after="120"/>
      </w:pPr>
      <w:r>
        <w:t>Cada sessao utilizada deve ser registrada com data, profissional e observacoes. Pacote finaliza ao completar todas as sessoes.</w:t>
      </w:r>
    </w:p>
    <w:p>
      <w:r>
        <w:rPr>
          <w:b/>
          <w:sz w:val="22"/>
        </w:rPr>
        <w:t>RF-26 - Expiracao automatica de pacotes</w:t>
      </w:r>
    </w:p>
    <w:p>
      <w:pPr>
        <w:spacing w:after="120"/>
      </w:pPr>
      <w:r>
        <w:t>Pacotes expirados (data_validade ultrapassada) devem ser marcados automaticamente como expirados via tarefa agendada.</w:t>
      </w:r>
    </w:p>
    <w:p>
      <w:r>
        <w:rPr>
          <w:b/>
          <w:sz w:val="22"/>
        </w:rPr>
        <w:t>RF-27 - Alerta de pacotes expirando</w:t>
      </w:r>
    </w:p>
    <w:p>
      <w:pPr>
        <w:spacing w:after="120"/>
      </w:pPr>
      <w:r>
        <w:t>O sistema deve alertar (via WhatsApp) clientes cujos pacotes expiram em 7 dias.</w:t>
      </w:r>
    </w:p>
    <w:p>
      <w:pPr>
        <w:pStyle w:val="Heading2"/>
      </w:pPr>
      <w:r>
        <w:t>2.7 Financeiro</w:t>
      </w:r>
    </w:p>
    <w:p>
      <w:r>
        <w:rPr>
          <w:b/>
          <w:sz w:val="22"/>
        </w:rPr>
        <w:t>RF-28 - Registro de pagamento por atendimento</w:t>
      </w:r>
    </w:p>
    <w:p>
      <w:pPr>
        <w:spacing w:after="120"/>
      </w:pPr>
      <w:r>
        <w:t>O sistema deve registrar o pagamento de cada atendimento com valor, forma de pagamento e status.</w:t>
      </w:r>
    </w:p>
    <w:p>
      <w:r>
        <w:rPr>
          <w:b/>
          <w:sz w:val="22"/>
        </w:rPr>
        <w:t>RF-29 - Formas de pagamento</w:t>
      </w:r>
    </w:p>
    <w:p>
      <w:pPr>
        <w:spacing w:after="120"/>
      </w:pPr>
      <w:r>
        <w:t>O sistema deve suportar: dinheiro, PIX, cartao de credito, cartao de debito e pacote pre-pago.</w:t>
      </w:r>
    </w:p>
    <w:p>
      <w:r>
        <w:rPr>
          <w:b/>
          <w:sz w:val="22"/>
        </w:rPr>
        <w:t>RF-30 - Relatorio financeiro</w:t>
      </w:r>
    </w:p>
    <w:p>
      <w:pPr>
        <w:spacing w:after="120"/>
      </w:pPr>
      <w:r>
        <w:t>O admin deve visualizar relatorio de faturamento por periodo com filtros por profissional e procedimento.</w:t>
      </w:r>
    </w:p>
    <w:p>
      <w:pPr>
        <w:pStyle w:val="Heading2"/>
      </w:pPr>
      <w:r>
        <w:t>2.8 NPS e Avaliacoes</w:t>
      </w:r>
    </w:p>
    <w:p>
      <w:r>
        <w:rPr>
          <w:b/>
          <w:sz w:val="22"/>
        </w:rPr>
        <w:t>RF-31 - Envio automatico de pesquisa NPS</w:t>
      </w:r>
    </w:p>
    <w:p>
      <w:pPr>
        <w:spacing w:after="120"/>
      </w:pPr>
      <w:r>
        <w:t>Apos cada atendimento concluido, o sistema deve enviar pesquisa NPS via WhatsApp (escala 0-10).</w:t>
      </w:r>
    </w:p>
    <w:p>
      <w:r>
        <w:rPr>
          <w:b/>
          <w:sz w:val="22"/>
        </w:rPr>
        <w:t>RF-32 - Classificacao NPS</w:t>
      </w:r>
    </w:p>
    <w:p>
      <w:pPr>
        <w:spacing w:after="120"/>
      </w:pPr>
      <w:r>
        <w:t>O sistema deve classificar respostas: Detratores (0-6), Neutros (7-8), Promotores (9-10).</w:t>
      </w:r>
    </w:p>
    <w:p>
      <w:r>
        <w:rPr>
          <w:b/>
          <w:sz w:val="22"/>
        </w:rPr>
        <w:t>RF-33 - Alerta de detrator</w:t>
      </w:r>
    </w:p>
    <w:p>
      <w:pPr>
        <w:spacing w:after="120"/>
      </w:pPr>
      <w:r>
        <w:t>Respostas de detratores (nota &lt;= 6) devem gerar alerta ao administrador via tarefa diaria.</w:t>
      </w:r>
    </w:p>
    <w:p>
      <w:r>
        <w:rPr>
          <w:b/>
          <w:sz w:val="22"/>
        </w:rPr>
        <w:t>RF-34 - Coleta de feedback textual</w:t>
      </w:r>
    </w:p>
    <w:p>
      <w:pPr>
        <w:spacing w:after="120"/>
      </w:pPr>
      <w:r>
        <w:t>O sistema deve permitir que o cliente adicione um comentario apos a nota NPS.</w:t>
      </w:r>
    </w:p>
    <w:p>
      <w:pPr>
        <w:pStyle w:val="Heading2"/>
      </w:pPr>
      <w:r>
        <w:t>2.9 Comunicacao (WhatsApp)</w:t>
      </w:r>
    </w:p>
    <w:p>
      <w:r>
        <w:rPr>
          <w:b/>
          <w:sz w:val="22"/>
        </w:rPr>
        <w:t>RF-35 - Webhook WhatsApp Business API</w:t>
      </w:r>
    </w:p>
    <w:p>
      <w:pPr>
        <w:spacing w:after="120"/>
      </w:pPr>
      <w:r>
        <w:t>O sistema deve receber e processar mensagens via webhook com verificacao HMAC-SHA256 da assinatura Meta.</w:t>
      </w:r>
    </w:p>
    <w:p>
      <w:r>
        <w:rPr>
          <w:b/>
          <w:sz w:val="22"/>
        </w:rPr>
        <w:t>RF-36 - Envio de mensagens template</w:t>
      </w:r>
    </w:p>
    <w:p>
      <w:pPr>
        <w:spacing w:after="120"/>
      </w:pPr>
      <w:r>
        <w:t>O sistema deve enviar mensagens via WhatsApp Business API para confirmacoes, lembretes e pesquisa NPS.</w:t>
      </w:r>
    </w:p>
    <w:p>
      <w:r>
        <w:rPr>
          <w:b/>
          <w:sz w:val="22"/>
        </w:rPr>
        <w:t>RF-37 - Notificacao de novo agendamento</w:t>
      </w:r>
    </w:p>
    <w:p>
      <w:pPr>
        <w:spacing w:after="120"/>
      </w:pPr>
      <w:r>
        <w:t>O profissional deve receber notificacao via WhatsApp quando um novo agendamento for criado em sua agenda.</w:t>
      </w:r>
    </w:p>
    <w:p>
      <w:pPr>
        <w:pStyle w:val="Heading2"/>
      </w:pPr>
      <w:r>
        <w:t>2.10 Lista de Espera</w:t>
      </w:r>
    </w:p>
    <w:p>
      <w:r>
        <w:rPr>
          <w:b/>
          <w:sz w:val="22"/>
        </w:rPr>
        <w:t>RF-38 - Inscricao em lista de espera</w:t>
      </w:r>
    </w:p>
    <w:p>
      <w:pPr>
        <w:spacing w:after="120"/>
      </w:pPr>
      <w:r>
        <w:t>O cliente deve poder se inscrever na lista de espera para um profissional/procedimento quando nao ha horario disponivel.</w:t>
      </w:r>
    </w:p>
    <w:p>
      <w:r>
        <w:rPr>
          <w:b/>
          <w:sz w:val="22"/>
        </w:rPr>
        <w:t>RF-39 - Notificacao de vaga</w:t>
      </w:r>
    </w:p>
    <w:p>
      <w:pPr>
        <w:spacing w:after="120"/>
      </w:pPr>
      <w:r>
        <w:t>Quando um horario for liberado, o sistema deve notificar o proximo cliente da lista de espera.</w:t>
      </w:r>
    </w:p>
    <w:p>
      <w:pPr>
        <w:pStyle w:val="Heading2"/>
      </w:pPr>
      <w:r>
        <w:t>2.11 Relatorios e Exportacao</w:t>
      </w:r>
    </w:p>
    <w:p>
      <w:r>
        <w:rPr>
          <w:b/>
          <w:sz w:val="22"/>
        </w:rPr>
        <w:t>RF-40 - Dashboard administrativo</w:t>
      </w:r>
    </w:p>
    <w:p>
      <w:pPr>
        <w:spacing w:after="120"/>
      </w:pPr>
      <w:r>
        <w:t>O painel deve exibir metricas: agendamentos do dia, faturamento mensal, taxa de faltas e NPS medio.</w:t>
      </w:r>
    </w:p>
    <w:p>
      <w:r>
        <w:rPr>
          <w:b/>
          <w:sz w:val="22"/>
        </w:rPr>
        <w:t>RF-41 - Exportacao para Excel</w:t>
      </w:r>
    </w:p>
    <w:p>
      <w:pPr>
        <w:spacing w:after="120"/>
      </w:pPr>
      <w:r>
        <w:t>O admin deve poder exportar relatorios de atendimentos e faturamento em formato Excel (.xlsx).</w:t>
      </w:r>
    </w:p>
    <w:p>
      <w:r>
        <w:rPr>
          <w:b/>
          <w:sz w:val="22"/>
        </w:rPr>
        <w:t>RF-42 - Relatorio de ocupacao por profissional</w:t>
      </w:r>
    </w:p>
    <w:p>
      <w:pPr>
        <w:spacing w:after="120"/>
      </w:pPr>
      <w:r>
        <w:t>O sistema deve gerar relatorio de taxa de ocupacao da agenda por profissional e periodo.</w:t>
      </w:r>
    </w:p>
    <w:p>
      <w:pPr>
        <w:pStyle w:val="Heading2"/>
      </w:pPr>
      <w:r>
        <w:t>2.12 Configuracao do Sistema</w:t>
      </w:r>
    </w:p>
    <w:p>
      <w:r>
        <w:rPr>
          <w:b/>
          <w:sz w:val="22"/>
        </w:rPr>
        <w:t>RF-43 - Horario de funcionamento</w:t>
      </w:r>
    </w:p>
    <w:p>
      <w:pPr>
        <w:spacing w:after="120"/>
      </w:pPr>
      <w:r>
        <w:t>O admin deve configurar horario de funcionamento da clinica por dia da semana.</w:t>
      </w:r>
    </w:p>
    <w:p>
      <w:r>
        <w:rPr>
          <w:b/>
          <w:sz w:val="22"/>
        </w:rPr>
        <w:t>RF-44 - Configuracao de dias nao uteis</w:t>
      </w:r>
    </w:p>
    <w:p>
      <w:pPr>
        <w:spacing w:after="120"/>
      </w:pPr>
      <w:r>
        <w:t>O sistema deve permitir configurar feriados e dias sem atendimento.</w:t>
      </w:r>
    </w:p>
    <w:p>
      <w:r>
        <w:rPr>
          <w:b/>
          <w:sz w:val="22"/>
        </w:rPr>
        <w:t>RF-45 - Seed de dados iniciais</w:t>
      </w:r>
    </w:p>
    <w:p>
      <w:pPr>
        <w:spacing w:after="120"/>
      </w:pPr>
      <w:r>
        <w:t>O sistema deve ter endpoint protegido (autenticacao + token) para carregar dados iniciais (perfis, funcionalidades).</w:t>
      </w:r>
    </w:p>
    <w:p>
      <w:r>
        <w:rPr>
          <w:b/>
          <w:sz w:val="22"/>
        </w:rPr>
        <w:t>RF-46 - Termos de uso e politica de privacidade</w:t>
      </w:r>
    </w:p>
    <w:p>
      <w:pPr>
        <w:spacing w:after="120"/>
      </w:pPr>
      <w:r>
        <w:t>O sistema deve exibir termos de uso e politica de privacidade com versionamento e aceite registrado (LGPD).</w:t>
      </w:r>
    </w:p>
    <w:p>
      <w:r>
        <w:rPr>
          <w:b/>
          <w:sz w:val="22"/>
        </w:rPr>
        <w:t>RF-47 - Consentimento por procedimento</w:t>
      </w:r>
    </w:p>
    <w:p>
      <w:pPr>
        <w:spacing w:after="120"/>
      </w:pPr>
      <w:r>
        <w:t>Antes de procedimentos invasivos, o sistema deve coletar assinatura digital do termo de consentimento.</w:t>
      </w:r>
    </w:p>
    <w:p>
      <w:r>
        <w:rPr>
          <w:b/>
          <w:sz w:val="22"/>
        </w:rPr>
        <w:t>RF-48 - Pagina institucional publica</w:t>
      </w:r>
    </w:p>
    <w:p>
      <w:pPr>
        <w:spacing w:after="120"/>
      </w:pPr>
      <w:r>
        <w:t>O sistema deve ter paginas publicas: home, servicos, equipe, galeria, depoimentos e contato.</w:t>
      </w:r>
    </w:p>
    <w:p>
      <w:r>
        <w:rPr>
          <w:b/>
          <w:sz w:val="22"/>
        </w:rPr>
        <w:t>RF-49 - Tema e identidade visual configuravel</w:t>
      </w:r>
    </w:p>
    <w:p>
      <w:pPr>
        <w:spacing w:after="120"/>
      </w:pPr>
      <w:r>
        <w:t>O sistema deve permitir configuracao de logo, cores e informacoes de contato da clinica.</w:t>
      </w:r>
    </w:p>
    <w:p>
      <w:r>
        <w:br w:type="page"/>
      </w:r>
    </w:p>
    <w:p>
      <w:pPr>
        <w:pStyle w:val="Heading1"/>
      </w:pPr>
      <w:r>
        <w:t>3. Requisitos Nao Funcionais</w:t>
      </w:r>
    </w:p>
    <w:p>
      <w:pPr>
        <w:pStyle w:val="Heading2"/>
      </w:pPr>
      <w:r>
        <w:t>3.1 Seguranca</w:t>
      </w:r>
    </w:p>
    <w:p>
      <w:r>
        <w:rPr>
          <w:b/>
          <w:sz w:val="22"/>
        </w:rPr>
        <w:t>RNF-01 - Hashing de senhas</w:t>
      </w:r>
    </w:p>
    <w:p>
      <w:pPr>
        <w:spacing w:after="120"/>
      </w:pPr>
      <w:r>
        <w:t>Senhas devem ser armazenadas com PBKDF2-SHA256 (padrao Django) com salt aleatorio.</w:t>
      </w:r>
    </w:p>
    <w:p>
      <w:r>
        <w:rPr>
          <w:b/>
          <w:sz w:val="22"/>
        </w:rPr>
        <w:t>RNF-02 - HTTPS obrigatorio em producao</w:t>
      </w:r>
    </w:p>
    <w:p>
      <w:pPr>
        <w:spacing w:after="120"/>
      </w:pPr>
      <w:r>
        <w:t>Toda comunicacao em producao deve usar TLS 1.2+. SECURE_SSL_REDIRECT e cookies seguros devem estar ativos.</w:t>
      </w:r>
    </w:p>
    <w:p>
      <w:r>
        <w:rPr>
          <w:b/>
          <w:sz w:val="22"/>
        </w:rPr>
        <w:t>RNF-03 - Protecao CSRF</w:t>
      </w:r>
    </w:p>
    <w:p>
      <w:pPr>
        <w:spacing w:after="120"/>
      </w:pPr>
      <w:r>
        <w:t>Todos os formularios POST devem incluir token CSRF. Excecao apenas para webhooks com verificacao HMAC.</w:t>
      </w:r>
    </w:p>
    <w:p>
      <w:r>
        <w:rPr>
          <w:b/>
          <w:sz w:val="22"/>
        </w:rPr>
        <w:t>RNF-04 - Content-Security-Policy</w:t>
      </w:r>
    </w:p>
    <w:p>
      <w:pPr>
        <w:spacing w:after="120"/>
      </w:pPr>
      <w:r>
        <w:t>Headers CSP devem restringir fontes de scripts e estilos a dominios confiáveis (CDNs utilizados + self).</w:t>
      </w:r>
    </w:p>
    <w:p>
      <w:r>
        <w:rPr>
          <w:b/>
          <w:sz w:val="22"/>
        </w:rPr>
        <w:t>RNF-05 - Rate limiting fail-closed</w:t>
      </w:r>
    </w:p>
    <w:p>
      <w:pPr>
        <w:spacing w:after="120"/>
      </w:pPr>
      <w:r>
        <w:t>Em caso de falha do backend de rate limiting, o sistema deve negar a requisicao (fail-closed).</w:t>
      </w:r>
    </w:p>
    <w:p>
      <w:r>
        <w:rPr>
          <w:b/>
          <w:sz w:val="22"/>
        </w:rPr>
        <w:t>RNF-06 - Variaveis sensiveis em ambiente</w:t>
      </w:r>
    </w:p>
    <w:p>
      <w:pPr>
        <w:spacing w:after="120"/>
      </w:pPr>
      <w:r>
        <w:t>SECRET_KEY, credenciais de API e tokens devem estar em variaveis de ambiente, nunca no codigo-fonte.</w:t>
      </w:r>
    </w:p>
    <w:p>
      <w:r>
        <w:rPr>
          <w:b/>
          <w:sz w:val="22"/>
        </w:rPr>
        <w:t>RNF-07 - Verificacao de webhook HMAC-SHA256</w:t>
      </w:r>
    </w:p>
    <w:p>
      <w:pPr>
        <w:spacing w:after="120"/>
      </w:pPr>
      <w:r>
        <w:t>Webhooks da Meta/WhatsApp devem ter assinatura verificada via HMAC-SHA256 antes de processar o payload.</w:t>
      </w:r>
    </w:p>
    <w:p>
      <w:pPr>
        <w:pStyle w:val="Heading2"/>
      </w:pPr>
      <w:r>
        <w:t>3.2 Performance</w:t>
      </w:r>
    </w:p>
    <w:p>
      <w:r>
        <w:rPr>
          <w:b/>
          <w:sz w:val="22"/>
        </w:rPr>
        <w:t>RNF-08 - Indices no banco de dados</w:t>
      </w:r>
    </w:p>
    <w:p>
      <w:pPr>
        <w:spacing w:after="120"/>
      </w:pPr>
      <w:r>
        <w:t>Campos frequentemente consultados (status, data_hora_inicio, telefone, cliente+status) devem ter indices.</w:t>
      </w:r>
    </w:p>
    <w:p>
      <w:r>
        <w:rPr>
          <w:b/>
          <w:sz w:val="22"/>
        </w:rPr>
        <w:t>RNF-09 - Queries otimizadas</w:t>
      </w:r>
    </w:p>
    <w:p>
      <w:pPr>
        <w:spacing w:after="120"/>
      </w:pPr>
      <w:r>
        <w:t>Listagens devem usar select_related/prefetch_related para evitar N+1 queries.</w:t>
      </w:r>
    </w:p>
    <w:p>
      <w:r>
        <w:rPr>
          <w:b/>
          <w:sz w:val="22"/>
        </w:rPr>
        <w:t>RNF-10 - Paginacao</w:t>
      </w:r>
    </w:p>
    <w:p>
      <w:pPr>
        <w:spacing w:after="120"/>
      </w:pPr>
      <w:r>
        <w:t>Todas as listagens com mais de 50 registros devem usar paginacao (Django Paginator).</w:t>
      </w:r>
    </w:p>
    <w:p>
      <w:r>
        <w:rPr>
          <w:b/>
          <w:sz w:val="22"/>
        </w:rPr>
        <w:t>RNF-11 - Tarefas assincronas</w:t>
      </w:r>
    </w:p>
    <w:p>
      <w:pPr>
        <w:spacing w:after="120"/>
      </w:pPr>
      <w:r>
        <w:t>Operacoes demoradas (envio de WhatsApp, relatorios, NPS) devem ser executadas via Celery.</w:t>
      </w:r>
    </w:p>
    <w:p>
      <w:pPr>
        <w:pStyle w:val="Heading2"/>
      </w:pPr>
      <w:r>
        <w:t>3.3 Usabilidade</w:t>
      </w:r>
    </w:p>
    <w:p>
      <w:r>
        <w:rPr>
          <w:b/>
          <w:sz w:val="22"/>
        </w:rPr>
        <w:t>RNF-12 - Responsividade</w:t>
      </w:r>
    </w:p>
    <w:p>
      <w:pPr>
        <w:spacing w:after="120"/>
      </w:pPr>
      <w:r>
        <w:t>Todas as paginas devem ser responsivas (mobile-first) usando Bootstrap 5.</w:t>
      </w:r>
    </w:p>
    <w:p>
      <w:r>
        <w:rPr>
          <w:b/>
          <w:sz w:val="22"/>
        </w:rPr>
        <w:t>RNF-13 - Acessibilidade basica</w:t>
      </w:r>
    </w:p>
    <w:p>
      <w:pPr>
        <w:spacing w:after="120"/>
      </w:pPr>
      <w:r>
        <w:t>Formularios devem ter labels, contraste minimo WCAG AA e navegacao por teclado.</w:t>
      </w:r>
    </w:p>
    <w:p>
      <w:r>
        <w:rPr>
          <w:b/>
          <w:sz w:val="22"/>
        </w:rPr>
        <w:t>RNF-14 - Feedback ao usuario</w:t>
      </w:r>
    </w:p>
    <w:p>
      <w:pPr>
        <w:spacing w:after="120"/>
      </w:pPr>
      <w:r>
        <w:t>Acoes do usuario devem ter feedback visual (toast, alert) indicando sucesso ou erro.</w:t>
      </w:r>
    </w:p>
    <w:p>
      <w:r>
        <w:rPr>
          <w:b/>
          <w:sz w:val="22"/>
        </w:rPr>
        <w:t>RNF-15 - Tempo de resposta</w:t>
      </w:r>
    </w:p>
    <w:p>
      <w:pPr>
        <w:spacing w:after="120"/>
      </w:pPr>
      <w:r>
        <w:t>Paginas devem carregar em menos de 3 segundos em conexao 3G. Assets estaticos servidos via WhiteNoise com cache.</w:t>
      </w:r>
    </w:p>
    <w:p>
      <w:pPr>
        <w:pStyle w:val="Heading2"/>
      </w:pPr>
      <w:r>
        <w:t>3.4 Infraestrutura</w:t>
      </w:r>
    </w:p>
    <w:p>
      <w:r>
        <w:rPr>
          <w:b/>
          <w:sz w:val="22"/>
        </w:rPr>
        <w:t>RNF-16 - Deploy em Railway</w:t>
      </w:r>
    </w:p>
    <w:p>
      <w:pPr>
        <w:spacing w:after="120"/>
      </w:pPr>
      <w:r>
        <w:t>O sistema deve ser implantado na Railway com PostgreSQL, Redis e worker Celery.</w:t>
      </w:r>
    </w:p>
    <w:p>
      <w:r>
        <w:rPr>
          <w:b/>
          <w:sz w:val="22"/>
        </w:rPr>
        <w:t>RNF-17 - Celery Beat com 7 tarefas agendadas</w:t>
      </w:r>
    </w:p>
    <w:p>
      <w:pPr>
        <w:spacing w:after="120"/>
      </w:pPr>
      <w:r>
        <w:t>O scheduler deve executar: lembretes, confirmacoes, NPS, alertas de detrator, pacotes e limpeza de status.</w:t>
      </w:r>
    </w:p>
    <w:p>
      <w:r>
        <w:rPr>
          <w:b/>
          <w:sz w:val="22"/>
        </w:rPr>
        <w:t>RNF-18 - Arquivos estaticos via WhiteNoise</w:t>
      </w:r>
    </w:p>
    <w:p>
      <w:pPr>
        <w:spacing w:after="120"/>
      </w:pPr>
      <w:r>
        <w:t>Em producao, arquivos estaticos devem ser servidos pelo WhiteNoise sem necessidade de Nginx.</w:t>
      </w:r>
    </w:p>
    <w:p>
      <w:r>
        <w:rPr>
          <w:b/>
          <w:sz w:val="22"/>
        </w:rPr>
        <w:t>RNF-19 - Backup automatico do banco</w:t>
      </w:r>
    </w:p>
    <w:p>
      <w:pPr>
        <w:spacing w:after="120"/>
      </w:pPr>
      <w:r>
        <w:t>O banco PostgreSQL deve ter backup diario automatico configurado na Railway.</w:t>
      </w:r>
    </w:p>
    <w:p>
      <w:r>
        <w:rPr>
          <w:b/>
          <w:sz w:val="22"/>
        </w:rPr>
        <w:t>RNF-20 - Logs estruturados</w:t>
      </w:r>
    </w:p>
    <w:p>
      <w:pPr>
        <w:spacing w:after="120"/>
      </w:pPr>
      <w:r>
        <w:t>O sistema deve usar logging do Python com niveis adequados (INFO para operacoes, WARNING para anomalias, ERROR para falhas).</w:t>
      </w:r>
    </w:p>
    <w:p>
      <w:r>
        <w:rPr>
          <w:b/>
          <w:sz w:val="22"/>
        </w:rPr>
        <w:t>RNF-21 - Migracao de banco versionada</w:t>
      </w:r>
    </w:p>
    <w:p>
      <w:pPr>
        <w:spacing w:after="120"/>
      </w:pPr>
      <w:r>
        <w:t>Todas as alteracoes de schema devem ser feitas via Django migrations, nunca SQL direto em producao.</w:t>
      </w:r>
    </w:p>
    <w:p>
      <w:r>
        <w:rPr>
          <w:b/>
          <w:sz w:val="22"/>
        </w:rPr>
        <w:t>RNF-22 - CI/CD com testes automatizados</w:t>
      </w:r>
    </w:p>
    <w:p>
      <w:pPr>
        <w:spacing w:after="120"/>
      </w:pPr>
      <w:r>
        <w:t>O pipeline deve executar testes automatizados antes de cada deploy. Cobertura minima desejada: 80%.</w:t>
      </w:r>
    </w:p>
    <w:p>
      <w:r>
        <w:br w:type="page"/>
      </w:r>
    </w:p>
    <w:p>
      <w:pPr>
        <w:pStyle w:val="Heading1"/>
      </w:pPr>
      <w:r>
        <w:t>4. Regras de Negocio</w:t>
      </w:r>
    </w:p>
    <w:p>
      <w:r>
        <w:rPr>
          <w:b/>
          <w:sz w:val="22"/>
        </w:rPr>
        <w:t>RN-01 - Limite de faltas</w:t>
      </w:r>
    </w:p>
    <w:p>
      <w:pPr>
        <w:spacing w:after="120"/>
      </w:pPr>
      <w:r>
        <w:t>Cliente com 3 ou mais faltas consecutivas e bloqueado para novos agendamentos ate reset manual pelo admin.</w:t>
      </w:r>
    </w:p>
    <w:p>
      <w:r>
        <w:rPr>
          <w:b/>
          <w:sz w:val="22"/>
        </w:rPr>
        <w:t>RN-02 - Conflito de horario</w:t>
      </w:r>
    </w:p>
    <w:p>
      <w:pPr>
        <w:spacing w:after="120"/>
      </w:pPr>
      <w:r>
        <w:t>Nao e permitido agendar dois atendimentos para o mesmo profissional no mesmo horario.</w:t>
      </w:r>
    </w:p>
    <w:p>
      <w:r>
        <w:rPr>
          <w:b/>
          <w:sz w:val="22"/>
        </w:rPr>
        <w:t>RN-03 - Confirmacao obrigatoria</w:t>
      </w:r>
    </w:p>
    <w:p>
      <w:pPr>
        <w:spacing w:after="120"/>
      </w:pPr>
      <w:r>
        <w:t>Atendimentos nao confirmados ate 2h antes sao marcados automaticamente como nao confirmados.</w:t>
      </w:r>
    </w:p>
    <w:p>
      <w:r>
        <w:rPr>
          <w:b/>
          <w:sz w:val="22"/>
        </w:rPr>
        <w:t>RN-04 - Finalizacao de pacote</w:t>
      </w:r>
    </w:p>
    <w:p>
      <w:pPr>
        <w:spacing w:after="120"/>
      </w:pPr>
      <w:r>
        <w:t>Um pacote e finalizado quando todas as sessoes forem realizadas ou quando atingir a data de validade.</w:t>
      </w:r>
    </w:p>
    <w:p>
      <w:r>
        <w:rPr>
          <w:b/>
          <w:sz w:val="22"/>
        </w:rPr>
        <w:t>RN-05 - Expiracao de pacote</w:t>
      </w:r>
    </w:p>
    <w:p>
      <w:pPr>
        <w:spacing w:after="120"/>
      </w:pPr>
      <w:r>
        <w:t>Pacotes com data de validade ultrapassada sao marcados como expirados automaticamente (diariamente as 00:30).</w:t>
      </w:r>
    </w:p>
    <w:p>
      <w:r>
        <w:rPr>
          <w:b/>
          <w:sz w:val="22"/>
        </w:rPr>
        <w:t>RN-06 - NPS: escala 0-10</w:t>
      </w:r>
    </w:p>
    <w:p>
      <w:pPr>
        <w:spacing w:after="120"/>
      </w:pPr>
      <w:r>
        <w:t>Detratores: 0-6 | Neutros: 7-8 | Promotores: 9-10. Respostas fora dessa faixa sao rejeitadas.</w:t>
      </w:r>
    </w:p>
    <w:p>
      <w:r>
        <w:rPr>
          <w:b/>
          <w:sz w:val="22"/>
        </w:rPr>
        <w:t>RN-07 - Preco nao negativo</w:t>
      </w:r>
    </w:p>
    <w:p>
      <w:pPr>
        <w:spacing w:after="120"/>
      </w:pPr>
      <w:r>
        <w:t>Valores de procedimentos, pacotes e pagamentos devem ser &gt;= 0. Enforced via CHECK constraint no banco.</w:t>
      </w:r>
    </w:p>
    <w:p>
      <w:r>
        <w:rPr>
          <w:b/>
          <w:sz w:val="22"/>
        </w:rPr>
        <w:t>RN-08 - Termos versionados (LGPD)</w:t>
      </w:r>
    </w:p>
    <w:p>
      <w:pPr>
        <w:spacing w:after="120"/>
      </w:pPr>
      <w:r>
        <w:t>Cada versao de termo e imutavel apos publicacao. Novos termos geram nova versao, mantendo historico de aceites.</w:t>
      </w:r>
    </w:p>
    <w:p>
      <w:r>
        <w:rPr>
          <w:b/>
          <w:sz w:val="22"/>
        </w:rPr>
        <w:t>RN-09 - Consentimento por procedimento</w:t>
      </w:r>
    </w:p>
    <w:p>
      <w:pPr>
        <w:spacing w:after="120"/>
      </w:pPr>
      <w:r>
        <w:t>Procedimentos invasivos exigem assinatura de termo de consentimento antes da realizacao.</w:t>
      </w:r>
    </w:p>
    <w:p>
      <w:r>
        <w:rPr>
          <w:b/>
          <w:sz w:val="22"/>
        </w:rPr>
        <w:t>RN-10 - Unicidade de agendamento</w:t>
      </w:r>
    </w:p>
    <w:p>
      <w:pPr>
        <w:spacing w:after="120"/>
      </w:pPr>
      <w:r>
        <w:t>Um cliente nao pode ter dois agendamentos ativos (Agendado ou Confirmado) no mesmo horario.</w:t>
      </w:r>
    </w:p>
    <w:p>
      <w:r>
        <w:rPr>
          <w:b/>
          <w:sz w:val="22"/>
        </w:rPr>
        <w:t>RN-11 - Profissional vinculado a usuario</w:t>
      </w:r>
    </w:p>
    <w:p>
      <w:pPr>
        <w:spacing w:after="120"/>
      </w:pPr>
      <w:r>
        <w:t>Todo profissional deve estar vinculado a um usuario do sistema com perfil adequado para acesso ao painel.</w:t>
      </w:r>
    </w:p>
    <w:p>
      <w:r>
        <w:br w:type="page"/>
      </w:r>
    </w:p>
    <w:p>
      <w:pPr>
        <w:pStyle w:val="Heading1"/>
      </w:pPr>
      <w:r>
        <w:t>5. Modelo de Dados</w:t>
      </w:r>
    </w:p>
    <w:p>
      <w:r>
        <w:t>O banco de dados possui 30 tabelas organizadas em 8 dominios: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Tabelas</w:t>
            </w:r>
          </w:p>
        </w:tc>
      </w:tr>
      <w:tr>
        <w:tc>
          <w:tcPr>
            <w:tcW w:type="dxa" w:w="4703"/>
          </w:tcPr>
          <w:p>
            <w:r>
              <w:t>Acesso e Permissoes</w:t>
            </w:r>
          </w:p>
        </w:tc>
        <w:tc>
          <w:tcPr>
            <w:tcW w:type="dxa" w:w="4703"/>
          </w:tcPr>
          <w:p>
            <w:r>
              <w:t>Usuario, Perfil, Funcionalidade, PerfilFuncionalidade</w:t>
            </w:r>
          </w:p>
        </w:tc>
      </w:tr>
      <w:tr>
        <w:tc>
          <w:tcPr>
            <w:tcW w:type="dxa" w:w="4703"/>
          </w:tcPr>
          <w:p>
            <w:r>
              <w:t>Catalogo</w:t>
            </w:r>
          </w:p>
        </w:tc>
        <w:tc>
          <w:tcPr>
            <w:tcW w:type="dxa" w:w="4703"/>
          </w:tcPr>
          <w:p>
            <w:r>
              <w:t>Procedimento, Profissional, ProfissionalProcedimento</w:t>
            </w:r>
          </w:p>
        </w:tc>
      </w:tr>
      <w:tr>
        <w:tc>
          <w:tcPr>
            <w:tcW w:type="dxa" w:w="4703"/>
          </w:tcPr>
          <w:p>
            <w:r>
              <w:t>Agendamento</w:t>
            </w:r>
          </w:p>
        </w:tc>
        <w:tc>
          <w:tcPr>
            <w:tcW w:type="dxa" w:w="4703"/>
          </w:tcPr>
          <w:p>
            <w:r>
              <w:t>Atendimento, BloqueioAgenda, ListaEspera</w:t>
            </w:r>
          </w:p>
        </w:tc>
      </w:tr>
      <w:tr>
        <w:tc>
          <w:tcPr>
            <w:tcW w:type="dxa" w:w="4703"/>
          </w:tcPr>
          <w:p>
            <w:r>
              <w:t>Prontuario</w:t>
            </w:r>
          </w:p>
        </w:tc>
        <w:tc>
          <w:tcPr>
            <w:tcW w:type="dxa" w:w="4703"/>
          </w:tcPr>
          <w:p>
            <w:r>
              <w:t>Anamnese, EvolucaoClinica, AnexoEvolucao, FotoAntesPosterior</w:t>
            </w:r>
          </w:p>
        </w:tc>
      </w:tr>
      <w:tr>
        <w:tc>
          <w:tcPr>
            <w:tcW w:type="dxa" w:w="4703"/>
          </w:tcPr>
          <w:p>
            <w:r>
              <w:t>Pacotes</w:t>
            </w:r>
          </w:p>
        </w:tc>
        <w:tc>
          <w:tcPr>
            <w:tcW w:type="dxa" w:w="4703"/>
          </w:tcPr>
          <w:p>
            <w:r>
              <w:t>Pacote, ItemPacote, PacoteCliente, SessaoPacote</w:t>
            </w:r>
          </w:p>
        </w:tc>
      </w:tr>
      <w:tr>
        <w:tc>
          <w:tcPr>
            <w:tcW w:type="dxa" w:w="4703"/>
          </w:tcPr>
          <w:p>
            <w:r>
              <w:t>Financeiro</w:t>
            </w:r>
          </w:p>
        </w:tc>
        <w:tc>
          <w:tcPr>
            <w:tcW w:type="dxa" w:w="4703"/>
          </w:tcPr>
          <w:p>
            <w:r>
              <w:t>Pagamento</w:t>
            </w:r>
          </w:p>
        </w:tc>
      </w:tr>
      <w:tr>
        <w:tc>
          <w:tcPr>
            <w:tcW w:type="dxa" w:w="4703"/>
          </w:tcPr>
          <w:p>
            <w:r>
              <w:t>Comunicacao</w:t>
            </w:r>
          </w:p>
        </w:tc>
        <w:tc>
          <w:tcPr>
            <w:tcW w:type="dxa" w:w="4703"/>
          </w:tcPr>
          <w:p>
            <w:r>
              <w:t>NotificacaoWhatsApp, PesquisaNPS</w:t>
            </w:r>
          </w:p>
        </w:tc>
      </w:tr>
      <w:tr>
        <w:tc>
          <w:tcPr>
            <w:tcW w:type="dxa" w:w="4703"/>
          </w:tcPr>
          <w:p>
            <w:r>
              <w:t>Legal/LGPD</w:t>
            </w:r>
          </w:p>
        </w:tc>
        <w:tc>
          <w:tcPr>
            <w:tcW w:type="dxa" w:w="4703"/>
          </w:tcPr>
          <w:p>
            <w:r>
              <w:t>VersaoTermo, AceitePrivacidade, AssinaturaTermoProcedimento</w:t>
            </w:r>
          </w:p>
        </w:tc>
      </w:tr>
    </w:tbl>
    <w:p/>
    <w:p>
      <w:r>
        <w:t>O DDL completo com CHECK constraints, indices e comentarios esta disponivel em docs/ddl_banco_dados.txt.</w:t>
      </w:r>
    </w:p>
    <w:p>
      <w:r>
        <w:br w:type="page"/>
      </w:r>
    </w:p>
    <w:p>
      <w:pPr>
        <w:pStyle w:val="Heading1"/>
      </w:pPr>
      <w:r>
        <w:t>6. Pendencias</w:t>
      </w:r>
    </w:p>
    <w:p>
      <w:r>
        <w:t>Itens restantes para conclusao do sistema:</w:t>
      </w:r>
    </w:p>
    <w:p>
      <w:pPr>
        <w:pStyle w:val="Heading2"/>
      </w:pPr>
      <w:r>
        <w:t>Seguranca (4 itens)</w:t>
      </w:r>
    </w:p>
    <w:p>
      <w:pPr>
        <w:pStyle w:val="ListBullet"/>
      </w:pPr>
      <w:r>
        <w:t>Cancelamento de agendamento com token seguro (anti-IDOR)</w:t>
      </w:r>
    </w:p>
    <w:p>
      <w:pPr>
        <w:pStyle w:val="ListBullet"/>
      </w:pPr>
      <w:r>
        <w:t>Content-Security-Policy header</w:t>
      </w:r>
    </w:p>
    <w:p>
      <w:pPr>
        <w:pStyle w:val="ListBullet"/>
      </w:pPr>
      <w:r>
        <w:t>Envio real de codigo de verificacao via SMS/WhatsApp</w:t>
      </w:r>
    </w:p>
    <w:p>
      <w:pPr>
        <w:pStyle w:val="ListBullet"/>
      </w:pPr>
      <w:r>
        <w:t>Remover codigo_debug da verificacao de telefone</w:t>
      </w:r>
    </w:p>
    <w:p>
      <w:pPr>
        <w:pStyle w:val="Heading2"/>
      </w:pPr>
      <w:r>
        <w:t>Frontend (7 itens)</w:t>
      </w:r>
    </w:p>
    <w:p>
      <w:pPr>
        <w:pStyle w:val="ListBullet"/>
      </w:pPr>
      <w:r>
        <w:t>Termos de Uso: substituir Lorem Ipsum</w:t>
      </w:r>
    </w:p>
    <w:p>
      <w:pPr>
        <w:pStyle w:val="ListBullet"/>
      </w:pPr>
      <w:r>
        <w:t>Politica de Privacidade: substituir Lorem Ipsum</w:t>
      </w:r>
    </w:p>
    <w:p>
      <w:pPr>
        <w:pStyle w:val="ListBullet"/>
      </w:pPr>
      <w:r>
        <w:t>Pagina de Depoimentos/Avaliacoes</w:t>
      </w:r>
    </w:p>
    <w:p>
      <w:pPr>
        <w:pStyle w:val="ListBullet"/>
      </w:pPr>
      <w:r>
        <w:t>Galeria da Clinica</w:t>
      </w:r>
    </w:p>
    <w:p>
      <w:pPr>
        <w:pStyle w:val="ListBullet"/>
      </w:pPr>
      <w:r>
        <w:t>Pagina Equipe/Profissionais</w:t>
      </w:r>
    </w:p>
    <w:p>
      <w:pPr>
        <w:pStyle w:val="ListBullet"/>
      </w:pPr>
      <w:r>
        <w:t>Pagina de Especialidades</w:t>
      </w:r>
    </w:p>
    <w:p>
      <w:pPr>
        <w:pStyle w:val="ListBullet"/>
      </w:pPr>
      <w:r>
        <w:t>Detalhe de Servico</w:t>
      </w:r>
    </w:p>
    <w:p>
      <w:pPr>
        <w:pStyle w:val="Heading2"/>
      </w:pPr>
      <w:r>
        <w:t>Backend (11 itens)</w:t>
      </w:r>
    </w:p>
    <w:p>
      <w:pPr>
        <w:pStyle w:val="ListBullet"/>
      </w:pPr>
      <w:r>
        <w:t>Produtos/Dermocosmeticos (model ou catalogo)</w:t>
      </w:r>
    </w:p>
    <w:p>
      <w:pPr>
        <w:pStyle w:val="ListBullet"/>
      </w:pPr>
      <w:r>
        <w:t>Prontuario: formularios de anamnese</w:t>
      </w:r>
    </w:p>
    <w:p>
      <w:pPr>
        <w:pStyle w:val="ListBullet"/>
      </w:pPr>
      <w:r>
        <w:t>Termos de Consentimento: fluxo de assinatura</w:t>
      </w:r>
    </w:p>
    <w:p>
      <w:pPr>
        <w:pStyle w:val="ListBullet"/>
      </w:pPr>
      <w:r>
        <w:t>Pacotes: CRUD admin e venda</w:t>
      </w:r>
    </w:p>
    <w:p>
      <w:pPr>
        <w:pStyle w:val="ListBullet"/>
      </w:pPr>
      <w:r>
        <w:t>Lista de Espera: interface</w:t>
      </w:r>
    </w:p>
    <w:p>
      <w:pPr>
        <w:pStyle w:val="ListBullet"/>
      </w:pPr>
      <w:r>
        <w:t>NPS via Web (link email/SMS)</w:t>
      </w:r>
    </w:p>
    <w:p>
      <w:pPr>
        <w:pStyle w:val="ListBullet"/>
      </w:pPr>
      <w:r>
        <w:t>Recuperacao de senha</w:t>
      </w:r>
    </w:p>
    <w:p>
      <w:pPr>
        <w:pStyle w:val="ListBullet"/>
      </w:pPr>
      <w:r>
        <w:t>Bloqueio de Agenda: implementar endpoints</w:t>
      </w:r>
    </w:p>
    <w:p>
      <w:pPr>
        <w:pStyle w:val="ListBullet"/>
      </w:pPr>
      <w:r>
        <w:t>CRUD de Procedimentos</w:t>
      </w:r>
    </w:p>
    <w:p>
      <w:pPr>
        <w:pStyle w:val="ListBullet"/>
      </w:pPr>
      <w:r>
        <w:t>Detalhe/Edicao de Cliente</w:t>
      </w:r>
    </w:p>
    <w:p>
      <w:pPr>
        <w:pStyle w:val="ListBullet"/>
      </w:pPr>
      <w:r>
        <w:t>Paginacao real com Django Paginator</w:t>
      </w:r>
    </w:p>
    <w:p>
      <w:pPr>
        <w:pStyle w:val="Heading2"/>
      </w:pPr>
      <w:r>
        <w:t>Qualidade de Codigo (11 itens)</w:t>
      </w:r>
    </w:p>
    <w:p>
      <w:pPr>
        <w:pStyle w:val="ListBullet"/>
      </w:pPr>
      <w:r>
        <w:t>Trocar wildcard imports por imports explicitos</w:t>
      </w:r>
    </w:p>
    <w:p>
      <w:pPr>
        <w:pStyle w:val="ListBullet"/>
      </w:pPr>
      <w:r>
        <w:t>Centralizar numero WhatsApp placeholder</w:t>
      </w:r>
    </w:p>
    <w:p>
      <w:pPr>
        <w:pStyle w:val="ListBullet"/>
      </w:pPr>
      <w:r>
        <w:t>Remover nomes de procedimentos hardcoded</w:t>
      </w:r>
    </w:p>
    <w:p>
      <w:pPr>
        <w:pStyle w:val="ListBullet"/>
      </w:pPr>
      <w:r>
        <w:t>Corrigir N+1 queries no prontuario</w:t>
      </w:r>
    </w:p>
    <w:p>
      <w:pPr>
        <w:pStyle w:val="ListBullet"/>
      </w:pPr>
      <w:r>
        <w:t>Corrigir N+1 no exportar_relatorio_excel</w:t>
      </w:r>
    </w:p>
    <w:p>
      <w:pPr>
        <w:pStyle w:val="ListBullet"/>
      </w:pPr>
      <w:r>
        <w:t>Resolver django-jazzmin (instalar ou remover)</w:t>
      </w:r>
    </w:p>
    <w:p>
      <w:pPr>
        <w:pStyle w:val="ListBullet"/>
      </w:pPr>
      <w:r>
        <w:t>Renomear static/assents/ para static/assets/</w:t>
      </w:r>
    </w:p>
    <w:p>
      <w:pPr>
        <w:pStyle w:val="ListBullet"/>
      </w:pPr>
      <w:r>
        <w:t>Atualizar jQuery para 3.7+</w:t>
      </w:r>
    </w:p>
    <w:p>
      <w:pPr>
        <w:pStyle w:val="ListBullet"/>
      </w:pPr>
      <w:r>
        <w:t>Remover JS morto em baserodape.html</w:t>
      </w:r>
    </w:p>
    <w:p>
      <w:pPr>
        <w:pStyle w:val="ListBullet"/>
      </w:pPr>
      <w:r>
        <w:t>Registrar Django Admin URL ou remover admin.py</w:t>
      </w:r>
    </w:p>
    <w:p>
      <w:pPr>
        <w:pStyle w:val="ListBullet"/>
      </w:pPr>
      <w:r>
        <w:t>Implementar testes automatizados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